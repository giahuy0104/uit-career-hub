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1861" w14:textId="77777777" w:rsidR="00FB3AD8" w:rsidRDefault="00C61D1C">
      <w:pPr>
        <w:spacing w:before="2200"/>
        <w:jc w:val="center"/>
      </w:pPr>
      <w:r>
        <w:rPr>
          <w:b/>
        </w:rPr>
        <w:t>TRƯỜNG ĐẠI HỌC CÔNG NGHỆ THÔNG TIN</w:t>
      </w:r>
    </w:p>
    <w:p w14:paraId="719F25CA" w14:textId="77777777" w:rsidR="00FB3AD8" w:rsidRDefault="00C61D1C">
      <w:pPr>
        <w:pStyle w:val="Title"/>
        <w:jc w:val="center"/>
      </w:pPr>
      <w:r>
        <w:t>QUY TRÌNH KIỂM THỬ 3 VAI TRÒ</w:t>
      </w:r>
    </w:p>
    <w:p w14:paraId="0179AD73" w14:textId="77777777" w:rsidR="00FB3AD8" w:rsidRDefault="00C61D1C">
      <w:pPr>
        <w:pStyle w:val="Title"/>
        <w:jc w:val="center"/>
      </w:pPr>
      <w:r>
        <w:rPr>
          <w:sz w:val="56"/>
        </w:rPr>
        <w:t>UIT CAREER HUB</w:t>
      </w:r>
    </w:p>
    <w:p w14:paraId="33FFBA05" w14:textId="77777777" w:rsidR="00FB3AD8" w:rsidRDefault="00C61D1C">
      <w:pPr>
        <w:pStyle w:val="Subtitle"/>
        <w:spacing w:after="800"/>
        <w:jc w:val="center"/>
      </w:pPr>
      <w:r>
        <w:t>Sổ tay kiểm thử thủ công, nghiệp vụ liên vai trò và kiểm tra an toàn</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0"/>
        <w:gridCol w:w="4500"/>
        <w:gridCol w:w="2160"/>
      </w:tblGrid>
      <w:tr w:rsidR="00FB3AD8" w14:paraId="7235E8AD" w14:textId="77777777">
        <w:trPr>
          <w:tblHeader/>
        </w:trPr>
        <w:tc>
          <w:tcPr>
            <w:tcW w:w="2700" w:type="dxa"/>
            <w:shd w:val="clear" w:color="auto" w:fill="F2F2F2"/>
            <w:tcMar>
              <w:top w:w="90" w:type="dxa"/>
              <w:left w:w="120" w:type="dxa"/>
              <w:bottom w:w="90" w:type="dxa"/>
              <w:right w:w="120" w:type="dxa"/>
            </w:tcMar>
            <w:vAlign w:val="center"/>
          </w:tcPr>
          <w:p w14:paraId="74900FDB" w14:textId="77777777" w:rsidR="00FB3AD8" w:rsidRDefault="00C61D1C">
            <w:pPr>
              <w:pStyle w:val="TableHeader"/>
              <w:keepLines/>
              <w:jc w:val="center"/>
            </w:pPr>
            <w:r>
              <w:t>Phạm vi</w:t>
            </w:r>
          </w:p>
        </w:tc>
        <w:tc>
          <w:tcPr>
            <w:tcW w:w="4500" w:type="dxa"/>
            <w:shd w:val="clear" w:color="auto" w:fill="F2F2F2"/>
            <w:tcMar>
              <w:top w:w="90" w:type="dxa"/>
              <w:left w:w="120" w:type="dxa"/>
              <w:bottom w:w="90" w:type="dxa"/>
              <w:right w:w="120" w:type="dxa"/>
            </w:tcMar>
            <w:vAlign w:val="center"/>
          </w:tcPr>
          <w:p w14:paraId="55BD392F" w14:textId="77777777" w:rsidR="00FB3AD8" w:rsidRDefault="00C61D1C">
            <w:pPr>
              <w:pStyle w:val="TableHeader"/>
              <w:keepLines/>
              <w:jc w:val="center"/>
            </w:pPr>
            <w:r>
              <w:t>Căn cứ</w:t>
            </w:r>
          </w:p>
        </w:tc>
        <w:tc>
          <w:tcPr>
            <w:tcW w:w="2160" w:type="dxa"/>
            <w:shd w:val="clear" w:color="auto" w:fill="F2F2F2"/>
            <w:tcMar>
              <w:top w:w="90" w:type="dxa"/>
              <w:left w:w="120" w:type="dxa"/>
              <w:bottom w:w="90" w:type="dxa"/>
              <w:right w:w="120" w:type="dxa"/>
            </w:tcMar>
            <w:vAlign w:val="center"/>
          </w:tcPr>
          <w:p w14:paraId="5747A29B" w14:textId="77777777" w:rsidR="00FB3AD8" w:rsidRDefault="00C61D1C">
            <w:pPr>
              <w:pStyle w:val="TableHeader"/>
              <w:keepLines/>
              <w:jc w:val="center"/>
            </w:pPr>
            <w:r>
              <w:t>Cập nhật</w:t>
            </w:r>
          </w:p>
        </w:tc>
      </w:tr>
      <w:tr w:rsidR="00FB3AD8" w14:paraId="035605AE" w14:textId="77777777">
        <w:trPr>
          <w:cantSplit/>
        </w:trPr>
        <w:tc>
          <w:tcPr>
            <w:tcW w:w="2700" w:type="dxa"/>
            <w:tcMar>
              <w:top w:w="90" w:type="dxa"/>
              <w:left w:w="120" w:type="dxa"/>
              <w:bottom w:w="90" w:type="dxa"/>
              <w:right w:w="120" w:type="dxa"/>
            </w:tcMar>
            <w:vAlign w:val="center"/>
          </w:tcPr>
          <w:p w14:paraId="192C22EC" w14:textId="77777777" w:rsidR="00FB3AD8" w:rsidRDefault="00C61D1C">
            <w:pPr>
              <w:pStyle w:val="TableText"/>
              <w:keepLines/>
              <w:jc w:val="center"/>
            </w:pPr>
            <w:r>
              <w:t>Sinh viên - UIT Admin - Doanh nghiệp</w:t>
            </w:r>
          </w:p>
        </w:tc>
        <w:tc>
          <w:tcPr>
            <w:tcW w:w="4500" w:type="dxa"/>
            <w:tcMar>
              <w:top w:w="90" w:type="dxa"/>
              <w:left w:w="120" w:type="dxa"/>
              <w:bottom w:w="90" w:type="dxa"/>
              <w:right w:w="120" w:type="dxa"/>
            </w:tcMar>
            <w:vAlign w:val="center"/>
          </w:tcPr>
          <w:p w14:paraId="4D4464C4" w14:textId="77777777" w:rsidR="00FB3AD8" w:rsidRDefault="00C61D1C">
            <w:pPr>
              <w:pStyle w:val="TableText"/>
              <w:keepLines/>
            </w:pPr>
            <w:r>
              <w:t>Giao diện, Java API, state machine, RBAC và Playwright hiện có</w:t>
            </w:r>
          </w:p>
        </w:tc>
        <w:tc>
          <w:tcPr>
            <w:tcW w:w="2160" w:type="dxa"/>
            <w:tcMar>
              <w:top w:w="90" w:type="dxa"/>
              <w:left w:w="120" w:type="dxa"/>
              <w:bottom w:w="90" w:type="dxa"/>
              <w:right w:w="120" w:type="dxa"/>
            </w:tcMar>
            <w:vAlign w:val="center"/>
          </w:tcPr>
          <w:p w14:paraId="53DA9369" w14:textId="77777777" w:rsidR="00FB3AD8" w:rsidRDefault="00C61D1C">
            <w:pPr>
              <w:pStyle w:val="TableText"/>
              <w:keepLines/>
              <w:jc w:val="center"/>
            </w:pPr>
            <w:r>
              <w:t>21/08/2026</w:t>
            </w:r>
          </w:p>
        </w:tc>
      </w:tr>
    </w:tbl>
    <w:p w14:paraId="16249238" w14:textId="77777777" w:rsidR="00FB3AD8" w:rsidRDefault="00FB3AD8">
      <w:pPr>
        <w:spacing w:before="40" w:after="0"/>
      </w:pPr>
    </w:p>
    <w:p w14:paraId="140A360E" w14:textId="77777777" w:rsidR="00FB3AD8" w:rsidRDefault="00C61D1C">
      <w:pPr>
        <w:spacing w:before="960"/>
        <w:jc w:val="center"/>
      </w:pPr>
      <w:r>
        <w:rPr>
          <w:b/>
          <w:sz w:val="21"/>
        </w:rPr>
        <w:t>Nhóm sinh viên: Phạm Thị Kiều Diễm - 23520286  |  Nguyễn Trương Ngọc Hân - 23520434</w:t>
      </w:r>
    </w:p>
    <w:p w14:paraId="66C8640A" w14:textId="77777777" w:rsidR="00FB3AD8" w:rsidRDefault="00C61D1C">
      <w:r>
        <w:br w:type="page"/>
      </w:r>
    </w:p>
    <w:p w14:paraId="30B2D33D" w14:textId="77777777" w:rsidR="00FB3AD8" w:rsidRDefault="00C61D1C">
      <w:pPr>
        <w:pStyle w:val="Heading1"/>
      </w:pPr>
      <w:r>
        <w:lastRenderedPageBreak/>
        <w:t>1. Mục đích và phạm vi</w:t>
      </w:r>
    </w:p>
    <w:p w14:paraId="575E8B73" w14:textId="77777777" w:rsidR="00FB3AD8" w:rsidRDefault="00C61D1C">
      <w:r>
        <w:t>Tài liệu này là quy trình kiểm thử dùng trước khi demo, bàn giao hoặc bảo vệ đồ án. Mục tiêu là xác nhận toàn bộ chức năng hiện có của ba portal cùng các bất biến quan trọng ở backend.</w:t>
      </w:r>
    </w:p>
    <w:p w14:paraId="61188EC5" w14:textId="77777777" w:rsidR="00FB3AD8" w:rsidRDefault="00C61D1C">
      <w:pPr>
        <w:numPr>
          <w:ilvl w:val="0"/>
          <w:numId w:val="10"/>
        </w:numPr>
      </w:pPr>
      <w:r>
        <w:t>Kiểm thử theo vai trò: Sinh viên, UIT Admin và Doanh nghiệp.</w:t>
      </w:r>
    </w:p>
    <w:p w14:paraId="062A0D29" w14:textId="77777777" w:rsidR="00FB3AD8" w:rsidRDefault="00C61D1C">
      <w:pPr>
        <w:numPr>
          <w:ilvl w:val="0"/>
          <w:numId w:val="10"/>
        </w:numPr>
      </w:pPr>
      <w:r>
        <w:t>Kiểm thử luồng liên vai trò từ tạo tin đến hoàn thành thực tập và gửi đánh giá.</w:t>
      </w:r>
    </w:p>
    <w:p w14:paraId="16479F76" w14:textId="77777777" w:rsidR="00FB3AD8" w:rsidRDefault="00C61D1C">
      <w:pPr>
        <w:numPr>
          <w:ilvl w:val="0"/>
          <w:numId w:val="10"/>
        </w:numPr>
      </w:pPr>
      <w:r>
        <w:t>Kiểm thử nhánh ngoại lệ, RBAC, ownership, idempotency, optimistic locking, tệp private và báo cáo.</w:t>
      </w:r>
    </w:p>
    <w:p w14:paraId="54BD22DF" w14:textId="77777777" w:rsidR="00FB3AD8" w:rsidRDefault="00C61D1C">
      <w:pPr>
        <w:numPr>
          <w:ilvl w:val="0"/>
          <w:numId w:val="10"/>
        </w:numPr>
      </w:pPr>
      <w:r>
        <w:t>Ghi bằng chứng đủ để truy vết defect và tái hiện lần chạy.</w:t>
      </w:r>
    </w:p>
    <w:tbl>
      <w:tblPr>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FB3AD8" w14:paraId="607D3093" w14:textId="77777777">
        <w:tc>
          <w:tcPr>
            <w:tcW w:w="9360" w:type="dxa"/>
            <w:shd w:val="clear" w:color="auto" w:fill="FFFFFF"/>
            <w:tcMar>
              <w:top w:w="90" w:type="dxa"/>
              <w:left w:w="120" w:type="dxa"/>
              <w:bottom w:w="90" w:type="dxa"/>
              <w:right w:w="120" w:type="dxa"/>
            </w:tcMar>
            <w:vAlign w:val="center"/>
          </w:tcPr>
          <w:p w14:paraId="76EF96E8" w14:textId="77777777" w:rsidR="00FB3AD8" w:rsidRDefault="00C61D1C">
            <w:pPr>
              <w:pStyle w:val="GuideNote"/>
              <w:keepLines/>
            </w:pPr>
            <w:r>
              <w:rPr>
                <w:b/>
              </w:rPr>
              <w:t xml:space="preserve">Giới hạn: </w:t>
            </w:r>
            <w:r>
              <w:t>Tài liệu bám theo chức năng đang có trong frontend và Java backend. Các hướng phát triển như UIT SSO, FCM, saved jobs, chat realtime, AI và mobile app không được coi là test bắt buộc của phiên bản hiện tại.</w:t>
            </w:r>
          </w:p>
        </w:tc>
      </w:tr>
    </w:tbl>
    <w:p w14:paraId="3DBD5FA1" w14:textId="77777777" w:rsidR="00FB3AD8" w:rsidRDefault="00FB3AD8">
      <w:pPr>
        <w:spacing w:after="0"/>
      </w:pPr>
    </w:p>
    <w:p w14:paraId="250A705E" w14:textId="77777777" w:rsidR="00FB3AD8" w:rsidRDefault="00C61D1C">
      <w:pPr>
        <w:pStyle w:val="Heading1"/>
      </w:pPr>
      <w:r>
        <w:t>2. Cấu trúc tài liệu</w:t>
      </w:r>
    </w:p>
    <w:p w14:paraId="1C858790" w14:textId="77777777" w:rsidR="00FB3AD8" w:rsidRDefault="00C61D1C">
      <w:pPr>
        <w:numPr>
          <w:ilvl w:val="0"/>
          <w:numId w:val="10"/>
        </w:numPr>
      </w:pPr>
      <w:r>
        <w:t>Mục 3-5: chuẩn bị môi trường, dữ liệu và cách ghi kết quả.</w:t>
      </w:r>
    </w:p>
    <w:p w14:paraId="49AE68BE" w14:textId="77777777" w:rsidR="00FB3AD8" w:rsidRDefault="00C61D1C">
      <w:pPr>
        <w:numPr>
          <w:ilvl w:val="0"/>
          <w:numId w:val="10"/>
        </w:numPr>
      </w:pPr>
      <w:r>
        <w:t>Mục 6: test portal Sinh viên.</w:t>
      </w:r>
    </w:p>
    <w:p w14:paraId="42F51B2A" w14:textId="77777777" w:rsidR="00FB3AD8" w:rsidRDefault="00C61D1C">
      <w:pPr>
        <w:numPr>
          <w:ilvl w:val="0"/>
          <w:numId w:val="10"/>
        </w:numPr>
      </w:pPr>
      <w:r>
        <w:t>Mục 7: test portal UIT Admin.</w:t>
      </w:r>
    </w:p>
    <w:p w14:paraId="501FE170" w14:textId="77777777" w:rsidR="00FB3AD8" w:rsidRDefault="00C61D1C">
      <w:pPr>
        <w:numPr>
          <w:ilvl w:val="0"/>
          <w:numId w:val="10"/>
        </w:numPr>
      </w:pPr>
      <w:r>
        <w:t>Mục 8: test portal Doanh nghiệp.</w:t>
      </w:r>
    </w:p>
    <w:p w14:paraId="721874F4" w14:textId="77777777" w:rsidR="00FB3AD8" w:rsidRDefault="00C61D1C">
      <w:pPr>
        <w:numPr>
          <w:ilvl w:val="0"/>
          <w:numId w:val="10"/>
        </w:numPr>
      </w:pPr>
      <w:r>
        <w:t>Mục 9: happy flow và các nhánh E2E liên vai trò.</w:t>
      </w:r>
    </w:p>
    <w:p w14:paraId="2F4BAABB" w14:textId="77777777" w:rsidR="00FB3AD8" w:rsidRDefault="00C61D1C">
      <w:pPr>
        <w:numPr>
          <w:ilvl w:val="0"/>
          <w:numId w:val="10"/>
        </w:numPr>
      </w:pPr>
      <w:r>
        <w:t>Mục 10-12: phi chức năng, lệnh test tự động và biên bản lần chạy.</w:t>
      </w:r>
    </w:p>
    <w:p w14:paraId="04E1859A" w14:textId="77777777" w:rsidR="00FB3AD8" w:rsidRDefault="00C61D1C">
      <w:pPr>
        <w:pStyle w:val="Heading1"/>
      </w:pPr>
      <w:r>
        <w:t>3. Chuẩn bị môi trường</w:t>
      </w:r>
    </w:p>
    <w:p w14:paraId="5ACF2B3A" w14:textId="77777777" w:rsidR="00FB3AD8" w:rsidRDefault="00C61D1C">
      <w:pPr>
        <w:pStyle w:val="Heading2"/>
      </w:pPr>
      <w:r>
        <w:t>3.1. Nguyên tắc an toàn</w:t>
      </w:r>
    </w:p>
    <w:p w14:paraId="58BA3872" w14:textId="77777777" w:rsidR="00FB3AD8" w:rsidRDefault="00C61D1C">
      <w:pPr>
        <w:numPr>
          <w:ilvl w:val="0"/>
          <w:numId w:val="10"/>
        </w:numPr>
      </w:pPr>
      <w:r>
        <w:t>Chỉ reset database demo/E2E cô lập; không trỏ DATABASE_URL vào production.</w:t>
      </w:r>
    </w:p>
    <w:p w14:paraId="7B144839" w14:textId="77777777" w:rsidR="00FB3AD8" w:rsidRDefault="00C61D1C">
      <w:pPr>
        <w:numPr>
          <w:ilvl w:val="0"/>
          <w:numId w:val="10"/>
        </w:numPr>
      </w:pPr>
      <w:r>
        <w:t>Không trình chiếu .env, access token, refresh cookie, R2 secret hoặc presigned URL đầy đủ.</w:t>
      </w:r>
    </w:p>
    <w:p w14:paraId="5423B89A" w14:textId="77777777" w:rsidR="00FB3AD8" w:rsidRDefault="00C61D1C">
      <w:pPr>
        <w:numPr>
          <w:ilvl w:val="0"/>
          <w:numId w:val="10"/>
        </w:numPr>
      </w:pPr>
      <w:r>
        <w:t>Dùng ba Chrome profile/incognito context riêng để cookie của các vai trò không ghi đè nhau.</w:t>
      </w:r>
    </w:p>
    <w:p w14:paraId="796DDC8F" w14:textId="77777777" w:rsidR="00FB3AD8" w:rsidRDefault="00C61D1C">
      <w:pPr>
        <w:numPr>
          <w:ilvl w:val="0"/>
          <w:numId w:val="10"/>
        </w:numPr>
      </w:pPr>
      <w:r>
        <w:t>Mỗi lần chạy ghi commit, URL, database/checkpoint, trình duyệt và thời gian.</w:t>
      </w:r>
    </w:p>
    <w:p w14:paraId="06B35A61" w14:textId="77777777" w:rsidR="00FB3AD8" w:rsidRDefault="00C61D1C">
      <w:pPr>
        <w:pStyle w:val="Heading2"/>
      </w:pPr>
      <w:r>
        <w:t>3.2. Tài khoản demo</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3060"/>
        <w:gridCol w:w="1860"/>
        <w:gridCol w:w="2940"/>
      </w:tblGrid>
      <w:tr w:rsidR="00FB3AD8" w14:paraId="5B918691" w14:textId="77777777">
        <w:trPr>
          <w:tblHeader/>
        </w:trPr>
        <w:tc>
          <w:tcPr>
            <w:tcW w:w="1500" w:type="dxa"/>
            <w:shd w:val="clear" w:color="auto" w:fill="F2F2F2"/>
            <w:tcMar>
              <w:top w:w="90" w:type="dxa"/>
              <w:left w:w="120" w:type="dxa"/>
              <w:bottom w:w="90" w:type="dxa"/>
              <w:right w:w="120" w:type="dxa"/>
            </w:tcMar>
            <w:vAlign w:val="center"/>
          </w:tcPr>
          <w:p w14:paraId="299EFB9A" w14:textId="77777777" w:rsidR="00FB3AD8" w:rsidRDefault="00C61D1C">
            <w:pPr>
              <w:pStyle w:val="TableHeader"/>
              <w:keepLines/>
              <w:jc w:val="center"/>
            </w:pPr>
            <w:r>
              <w:t>Vai trò</w:t>
            </w:r>
          </w:p>
        </w:tc>
        <w:tc>
          <w:tcPr>
            <w:tcW w:w="3060" w:type="dxa"/>
            <w:shd w:val="clear" w:color="auto" w:fill="F2F2F2"/>
            <w:tcMar>
              <w:top w:w="90" w:type="dxa"/>
              <w:left w:w="120" w:type="dxa"/>
              <w:bottom w:w="90" w:type="dxa"/>
              <w:right w:w="120" w:type="dxa"/>
            </w:tcMar>
            <w:vAlign w:val="center"/>
          </w:tcPr>
          <w:p w14:paraId="53271DE8" w14:textId="77777777" w:rsidR="00FB3AD8" w:rsidRDefault="00C61D1C">
            <w:pPr>
              <w:pStyle w:val="TableHeader"/>
              <w:keepLines/>
              <w:jc w:val="center"/>
            </w:pPr>
            <w:r>
              <w:t>Email</w:t>
            </w:r>
          </w:p>
        </w:tc>
        <w:tc>
          <w:tcPr>
            <w:tcW w:w="1860" w:type="dxa"/>
            <w:shd w:val="clear" w:color="auto" w:fill="F2F2F2"/>
            <w:tcMar>
              <w:top w:w="90" w:type="dxa"/>
              <w:left w:w="120" w:type="dxa"/>
              <w:bottom w:w="90" w:type="dxa"/>
              <w:right w:w="120" w:type="dxa"/>
            </w:tcMar>
            <w:vAlign w:val="center"/>
          </w:tcPr>
          <w:p w14:paraId="1EB33AC1" w14:textId="77777777" w:rsidR="00FB3AD8" w:rsidRDefault="00C61D1C">
            <w:pPr>
              <w:pStyle w:val="TableHeader"/>
              <w:keepLines/>
              <w:jc w:val="center"/>
            </w:pPr>
            <w:r>
              <w:t>Mật khẩu</w:t>
            </w:r>
          </w:p>
        </w:tc>
        <w:tc>
          <w:tcPr>
            <w:tcW w:w="2940" w:type="dxa"/>
            <w:shd w:val="clear" w:color="auto" w:fill="F2F2F2"/>
            <w:tcMar>
              <w:top w:w="90" w:type="dxa"/>
              <w:left w:w="120" w:type="dxa"/>
              <w:bottom w:w="90" w:type="dxa"/>
              <w:right w:w="120" w:type="dxa"/>
            </w:tcMar>
            <w:vAlign w:val="center"/>
          </w:tcPr>
          <w:p w14:paraId="5CE1C00C" w14:textId="77777777" w:rsidR="00FB3AD8" w:rsidRDefault="00C61D1C">
            <w:pPr>
              <w:pStyle w:val="TableHeader"/>
              <w:keepLines/>
              <w:jc w:val="center"/>
            </w:pPr>
            <w:r>
              <w:t>Mục đích</w:t>
            </w:r>
          </w:p>
        </w:tc>
      </w:tr>
      <w:tr w:rsidR="00FB3AD8" w14:paraId="6E8657B1" w14:textId="77777777">
        <w:trPr>
          <w:cantSplit/>
        </w:trPr>
        <w:tc>
          <w:tcPr>
            <w:tcW w:w="1500" w:type="dxa"/>
            <w:tcMar>
              <w:top w:w="90" w:type="dxa"/>
              <w:left w:w="120" w:type="dxa"/>
              <w:bottom w:w="90" w:type="dxa"/>
              <w:right w:w="120" w:type="dxa"/>
            </w:tcMar>
            <w:vAlign w:val="center"/>
          </w:tcPr>
          <w:p w14:paraId="78E44C54" w14:textId="77777777" w:rsidR="00FB3AD8" w:rsidRDefault="00C61D1C">
            <w:pPr>
              <w:pStyle w:val="TableText"/>
              <w:keepLines/>
            </w:pPr>
            <w:r>
              <w:t>UIT Admin</w:t>
            </w:r>
          </w:p>
        </w:tc>
        <w:tc>
          <w:tcPr>
            <w:tcW w:w="3060" w:type="dxa"/>
            <w:tcMar>
              <w:top w:w="90" w:type="dxa"/>
              <w:left w:w="120" w:type="dxa"/>
              <w:bottom w:w="90" w:type="dxa"/>
              <w:right w:w="120" w:type="dxa"/>
            </w:tcMar>
            <w:vAlign w:val="center"/>
          </w:tcPr>
          <w:p w14:paraId="695122AE" w14:textId="77777777" w:rsidR="00FB3AD8" w:rsidRDefault="00C61D1C">
            <w:pPr>
              <w:pStyle w:val="TableText"/>
              <w:keepLines/>
            </w:pPr>
            <w:r>
              <w:t>admin.career@uit.edu.vn</w:t>
            </w:r>
          </w:p>
        </w:tc>
        <w:tc>
          <w:tcPr>
            <w:tcW w:w="1860" w:type="dxa"/>
            <w:tcMar>
              <w:top w:w="90" w:type="dxa"/>
              <w:left w:w="120" w:type="dxa"/>
              <w:bottom w:w="90" w:type="dxa"/>
              <w:right w:w="120" w:type="dxa"/>
            </w:tcMar>
            <w:vAlign w:val="center"/>
          </w:tcPr>
          <w:p w14:paraId="68AC6A44" w14:textId="77777777" w:rsidR="00FB3AD8" w:rsidRDefault="00C61D1C">
            <w:pPr>
              <w:pStyle w:val="TableText"/>
              <w:keepLines/>
            </w:pPr>
            <w:r>
              <w:t>Admin@12345</w:t>
            </w:r>
          </w:p>
        </w:tc>
        <w:tc>
          <w:tcPr>
            <w:tcW w:w="2940" w:type="dxa"/>
            <w:tcMar>
              <w:top w:w="90" w:type="dxa"/>
              <w:left w:w="120" w:type="dxa"/>
              <w:bottom w:w="90" w:type="dxa"/>
              <w:right w:w="120" w:type="dxa"/>
            </w:tcMar>
            <w:vAlign w:val="center"/>
          </w:tcPr>
          <w:p w14:paraId="3975929D" w14:textId="77777777" w:rsidR="00FB3AD8" w:rsidRDefault="00C61D1C">
            <w:pPr>
              <w:pStyle w:val="TableText"/>
              <w:keepLines/>
            </w:pPr>
            <w:r>
              <w:t>Duyệt tin/hồ sơ, xác nhận placement.</w:t>
            </w:r>
          </w:p>
        </w:tc>
      </w:tr>
      <w:tr w:rsidR="00FB3AD8" w14:paraId="0ADF1EBD" w14:textId="77777777">
        <w:trPr>
          <w:cantSplit/>
        </w:trPr>
        <w:tc>
          <w:tcPr>
            <w:tcW w:w="1500" w:type="dxa"/>
            <w:tcMar>
              <w:top w:w="90" w:type="dxa"/>
              <w:left w:w="120" w:type="dxa"/>
              <w:bottom w:w="90" w:type="dxa"/>
              <w:right w:w="120" w:type="dxa"/>
            </w:tcMar>
            <w:vAlign w:val="center"/>
          </w:tcPr>
          <w:p w14:paraId="32DF0628" w14:textId="77777777" w:rsidR="00FB3AD8" w:rsidRDefault="00C61D1C">
            <w:pPr>
              <w:pStyle w:val="TableText"/>
              <w:keepLines/>
            </w:pPr>
            <w:r>
              <w:t>Sinh viên chính</w:t>
            </w:r>
          </w:p>
        </w:tc>
        <w:tc>
          <w:tcPr>
            <w:tcW w:w="3060" w:type="dxa"/>
            <w:tcMar>
              <w:top w:w="90" w:type="dxa"/>
              <w:left w:w="120" w:type="dxa"/>
              <w:bottom w:w="90" w:type="dxa"/>
              <w:right w:w="120" w:type="dxa"/>
            </w:tcMar>
            <w:vAlign w:val="center"/>
          </w:tcPr>
          <w:p w14:paraId="30FBF2E4" w14:textId="77777777" w:rsidR="00FB3AD8" w:rsidRDefault="00C61D1C">
            <w:pPr>
              <w:pStyle w:val="TableText"/>
              <w:keepLines/>
            </w:pPr>
            <w:r>
              <w:t>20521067@student.uit.edu.vn</w:t>
            </w:r>
          </w:p>
        </w:tc>
        <w:tc>
          <w:tcPr>
            <w:tcW w:w="1860" w:type="dxa"/>
            <w:tcMar>
              <w:top w:w="90" w:type="dxa"/>
              <w:left w:w="120" w:type="dxa"/>
              <w:bottom w:w="90" w:type="dxa"/>
              <w:right w:w="120" w:type="dxa"/>
            </w:tcMar>
            <w:vAlign w:val="center"/>
          </w:tcPr>
          <w:p w14:paraId="4CA1DDCF" w14:textId="77777777" w:rsidR="00FB3AD8" w:rsidRDefault="00C61D1C">
            <w:pPr>
              <w:pStyle w:val="TableText"/>
              <w:keepLines/>
            </w:pPr>
            <w:r>
              <w:t>Student@12345</w:t>
            </w:r>
          </w:p>
        </w:tc>
        <w:tc>
          <w:tcPr>
            <w:tcW w:w="2940" w:type="dxa"/>
            <w:tcMar>
              <w:top w:w="90" w:type="dxa"/>
              <w:left w:w="120" w:type="dxa"/>
              <w:bottom w:w="90" w:type="dxa"/>
              <w:right w:w="120" w:type="dxa"/>
            </w:tcMar>
            <w:vAlign w:val="center"/>
          </w:tcPr>
          <w:p w14:paraId="78C724E3" w14:textId="77777777" w:rsidR="00FB3AD8" w:rsidRDefault="00C61D1C">
            <w:pPr>
              <w:pStyle w:val="TableText"/>
              <w:keepLines/>
            </w:pPr>
            <w:r>
              <w:t>Luồng nhiều đơn và nhận offer.</w:t>
            </w:r>
          </w:p>
        </w:tc>
      </w:tr>
      <w:tr w:rsidR="00FB3AD8" w14:paraId="5B988ABC" w14:textId="77777777">
        <w:trPr>
          <w:cantSplit/>
        </w:trPr>
        <w:tc>
          <w:tcPr>
            <w:tcW w:w="1500" w:type="dxa"/>
            <w:tcMar>
              <w:top w:w="90" w:type="dxa"/>
              <w:left w:w="120" w:type="dxa"/>
              <w:bottom w:w="90" w:type="dxa"/>
              <w:right w:w="120" w:type="dxa"/>
            </w:tcMar>
            <w:vAlign w:val="center"/>
          </w:tcPr>
          <w:p w14:paraId="2CAAFF52" w14:textId="77777777" w:rsidR="00FB3AD8" w:rsidRDefault="00C61D1C">
            <w:pPr>
              <w:pStyle w:val="TableText"/>
              <w:keepLines/>
            </w:pPr>
            <w:r>
              <w:lastRenderedPageBreak/>
              <w:t>Sinh viên phụ</w:t>
            </w:r>
          </w:p>
        </w:tc>
        <w:tc>
          <w:tcPr>
            <w:tcW w:w="3060" w:type="dxa"/>
            <w:tcMar>
              <w:top w:w="90" w:type="dxa"/>
              <w:left w:w="120" w:type="dxa"/>
              <w:bottom w:w="90" w:type="dxa"/>
              <w:right w:w="120" w:type="dxa"/>
            </w:tcMar>
            <w:vAlign w:val="center"/>
          </w:tcPr>
          <w:p w14:paraId="3711AB48" w14:textId="77777777" w:rsidR="00FB3AD8" w:rsidRDefault="00C61D1C">
            <w:pPr>
              <w:pStyle w:val="TableText"/>
              <w:keepLines/>
            </w:pPr>
            <w:r>
              <w:t>21520881@student.uit.edu.vn</w:t>
            </w:r>
          </w:p>
        </w:tc>
        <w:tc>
          <w:tcPr>
            <w:tcW w:w="1860" w:type="dxa"/>
            <w:tcMar>
              <w:top w:w="90" w:type="dxa"/>
              <w:left w:w="120" w:type="dxa"/>
              <w:bottom w:w="90" w:type="dxa"/>
              <w:right w:w="120" w:type="dxa"/>
            </w:tcMar>
            <w:vAlign w:val="center"/>
          </w:tcPr>
          <w:p w14:paraId="3BE4AF5D" w14:textId="77777777" w:rsidR="00FB3AD8" w:rsidRDefault="00C61D1C">
            <w:pPr>
              <w:pStyle w:val="TableText"/>
              <w:keepLines/>
            </w:pPr>
            <w:r>
              <w:t>Student@12345</w:t>
            </w:r>
          </w:p>
        </w:tc>
        <w:tc>
          <w:tcPr>
            <w:tcW w:w="2940" w:type="dxa"/>
            <w:tcMar>
              <w:top w:w="90" w:type="dxa"/>
              <w:left w:w="120" w:type="dxa"/>
              <w:bottom w:w="90" w:type="dxa"/>
              <w:right w:w="120" w:type="dxa"/>
            </w:tcMar>
            <w:vAlign w:val="center"/>
          </w:tcPr>
          <w:p w14:paraId="4F286431" w14:textId="77777777" w:rsidR="00FB3AD8" w:rsidRDefault="00C61D1C">
            <w:pPr>
              <w:pStyle w:val="TableText"/>
              <w:keepLines/>
            </w:pPr>
            <w:r>
              <w:t>Upload/PDF offer và ownership chéo.</w:t>
            </w:r>
          </w:p>
        </w:tc>
      </w:tr>
      <w:tr w:rsidR="00FB3AD8" w14:paraId="6055E38B" w14:textId="77777777">
        <w:trPr>
          <w:cantSplit/>
        </w:trPr>
        <w:tc>
          <w:tcPr>
            <w:tcW w:w="1500" w:type="dxa"/>
            <w:tcMar>
              <w:top w:w="90" w:type="dxa"/>
              <w:left w:w="120" w:type="dxa"/>
              <w:bottom w:w="90" w:type="dxa"/>
              <w:right w:w="120" w:type="dxa"/>
            </w:tcMar>
            <w:vAlign w:val="center"/>
          </w:tcPr>
          <w:p w14:paraId="060F2D76" w14:textId="77777777" w:rsidR="00FB3AD8" w:rsidRDefault="00C61D1C">
            <w:pPr>
              <w:pStyle w:val="TableText"/>
              <w:keepLines/>
            </w:pPr>
            <w:r>
              <w:t>VNG recruiter</w:t>
            </w:r>
          </w:p>
        </w:tc>
        <w:tc>
          <w:tcPr>
            <w:tcW w:w="3060" w:type="dxa"/>
            <w:tcMar>
              <w:top w:w="90" w:type="dxa"/>
              <w:left w:w="120" w:type="dxa"/>
              <w:bottom w:w="90" w:type="dxa"/>
              <w:right w:w="120" w:type="dxa"/>
            </w:tcMar>
            <w:vAlign w:val="center"/>
          </w:tcPr>
          <w:p w14:paraId="0F4FAF35" w14:textId="77777777" w:rsidR="00FB3AD8" w:rsidRDefault="00C61D1C">
            <w:pPr>
              <w:pStyle w:val="TableText"/>
              <w:keepLines/>
            </w:pPr>
            <w:r>
              <w:t>recruiter@vng.example</w:t>
            </w:r>
          </w:p>
        </w:tc>
        <w:tc>
          <w:tcPr>
            <w:tcW w:w="1860" w:type="dxa"/>
            <w:tcMar>
              <w:top w:w="90" w:type="dxa"/>
              <w:left w:w="120" w:type="dxa"/>
              <w:bottom w:w="90" w:type="dxa"/>
              <w:right w:w="120" w:type="dxa"/>
            </w:tcMar>
            <w:vAlign w:val="center"/>
          </w:tcPr>
          <w:p w14:paraId="7F014596" w14:textId="77777777" w:rsidR="00FB3AD8" w:rsidRDefault="00C61D1C">
            <w:pPr>
              <w:pStyle w:val="TableText"/>
              <w:keepLines/>
            </w:pPr>
            <w:r>
              <w:t>Company@12345</w:t>
            </w:r>
          </w:p>
        </w:tc>
        <w:tc>
          <w:tcPr>
            <w:tcW w:w="2940" w:type="dxa"/>
            <w:tcMar>
              <w:top w:w="90" w:type="dxa"/>
              <w:left w:w="120" w:type="dxa"/>
              <w:bottom w:w="90" w:type="dxa"/>
              <w:right w:w="120" w:type="dxa"/>
            </w:tcMar>
            <w:vAlign w:val="center"/>
          </w:tcPr>
          <w:p w14:paraId="6ED79AAD" w14:textId="77777777" w:rsidR="00FB3AD8" w:rsidRDefault="00C61D1C">
            <w:pPr>
              <w:pStyle w:val="TableText"/>
              <w:keepLines/>
            </w:pPr>
            <w:r>
              <w:t>Luồng Company chính.</w:t>
            </w:r>
          </w:p>
        </w:tc>
      </w:tr>
      <w:tr w:rsidR="00FB3AD8" w14:paraId="031785CD" w14:textId="77777777">
        <w:trPr>
          <w:cantSplit/>
        </w:trPr>
        <w:tc>
          <w:tcPr>
            <w:tcW w:w="1500" w:type="dxa"/>
            <w:tcMar>
              <w:top w:w="90" w:type="dxa"/>
              <w:left w:w="120" w:type="dxa"/>
              <w:bottom w:w="90" w:type="dxa"/>
              <w:right w:w="120" w:type="dxa"/>
            </w:tcMar>
            <w:vAlign w:val="center"/>
          </w:tcPr>
          <w:p w14:paraId="5A073FB5" w14:textId="77777777" w:rsidR="00FB3AD8" w:rsidRDefault="00C61D1C">
            <w:pPr>
              <w:pStyle w:val="TableText"/>
              <w:keepLines/>
            </w:pPr>
            <w:r>
              <w:t>FPT recruiter</w:t>
            </w:r>
          </w:p>
        </w:tc>
        <w:tc>
          <w:tcPr>
            <w:tcW w:w="3060" w:type="dxa"/>
            <w:tcMar>
              <w:top w:w="90" w:type="dxa"/>
              <w:left w:w="120" w:type="dxa"/>
              <w:bottom w:w="90" w:type="dxa"/>
              <w:right w:w="120" w:type="dxa"/>
            </w:tcMar>
            <w:vAlign w:val="center"/>
          </w:tcPr>
          <w:p w14:paraId="6323F864" w14:textId="77777777" w:rsidR="00FB3AD8" w:rsidRDefault="00C61D1C">
            <w:pPr>
              <w:pStyle w:val="TableText"/>
              <w:keepLines/>
            </w:pPr>
            <w:r>
              <w:t>recruiter@fpt.example</w:t>
            </w:r>
          </w:p>
        </w:tc>
        <w:tc>
          <w:tcPr>
            <w:tcW w:w="1860" w:type="dxa"/>
            <w:tcMar>
              <w:top w:w="90" w:type="dxa"/>
              <w:left w:w="120" w:type="dxa"/>
              <w:bottom w:w="90" w:type="dxa"/>
              <w:right w:w="120" w:type="dxa"/>
            </w:tcMar>
            <w:vAlign w:val="center"/>
          </w:tcPr>
          <w:p w14:paraId="75FCF4E8" w14:textId="77777777" w:rsidR="00FB3AD8" w:rsidRDefault="00C61D1C">
            <w:pPr>
              <w:pStyle w:val="TableText"/>
              <w:keepLines/>
            </w:pPr>
            <w:r>
              <w:t>Company@12345</w:t>
            </w:r>
          </w:p>
        </w:tc>
        <w:tc>
          <w:tcPr>
            <w:tcW w:w="2940" w:type="dxa"/>
            <w:tcMar>
              <w:top w:w="90" w:type="dxa"/>
              <w:left w:w="120" w:type="dxa"/>
              <w:bottom w:w="90" w:type="dxa"/>
              <w:right w:w="120" w:type="dxa"/>
            </w:tcMar>
            <w:vAlign w:val="center"/>
          </w:tcPr>
          <w:p w14:paraId="044C6DA8" w14:textId="77777777" w:rsidR="00FB3AD8" w:rsidRDefault="00C61D1C">
            <w:pPr>
              <w:pStyle w:val="TableText"/>
              <w:keepLines/>
            </w:pPr>
            <w:r>
              <w:t>Kiểm tra cross-company và đơn tự đóng.</w:t>
            </w:r>
          </w:p>
        </w:tc>
      </w:tr>
    </w:tbl>
    <w:p w14:paraId="3874ACB1" w14:textId="77777777" w:rsidR="00FB3AD8" w:rsidRDefault="00FB3AD8">
      <w:pPr>
        <w:spacing w:before="40" w:after="0"/>
      </w:pPr>
    </w:p>
    <w:tbl>
      <w:tblPr>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FB3AD8" w14:paraId="1799A366" w14:textId="77777777">
        <w:tc>
          <w:tcPr>
            <w:tcW w:w="9360" w:type="dxa"/>
            <w:shd w:val="clear" w:color="auto" w:fill="FFFFFF"/>
            <w:tcMar>
              <w:top w:w="90" w:type="dxa"/>
              <w:left w:w="120" w:type="dxa"/>
              <w:bottom w:w="90" w:type="dxa"/>
              <w:right w:w="120" w:type="dxa"/>
            </w:tcMar>
            <w:vAlign w:val="center"/>
          </w:tcPr>
          <w:p w14:paraId="6F11C403" w14:textId="77777777" w:rsidR="00FB3AD8" w:rsidRDefault="00C61D1C">
            <w:pPr>
              <w:pStyle w:val="GuideNote"/>
              <w:keepLines/>
            </w:pPr>
            <w:r>
              <w:rPr>
                <w:b/>
              </w:rPr>
              <w:t xml:space="preserve">Cảnh báo: </w:t>
            </w:r>
            <w:r>
              <w:t>Các mật khẩu trên chỉ dùng cho demo/test. Phải tắt hoặc xoay trước khi dùng môi trường thật.</w:t>
            </w:r>
          </w:p>
        </w:tc>
      </w:tr>
    </w:tbl>
    <w:p w14:paraId="7C1E40B7" w14:textId="77777777" w:rsidR="00FB3AD8" w:rsidRDefault="00FB3AD8">
      <w:pPr>
        <w:spacing w:after="0"/>
      </w:pPr>
    </w:p>
    <w:p w14:paraId="2FA5A351" w14:textId="77777777" w:rsidR="00FB3AD8" w:rsidRDefault="00C61D1C">
      <w:pPr>
        <w:pStyle w:val="Heading2"/>
      </w:pPr>
      <w:r>
        <w:t>3.3. Trình tự khởi động</w:t>
      </w:r>
    </w:p>
    <w:p w14:paraId="00773791" w14:textId="77777777" w:rsidR="00FB3AD8" w:rsidRDefault="00C61D1C">
      <w:pPr>
        <w:numPr>
          <w:ilvl w:val="0"/>
          <w:numId w:val="11"/>
        </w:numPr>
      </w:pPr>
      <w:r>
        <w:t>Tại thư mục gốc, bật cờ reset an toàn: $env:ALLOW_DEMO_RESET = "true".</w:t>
      </w:r>
    </w:p>
    <w:p w14:paraId="789B60AE" w14:textId="77777777" w:rsidR="00FB3AD8" w:rsidRDefault="00C61D1C">
      <w:pPr>
        <w:numPr>
          <w:ilvl w:val="0"/>
          <w:numId w:val="11"/>
        </w:numPr>
      </w:pPr>
      <w:r>
        <w:t>Chạy pnpm db:demo:reset; sau khi xong đặt ALLOW_DEMO_RESET về false.</w:t>
      </w:r>
    </w:p>
    <w:p w14:paraId="7BD8FD74" w14:textId="77777777" w:rsidR="00FB3AD8" w:rsidRDefault="00C61D1C">
      <w:pPr>
        <w:numPr>
          <w:ilvl w:val="0"/>
          <w:numId w:val="11"/>
        </w:numPr>
      </w:pPr>
      <w:r>
        <w:t>Terminal 1 chạy pnpm dev:backend; chờ health và database sẵn sàng.</w:t>
      </w:r>
    </w:p>
    <w:p w14:paraId="4E803577" w14:textId="77777777" w:rsidR="00FB3AD8" w:rsidRDefault="00C61D1C">
      <w:pPr>
        <w:numPr>
          <w:ilvl w:val="0"/>
          <w:numId w:val="11"/>
        </w:numPr>
      </w:pPr>
      <w:r>
        <w:t>Terminal 2 chạy pnpm dev:frontend; mở URL Vite được in ra.</w:t>
      </w:r>
    </w:p>
    <w:p w14:paraId="278FE67B" w14:textId="77777777" w:rsidR="00FB3AD8" w:rsidRDefault="00C61D1C">
      <w:pPr>
        <w:numPr>
          <w:ilvl w:val="0"/>
          <w:numId w:val="11"/>
        </w:numPr>
      </w:pPr>
      <w:r>
        <w:t>Mở ba profile trình duyệt, đăng nhập ba role và chạy AUTH-01..03 trước.</w:t>
      </w:r>
    </w:p>
    <w:p w14:paraId="5689C4C3" w14:textId="77777777" w:rsidR="00FB3AD8" w:rsidRDefault="00C61D1C">
      <w:pPr>
        <w:pStyle w:val="Heading1"/>
      </w:pPr>
      <w:r>
        <w:t>4. Chiến lược thực thi và mức bao phủ</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00"/>
        <w:gridCol w:w="1080"/>
        <w:gridCol w:w="6180"/>
      </w:tblGrid>
      <w:tr w:rsidR="00FB3AD8" w14:paraId="3D04F9A5" w14:textId="77777777">
        <w:trPr>
          <w:tblHeader/>
        </w:trPr>
        <w:tc>
          <w:tcPr>
            <w:tcW w:w="2100" w:type="dxa"/>
            <w:shd w:val="clear" w:color="auto" w:fill="F2F2F2"/>
            <w:tcMar>
              <w:top w:w="90" w:type="dxa"/>
              <w:left w:w="120" w:type="dxa"/>
              <w:bottom w:w="90" w:type="dxa"/>
              <w:right w:w="120" w:type="dxa"/>
            </w:tcMar>
            <w:vAlign w:val="center"/>
          </w:tcPr>
          <w:p w14:paraId="7E4E6300" w14:textId="77777777" w:rsidR="00FB3AD8" w:rsidRDefault="00C61D1C">
            <w:pPr>
              <w:pStyle w:val="TableHeader"/>
              <w:keepLines/>
              <w:jc w:val="center"/>
            </w:pPr>
            <w:r>
              <w:t>Nhóm</w:t>
            </w:r>
          </w:p>
        </w:tc>
        <w:tc>
          <w:tcPr>
            <w:tcW w:w="1080" w:type="dxa"/>
            <w:shd w:val="clear" w:color="auto" w:fill="F2F2F2"/>
            <w:tcMar>
              <w:top w:w="90" w:type="dxa"/>
              <w:left w:w="120" w:type="dxa"/>
              <w:bottom w:w="90" w:type="dxa"/>
              <w:right w:w="120" w:type="dxa"/>
            </w:tcMar>
            <w:vAlign w:val="center"/>
          </w:tcPr>
          <w:p w14:paraId="2038E200" w14:textId="77777777" w:rsidR="00FB3AD8" w:rsidRDefault="00C61D1C">
            <w:pPr>
              <w:pStyle w:val="TableHeader"/>
              <w:keepLines/>
              <w:jc w:val="center"/>
            </w:pPr>
            <w:r>
              <w:t>Số test</w:t>
            </w:r>
          </w:p>
        </w:tc>
        <w:tc>
          <w:tcPr>
            <w:tcW w:w="6180" w:type="dxa"/>
            <w:shd w:val="clear" w:color="auto" w:fill="F2F2F2"/>
            <w:tcMar>
              <w:top w:w="90" w:type="dxa"/>
              <w:left w:w="120" w:type="dxa"/>
              <w:bottom w:w="90" w:type="dxa"/>
              <w:right w:w="120" w:type="dxa"/>
            </w:tcMar>
            <w:vAlign w:val="center"/>
          </w:tcPr>
          <w:p w14:paraId="4142DC29" w14:textId="77777777" w:rsidR="00FB3AD8" w:rsidRDefault="00C61D1C">
            <w:pPr>
              <w:pStyle w:val="TableHeader"/>
              <w:keepLines/>
              <w:jc w:val="center"/>
            </w:pPr>
            <w:r>
              <w:t>Phạm vi</w:t>
            </w:r>
          </w:p>
        </w:tc>
      </w:tr>
      <w:tr w:rsidR="00FB3AD8" w14:paraId="6851179D" w14:textId="77777777">
        <w:trPr>
          <w:cantSplit/>
        </w:trPr>
        <w:tc>
          <w:tcPr>
            <w:tcW w:w="2100" w:type="dxa"/>
            <w:tcMar>
              <w:top w:w="90" w:type="dxa"/>
              <w:left w:w="120" w:type="dxa"/>
              <w:bottom w:w="90" w:type="dxa"/>
              <w:right w:w="120" w:type="dxa"/>
            </w:tcMar>
            <w:vAlign w:val="center"/>
          </w:tcPr>
          <w:p w14:paraId="02EA063D" w14:textId="77777777" w:rsidR="00FB3AD8" w:rsidRDefault="00C61D1C">
            <w:pPr>
              <w:pStyle w:val="TableText"/>
              <w:keepLines/>
            </w:pPr>
            <w:r>
              <w:t>Dùng chung / xác thực</w:t>
            </w:r>
          </w:p>
        </w:tc>
        <w:tc>
          <w:tcPr>
            <w:tcW w:w="1080" w:type="dxa"/>
            <w:tcMar>
              <w:top w:w="90" w:type="dxa"/>
              <w:left w:w="120" w:type="dxa"/>
              <w:bottom w:w="90" w:type="dxa"/>
              <w:right w:w="120" w:type="dxa"/>
            </w:tcMar>
            <w:vAlign w:val="center"/>
          </w:tcPr>
          <w:p w14:paraId="66FDF6B9" w14:textId="77777777" w:rsidR="00FB3AD8" w:rsidRDefault="00C61D1C">
            <w:pPr>
              <w:pStyle w:val="TableText"/>
              <w:keepLines/>
              <w:jc w:val="center"/>
            </w:pPr>
            <w:r>
              <w:t>9</w:t>
            </w:r>
          </w:p>
        </w:tc>
        <w:tc>
          <w:tcPr>
            <w:tcW w:w="6180" w:type="dxa"/>
            <w:tcMar>
              <w:top w:w="90" w:type="dxa"/>
              <w:left w:w="120" w:type="dxa"/>
              <w:bottom w:w="90" w:type="dxa"/>
              <w:right w:w="120" w:type="dxa"/>
            </w:tcMar>
            <w:vAlign w:val="center"/>
          </w:tcPr>
          <w:p w14:paraId="37EF09A0" w14:textId="77777777" w:rsidR="00FB3AD8" w:rsidRDefault="00C61D1C">
            <w:pPr>
              <w:pStyle w:val="TableText"/>
              <w:keepLines/>
            </w:pPr>
            <w:r>
              <w:t>Login, refresh, logout, activation, revoked token, RBAC.</w:t>
            </w:r>
          </w:p>
        </w:tc>
      </w:tr>
      <w:tr w:rsidR="00FB3AD8" w14:paraId="36A5ECB6" w14:textId="77777777">
        <w:trPr>
          <w:cantSplit/>
        </w:trPr>
        <w:tc>
          <w:tcPr>
            <w:tcW w:w="2100" w:type="dxa"/>
            <w:tcMar>
              <w:top w:w="90" w:type="dxa"/>
              <w:left w:w="120" w:type="dxa"/>
              <w:bottom w:w="90" w:type="dxa"/>
              <w:right w:w="120" w:type="dxa"/>
            </w:tcMar>
            <w:vAlign w:val="center"/>
          </w:tcPr>
          <w:p w14:paraId="0A03CFBC" w14:textId="77777777" w:rsidR="00FB3AD8" w:rsidRDefault="00C61D1C">
            <w:pPr>
              <w:pStyle w:val="TableText"/>
              <w:keepLines/>
            </w:pPr>
            <w:r>
              <w:t>Sinh viên</w:t>
            </w:r>
          </w:p>
        </w:tc>
        <w:tc>
          <w:tcPr>
            <w:tcW w:w="1080" w:type="dxa"/>
            <w:tcMar>
              <w:top w:w="90" w:type="dxa"/>
              <w:left w:w="120" w:type="dxa"/>
              <w:bottom w:w="90" w:type="dxa"/>
              <w:right w:w="120" w:type="dxa"/>
            </w:tcMar>
            <w:vAlign w:val="center"/>
          </w:tcPr>
          <w:p w14:paraId="4F450FC6" w14:textId="77777777" w:rsidR="00FB3AD8" w:rsidRDefault="00C61D1C">
            <w:pPr>
              <w:pStyle w:val="TableText"/>
              <w:keepLines/>
              <w:jc w:val="center"/>
            </w:pPr>
            <w:r>
              <w:t>35</w:t>
            </w:r>
          </w:p>
        </w:tc>
        <w:tc>
          <w:tcPr>
            <w:tcW w:w="6180" w:type="dxa"/>
            <w:tcMar>
              <w:top w:w="90" w:type="dxa"/>
              <w:left w:w="120" w:type="dxa"/>
              <w:bottom w:w="90" w:type="dxa"/>
              <w:right w:w="120" w:type="dxa"/>
            </w:tcMar>
            <w:vAlign w:val="center"/>
          </w:tcPr>
          <w:p w14:paraId="277B0CC7" w14:textId="77777777" w:rsidR="00FB3AD8" w:rsidRDefault="00C61D1C">
            <w:pPr>
              <w:pStyle w:val="TableText"/>
              <w:keepLines/>
            </w:pPr>
            <w:r>
              <w:t>7 màn hình và lifecycle đơn/placement.</w:t>
            </w:r>
          </w:p>
        </w:tc>
      </w:tr>
      <w:tr w:rsidR="00FB3AD8" w14:paraId="5672B767" w14:textId="77777777">
        <w:trPr>
          <w:cantSplit/>
        </w:trPr>
        <w:tc>
          <w:tcPr>
            <w:tcW w:w="2100" w:type="dxa"/>
            <w:tcMar>
              <w:top w:w="90" w:type="dxa"/>
              <w:left w:w="120" w:type="dxa"/>
              <w:bottom w:w="90" w:type="dxa"/>
              <w:right w:w="120" w:type="dxa"/>
            </w:tcMar>
            <w:vAlign w:val="center"/>
          </w:tcPr>
          <w:p w14:paraId="1676C15C" w14:textId="77777777" w:rsidR="00FB3AD8" w:rsidRDefault="00C61D1C">
            <w:pPr>
              <w:pStyle w:val="TableText"/>
              <w:keepLines/>
            </w:pPr>
            <w:r>
              <w:t>UIT Admin</w:t>
            </w:r>
          </w:p>
        </w:tc>
        <w:tc>
          <w:tcPr>
            <w:tcW w:w="1080" w:type="dxa"/>
            <w:tcMar>
              <w:top w:w="90" w:type="dxa"/>
              <w:left w:w="120" w:type="dxa"/>
              <w:bottom w:w="90" w:type="dxa"/>
              <w:right w:w="120" w:type="dxa"/>
            </w:tcMar>
            <w:vAlign w:val="center"/>
          </w:tcPr>
          <w:p w14:paraId="64E4A596" w14:textId="77777777" w:rsidR="00FB3AD8" w:rsidRDefault="00C61D1C">
            <w:pPr>
              <w:pStyle w:val="TableText"/>
              <w:keepLines/>
              <w:jc w:val="center"/>
            </w:pPr>
            <w:r>
              <w:t>45</w:t>
            </w:r>
          </w:p>
        </w:tc>
        <w:tc>
          <w:tcPr>
            <w:tcW w:w="6180" w:type="dxa"/>
            <w:tcMar>
              <w:top w:w="90" w:type="dxa"/>
              <w:left w:w="120" w:type="dxa"/>
              <w:bottom w:w="90" w:type="dxa"/>
              <w:right w:w="120" w:type="dxa"/>
            </w:tcMar>
            <w:vAlign w:val="center"/>
          </w:tcPr>
          <w:p w14:paraId="32B14A0E" w14:textId="77777777" w:rsidR="00FB3AD8" w:rsidRDefault="00C61D1C">
            <w:pPr>
              <w:pStyle w:val="TableText"/>
              <w:keepLines/>
            </w:pPr>
            <w:r>
              <w:t>9 phân hệ quản trị, duyệt và báo cáo.</w:t>
            </w:r>
          </w:p>
        </w:tc>
      </w:tr>
      <w:tr w:rsidR="00FB3AD8" w14:paraId="005407CE" w14:textId="77777777">
        <w:trPr>
          <w:cantSplit/>
        </w:trPr>
        <w:tc>
          <w:tcPr>
            <w:tcW w:w="2100" w:type="dxa"/>
            <w:tcMar>
              <w:top w:w="90" w:type="dxa"/>
              <w:left w:w="120" w:type="dxa"/>
              <w:bottom w:w="90" w:type="dxa"/>
              <w:right w:w="120" w:type="dxa"/>
            </w:tcMar>
            <w:vAlign w:val="center"/>
          </w:tcPr>
          <w:p w14:paraId="09F2CCBA" w14:textId="77777777" w:rsidR="00FB3AD8" w:rsidRDefault="00C61D1C">
            <w:pPr>
              <w:pStyle w:val="TableText"/>
              <w:keepLines/>
            </w:pPr>
            <w:r>
              <w:t>Doanh nghiệp</w:t>
            </w:r>
          </w:p>
        </w:tc>
        <w:tc>
          <w:tcPr>
            <w:tcW w:w="1080" w:type="dxa"/>
            <w:tcMar>
              <w:top w:w="90" w:type="dxa"/>
              <w:left w:w="120" w:type="dxa"/>
              <w:bottom w:w="90" w:type="dxa"/>
              <w:right w:w="120" w:type="dxa"/>
            </w:tcMar>
            <w:vAlign w:val="center"/>
          </w:tcPr>
          <w:p w14:paraId="42A4BB09" w14:textId="77777777" w:rsidR="00FB3AD8" w:rsidRDefault="00C61D1C">
            <w:pPr>
              <w:pStyle w:val="TableText"/>
              <w:keepLines/>
              <w:jc w:val="center"/>
            </w:pPr>
            <w:r>
              <w:t>31</w:t>
            </w:r>
          </w:p>
        </w:tc>
        <w:tc>
          <w:tcPr>
            <w:tcW w:w="6180" w:type="dxa"/>
            <w:tcMar>
              <w:top w:w="90" w:type="dxa"/>
              <w:left w:w="120" w:type="dxa"/>
              <w:bottom w:w="90" w:type="dxa"/>
              <w:right w:w="120" w:type="dxa"/>
            </w:tcMar>
            <w:vAlign w:val="center"/>
          </w:tcPr>
          <w:p w14:paraId="44A81C57" w14:textId="77777777" w:rsidR="00FB3AD8" w:rsidRDefault="00C61D1C">
            <w:pPr>
              <w:pStyle w:val="TableText"/>
              <w:keepLines/>
            </w:pPr>
            <w:r>
              <w:t>6 màn hình, tin, candidate pipeline, offer, phiếu.</w:t>
            </w:r>
          </w:p>
        </w:tc>
      </w:tr>
      <w:tr w:rsidR="00FB3AD8" w14:paraId="6C7DE073" w14:textId="77777777">
        <w:trPr>
          <w:cantSplit/>
        </w:trPr>
        <w:tc>
          <w:tcPr>
            <w:tcW w:w="2100" w:type="dxa"/>
            <w:tcMar>
              <w:top w:w="90" w:type="dxa"/>
              <w:left w:w="120" w:type="dxa"/>
              <w:bottom w:w="90" w:type="dxa"/>
              <w:right w:w="120" w:type="dxa"/>
            </w:tcMar>
            <w:vAlign w:val="center"/>
          </w:tcPr>
          <w:p w14:paraId="32BC2747" w14:textId="77777777" w:rsidR="00FB3AD8" w:rsidRDefault="00C61D1C">
            <w:pPr>
              <w:pStyle w:val="TableText"/>
              <w:keepLines/>
            </w:pPr>
            <w:r>
              <w:t>Liên vai trò</w:t>
            </w:r>
          </w:p>
        </w:tc>
        <w:tc>
          <w:tcPr>
            <w:tcW w:w="1080" w:type="dxa"/>
            <w:tcMar>
              <w:top w:w="90" w:type="dxa"/>
              <w:left w:w="120" w:type="dxa"/>
              <w:bottom w:w="90" w:type="dxa"/>
              <w:right w:w="120" w:type="dxa"/>
            </w:tcMar>
            <w:vAlign w:val="center"/>
          </w:tcPr>
          <w:p w14:paraId="773BA688" w14:textId="77777777" w:rsidR="00FB3AD8" w:rsidRDefault="00C61D1C">
            <w:pPr>
              <w:pStyle w:val="TableText"/>
              <w:keepLines/>
              <w:jc w:val="center"/>
            </w:pPr>
            <w:r>
              <w:t>12</w:t>
            </w:r>
          </w:p>
        </w:tc>
        <w:tc>
          <w:tcPr>
            <w:tcW w:w="6180" w:type="dxa"/>
            <w:tcMar>
              <w:top w:w="90" w:type="dxa"/>
              <w:left w:w="120" w:type="dxa"/>
              <w:bottom w:w="90" w:type="dxa"/>
              <w:right w:w="120" w:type="dxa"/>
            </w:tcMar>
            <w:vAlign w:val="center"/>
          </w:tcPr>
          <w:p w14:paraId="4670B288" w14:textId="77777777" w:rsidR="00FB3AD8" w:rsidRDefault="00C61D1C">
            <w:pPr>
              <w:pStyle w:val="TableText"/>
              <w:keepLines/>
            </w:pPr>
            <w:r>
              <w:t>Happy flow, nhánh lỗi và transaction nhiều đơn.</w:t>
            </w:r>
          </w:p>
        </w:tc>
      </w:tr>
      <w:tr w:rsidR="00FB3AD8" w14:paraId="3E0FCC4C" w14:textId="77777777">
        <w:trPr>
          <w:cantSplit/>
        </w:trPr>
        <w:tc>
          <w:tcPr>
            <w:tcW w:w="2100" w:type="dxa"/>
            <w:tcMar>
              <w:top w:w="90" w:type="dxa"/>
              <w:left w:w="120" w:type="dxa"/>
              <w:bottom w:w="90" w:type="dxa"/>
              <w:right w:w="120" w:type="dxa"/>
            </w:tcMar>
            <w:vAlign w:val="center"/>
          </w:tcPr>
          <w:p w14:paraId="34187BD6" w14:textId="77777777" w:rsidR="00FB3AD8" w:rsidRDefault="00C61D1C">
            <w:pPr>
              <w:pStyle w:val="TableText"/>
              <w:keepLines/>
            </w:pPr>
            <w:r>
              <w:t>Phi chức năng</w:t>
            </w:r>
          </w:p>
        </w:tc>
        <w:tc>
          <w:tcPr>
            <w:tcW w:w="1080" w:type="dxa"/>
            <w:tcMar>
              <w:top w:w="90" w:type="dxa"/>
              <w:left w:w="120" w:type="dxa"/>
              <w:bottom w:w="90" w:type="dxa"/>
              <w:right w:w="120" w:type="dxa"/>
            </w:tcMar>
            <w:vAlign w:val="center"/>
          </w:tcPr>
          <w:p w14:paraId="2A53957D" w14:textId="77777777" w:rsidR="00FB3AD8" w:rsidRDefault="00C61D1C">
            <w:pPr>
              <w:pStyle w:val="TableText"/>
              <w:keepLines/>
              <w:jc w:val="center"/>
            </w:pPr>
            <w:r>
              <w:t>17</w:t>
            </w:r>
          </w:p>
        </w:tc>
        <w:tc>
          <w:tcPr>
            <w:tcW w:w="6180" w:type="dxa"/>
            <w:tcMar>
              <w:top w:w="90" w:type="dxa"/>
              <w:left w:w="120" w:type="dxa"/>
              <w:bottom w:w="90" w:type="dxa"/>
              <w:right w:w="120" w:type="dxa"/>
            </w:tcMar>
            <w:vAlign w:val="center"/>
          </w:tcPr>
          <w:p w14:paraId="639AA098" w14:textId="77777777" w:rsidR="00FB3AD8" w:rsidRDefault="00C61D1C">
            <w:pPr>
              <w:pStyle w:val="TableText"/>
              <w:keepLines/>
            </w:pPr>
            <w:r>
              <w:t>Bảo mật, file, concurrency, a11y, responsive, restore.</w:t>
            </w:r>
          </w:p>
        </w:tc>
      </w:tr>
    </w:tbl>
    <w:p w14:paraId="7F1D5AB8" w14:textId="77777777" w:rsidR="00FB3AD8" w:rsidRDefault="00FB3AD8">
      <w:pPr>
        <w:spacing w:before="40" w:after="0"/>
      </w:pPr>
    </w:p>
    <w:p w14:paraId="242E4041" w14:textId="77777777" w:rsidR="00FB3AD8" w:rsidRDefault="00C61D1C">
      <w:r>
        <w:rPr>
          <w:b/>
        </w:rPr>
        <w:t xml:space="preserve">Tổng số kịch bản: </w:t>
      </w:r>
      <w:r>
        <w:t>149. Cần pass toàn bộ P0 và không còn defect P1 cản trở buổi demo.</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3900"/>
        <w:gridCol w:w="4020"/>
      </w:tblGrid>
      <w:tr w:rsidR="00FB3AD8" w14:paraId="6A78FA14" w14:textId="77777777">
        <w:trPr>
          <w:tblHeader/>
        </w:trPr>
        <w:tc>
          <w:tcPr>
            <w:tcW w:w="1440" w:type="dxa"/>
            <w:shd w:val="clear" w:color="auto" w:fill="F2F2F2"/>
            <w:tcMar>
              <w:top w:w="90" w:type="dxa"/>
              <w:left w:w="120" w:type="dxa"/>
              <w:bottom w:w="90" w:type="dxa"/>
              <w:right w:w="120" w:type="dxa"/>
            </w:tcMar>
            <w:vAlign w:val="center"/>
          </w:tcPr>
          <w:p w14:paraId="1D63B763" w14:textId="77777777" w:rsidR="00FB3AD8" w:rsidRDefault="00C61D1C">
            <w:pPr>
              <w:pStyle w:val="TableHeader"/>
              <w:keepLines/>
              <w:jc w:val="center"/>
            </w:pPr>
            <w:r>
              <w:t>Ký hiệu</w:t>
            </w:r>
          </w:p>
        </w:tc>
        <w:tc>
          <w:tcPr>
            <w:tcW w:w="3900" w:type="dxa"/>
            <w:shd w:val="clear" w:color="auto" w:fill="F2F2F2"/>
            <w:tcMar>
              <w:top w:w="90" w:type="dxa"/>
              <w:left w:w="120" w:type="dxa"/>
              <w:bottom w:w="90" w:type="dxa"/>
              <w:right w:w="120" w:type="dxa"/>
            </w:tcMar>
            <w:vAlign w:val="center"/>
          </w:tcPr>
          <w:p w14:paraId="157F062B" w14:textId="77777777" w:rsidR="00FB3AD8" w:rsidRDefault="00C61D1C">
            <w:pPr>
              <w:pStyle w:val="TableHeader"/>
              <w:keepLines/>
              <w:jc w:val="center"/>
            </w:pPr>
            <w:r>
              <w:t>Ý nghĩa</w:t>
            </w:r>
          </w:p>
        </w:tc>
        <w:tc>
          <w:tcPr>
            <w:tcW w:w="4020" w:type="dxa"/>
            <w:shd w:val="clear" w:color="auto" w:fill="F2F2F2"/>
            <w:tcMar>
              <w:top w:w="90" w:type="dxa"/>
              <w:left w:w="120" w:type="dxa"/>
              <w:bottom w:w="90" w:type="dxa"/>
              <w:right w:w="120" w:type="dxa"/>
            </w:tcMar>
            <w:vAlign w:val="center"/>
          </w:tcPr>
          <w:p w14:paraId="451C51C0" w14:textId="77777777" w:rsidR="00FB3AD8" w:rsidRDefault="00C61D1C">
            <w:pPr>
              <w:pStyle w:val="TableHeader"/>
              <w:keepLines/>
              <w:jc w:val="center"/>
            </w:pPr>
            <w:r>
              <w:t>Cách ghi bằng chứng</w:t>
            </w:r>
          </w:p>
        </w:tc>
      </w:tr>
      <w:tr w:rsidR="00FB3AD8" w14:paraId="62688AD5" w14:textId="77777777">
        <w:trPr>
          <w:cantSplit/>
        </w:trPr>
        <w:tc>
          <w:tcPr>
            <w:tcW w:w="1440" w:type="dxa"/>
            <w:tcMar>
              <w:top w:w="90" w:type="dxa"/>
              <w:left w:w="120" w:type="dxa"/>
              <w:bottom w:w="90" w:type="dxa"/>
              <w:right w:w="120" w:type="dxa"/>
            </w:tcMar>
            <w:vAlign w:val="center"/>
          </w:tcPr>
          <w:p w14:paraId="3E1ECE79" w14:textId="77777777" w:rsidR="00FB3AD8" w:rsidRDefault="00C61D1C">
            <w:pPr>
              <w:pStyle w:val="TableText"/>
              <w:keepLines/>
              <w:jc w:val="center"/>
            </w:pPr>
            <w:r>
              <w:t>P0</w:t>
            </w:r>
          </w:p>
        </w:tc>
        <w:tc>
          <w:tcPr>
            <w:tcW w:w="3900" w:type="dxa"/>
            <w:tcMar>
              <w:top w:w="90" w:type="dxa"/>
              <w:left w:w="120" w:type="dxa"/>
              <w:bottom w:w="90" w:type="dxa"/>
              <w:right w:w="120" w:type="dxa"/>
            </w:tcMar>
            <w:vAlign w:val="center"/>
          </w:tcPr>
          <w:p w14:paraId="3EE3BF70" w14:textId="77777777" w:rsidR="00FB3AD8" w:rsidRDefault="00C61D1C">
            <w:pPr>
              <w:pStyle w:val="TableText"/>
              <w:keepLines/>
            </w:pPr>
            <w:r>
              <w:t>Luồng chính hoặc ràng buộc an toàn; lỗi làm hệ thống không thể demo.</w:t>
            </w:r>
          </w:p>
        </w:tc>
        <w:tc>
          <w:tcPr>
            <w:tcW w:w="4020" w:type="dxa"/>
            <w:tcMar>
              <w:top w:w="90" w:type="dxa"/>
              <w:left w:w="120" w:type="dxa"/>
              <w:bottom w:w="90" w:type="dxa"/>
              <w:right w:w="120" w:type="dxa"/>
            </w:tcMar>
            <w:vAlign w:val="center"/>
          </w:tcPr>
          <w:p w14:paraId="42341077" w14:textId="77777777" w:rsidR="00FB3AD8" w:rsidRDefault="00C61D1C">
            <w:pPr>
              <w:pStyle w:val="TableText"/>
              <w:keepLines/>
            </w:pPr>
            <w:r>
              <w:t>Screenshot + response API + trạng thái sau test.</w:t>
            </w:r>
          </w:p>
        </w:tc>
      </w:tr>
      <w:tr w:rsidR="00FB3AD8" w14:paraId="2EA85F54" w14:textId="77777777">
        <w:trPr>
          <w:cantSplit/>
        </w:trPr>
        <w:tc>
          <w:tcPr>
            <w:tcW w:w="1440" w:type="dxa"/>
            <w:tcMar>
              <w:top w:w="90" w:type="dxa"/>
              <w:left w:w="120" w:type="dxa"/>
              <w:bottom w:w="90" w:type="dxa"/>
              <w:right w:w="120" w:type="dxa"/>
            </w:tcMar>
            <w:vAlign w:val="center"/>
          </w:tcPr>
          <w:p w14:paraId="5FA2F2E8" w14:textId="77777777" w:rsidR="00FB3AD8" w:rsidRDefault="00C61D1C">
            <w:pPr>
              <w:pStyle w:val="TableText"/>
              <w:keepLines/>
              <w:jc w:val="center"/>
            </w:pPr>
            <w:r>
              <w:lastRenderedPageBreak/>
              <w:t>P1</w:t>
            </w:r>
          </w:p>
        </w:tc>
        <w:tc>
          <w:tcPr>
            <w:tcW w:w="3900" w:type="dxa"/>
            <w:tcMar>
              <w:top w:w="90" w:type="dxa"/>
              <w:left w:w="120" w:type="dxa"/>
              <w:bottom w:w="90" w:type="dxa"/>
              <w:right w:w="120" w:type="dxa"/>
            </w:tcMar>
            <w:vAlign w:val="center"/>
          </w:tcPr>
          <w:p w14:paraId="094D8CD8" w14:textId="77777777" w:rsidR="00FB3AD8" w:rsidRDefault="00C61D1C">
            <w:pPr>
              <w:pStyle w:val="TableText"/>
              <w:keepLines/>
            </w:pPr>
            <w:r>
              <w:t>Chức năng quan trọng theo vai trò; cần pass trước khi bàn giao.</w:t>
            </w:r>
          </w:p>
        </w:tc>
        <w:tc>
          <w:tcPr>
            <w:tcW w:w="4020" w:type="dxa"/>
            <w:tcMar>
              <w:top w:w="90" w:type="dxa"/>
              <w:left w:w="120" w:type="dxa"/>
              <w:bottom w:w="90" w:type="dxa"/>
              <w:right w:w="120" w:type="dxa"/>
            </w:tcMar>
            <w:vAlign w:val="center"/>
          </w:tcPr>
          <w:p w14:paraId="7F20F6C8" w14:textId="77777777" w:rsidR="00FB3AD8" w:rsidRDefault="00C61D1C">
            <w:pPr>
              <w:pStyle w:val="TableText"/>
              <w:keepLines/>
            </w:pPr>
            <w:r>
              <w:t>Screenshot và ghi chú dữ liệu đã dùng.</w:t>
            </w:r>
          </w:p>
        </w:tc>
      </w:tr>
      <w:tr w:rsidR="00FB3AD8" w14:paraId="4934CD01" w14:textId="77777777">
        <w:trPr>
          <w:cantSplit/>
        </w:trPr>
        <w:tc>
          <w:tcPr>
            <w:tcW w:w="1440" w:type="dxa"/>
            <w:tcMar>
              <w:top w:w="90" w:type="dxa"/>
              <w:left w:w="120" w:type="dxa"/>
              <w:bottom w:w="90" w:type="dxa"/>
              <w:right w:w="120" w:type="dxa"/>
            </w:tcMar>
            <w:vAlign w:val="center"/>
          </w:tcPr>
          <w:p w14:paraId="0C5DD8FC" w14:textId="77777777" w:rsidR="00FB3AD8" w:rsidRDefault="00C61D1C">
            <w:pPr>
              <w:pStyle w:val="TableText"/>
              <w:keepLines/>
              <w:jc w:val="center"/>
            </w:pPr>
            <w:r>
              <w:t>P2</w:t>
            </w:r>
          </w:p>
        </w:tc>
        <w:tc>
          <w:tcPr>
            <w:tcW w:w="3900" w:type="dxa"/>
            <w:tcMar>
              <w:top w:w="90" w:type="dxa"/>
              <w:left w:w="120" w:type="dxa"/>
              <w:bottom w:w="90" w:type="dxa"/>
              <w:right w:w="120" w:type="dxa"/>
            </w:tcMar>
            <w:vAlign w:val="center"/>
          </w:tcPr>
          <w:p w14:paraId="0759E942" w14:textId="77777777" w:rsidR="00FB3AD8" w:rsidRDefault="00C61D1C">
            <w:pPr>
              <w:pStyle w:val="TableText"/>
              <w:keepLines/>
            </w:pPr>
            <w:r>
              <w:t>Khả dụng, hiển thị, empty/error state hoặc tính tiện dụng.</w:t>
            </w:r>
          </w:p>
        </w:tc>
        <w:tc>
          <w:tcPr>
            <w:tcW w:w="4020" w:type="dxa"/>
            <w:tcMar>
              <w:top w:w="90" w:type="dxa"/>
              <w:left w:w="120" w:type="dxa"/>
              <w:bottom w:w="90" w:type="dxa"/>
              <w:right w:w="120" w:type="dxa"/>
            </w:tcMar>
            <w:vAlign w:val="center"/>
          </w:tcPr>
          <w:p w14:paraId="1F5634D0" w14:textId="77777777" w:rsidR="00FB3AD8" w:rsidRDefault="00C61D1C">
            <w:pPr>
              <w:pStyle w:val="TableText"/>
              <w:keepLines/>
            </w:pPr>
            <w:r>
              <w:t>Screenshot hoặc video ngắn.</w:t>
            </w:r>
          </w:p>
        </w:tc>
      </w:tr>
      <w:tr w:rsidR="00FB3AD8" w14:paraId="66B073F0" w14:textId="77777777">
        <w:trPr>
          <w:cantSplit/>
        </w:trPr>
        <w:tc>
          <w:tcPr>
            <w:tcW w:w="1440" w:type="dxa"/>
            <w:tcMar>
              <w:top w:w="90" w:type="dxa"/>
              <w:left w:w="120" w:type="dxa"/>
              <w:bottom w:w="90" w:type="dxa"/>
              <w:right w:w="120" w:type="dxa"/>
            </w:tcMar>
            <w:vAlign w:val="center"/>
          </w:tcPr>
          <w:p w14:paraId="09A9771C" w14:textId="77777777" w:rsidR="00FB3AD8" w:rsidRDefault="00C61D1C">
            <w:pPr>
              <w:pStyle w:val="TableText"/>
              <w:keepLines/>
              <w:jc w:val="center"/>
            </w:pPr>
            <w:r>
              <w:t>PASS / FAIL / BLOCKED</w:t>
            </w:r>
          </w:p>
        </w:tc>
        <w:tc>
          <w:tcPr>
            <w:tcW w:w="3900" w:type="dxa"/>
            <w:tcMar>
              <w:top w:w="90" w:type="dxa"/>
              <w:left w:w="120" w:type="dxa"/>
              <w:bottom w:w="90" w:type="dxa"/>
              <w:right w:w="120" w:type="dxa"/>
            </w:tcMar>
            <w:vAlign w:val="center"/>
          </w:tcPr>
          <w:p w14:paraId="454B152F" w14:textId="77777777" w:rsidR="00FB3AD8" w:rsidRDefault="00C61D1C">
            <w:pPr>
              <w:pStyle w:val="TableText"/>
              <w:keepLines/>
            </w:pPr>
            <w:r>
              <w:t>Kết quả thực thi thực tế.</w:t>
            </w:r>
          </w:p>
        </w:tc>
        <w:tc>
          <w:tcPr>
            <w:tcW w:w="4020" w:type="dxa"/>
            <w:tcMar>
              <w:top w:w="90" w:type="dxa"/>
              <w:left w:w="120" w:type="dxa"/>
              <w:bottom w:w="90" w:type="dxa"/>
              <w:right w:w="120" w:type="dxa"/>
            </w:tcMar>
            <w:vAlign w:val="center"/>
          </w:tcPr>
          <w:p w14:paraId="6C7885C3" w14:textId="77777777" w:rsidR="00FB3AD8" w:rsidRDefault="00C61D1C">
            <w:pPr>
              <w:pStyle w:val="TableText"/>
              <w:keepLines/>
            </w:pPr>
            <w:r>
              <w:t>Ghi defect ID nếu FAIL; ghi blocker và người phụ trách nếu BLOCKED.</w:t>
            </w:r>
          </w:p>
        </w:tc>
      </w:tr>
    </w:tbl>
    <w:p w14:paraId="1A5C9FD2" w14:textId="77777777" w:rsidR="00FB3AD8" w:rsidRDefault="00FB3AD8">
      <w:pPr>
        <w:spacing w:before="40" w:after="0"/>
      </w:pPr>
    </w:p>
    <w:p w14:paraId="6E6C08C3" w14:textId="77777777" w:rsidR="00FB3AD8" w:rsidRDefault="00C61D1C">
      <w:r>
        <w:br w:type="page"/>
      </w:r>
    </w:p>
    <w:p w14:paraId="41991A00" w14:textId="77777777" w:rsidR="00FB3AD8" w:rsidRDefault="00C61D1C">
      <w:pPr>
        <w:pStyle w:val="Heading1"/>
      </w:pPr>
      <w:r>
        <w:lastRenderedPageBreak/>
        <w:t>5. Test dùng chung và xác thực</w:t>
      </w:r>
    </w:p>
    <w:p w14:paraId="298740E7" w14:textId="77777777" w:rsidR="00FB3AD8" w:rsidRDefault="00C61D1C">
      <w:pPr>
        <w:pStyle w:val="Heading2"/>
      </w:pPr>
      <w:r>
        <w:t>5.1. Đăng nhập, phiên và phân quyền</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041EE6B6" w14:textId="77777777">
        <w:trPr>
          <w:tblHeader/>
        </w:trPr>
        <w:tc>
          <w:tcPr>
            <w:tcW w:w="1100" w:type="dxa"/>
            <w:shd w:val="clear" w:color="auto" w:fill="F2F2F2"/>
            <w:tcMar>
              <w:top w:w="90" w:type="dxa"/>
              <w:left w:w="120" w:type="dxa"/>
              <w:bottom w:w="90" w:type="dxa"/>
              <w:right w:w="120" w:type="dxa"/>
            </w:tcMar>
            <w:vAlign w:val="center"/>
          </w:tcPr>
          <w:p w14:paraId="44D19BA9"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384D6FA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0DC0F133"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3DF1E65A" w14:textId="77777777" w:rsidR="00FB3AD8" w:rsidRDefault="00C61D1C">
            <w:pPr>
              <w:pStyle w:val="TableHeader"/>
              <w:keepLines/>
              <w:jc w:val="center"/>
            </w:pPr>
            <w:r>
              <w:t>Kết quả mong đợi</w:t>
            </w:r>
          </w:p>
        </w:tc>
      </w:tr>
      <w:tr w:rsidR="00FB3AD8" w14:paraId="2F7DB820" w14:textId="77777777">
        <w:trPr>
          <w:cantSplit/>
        </w:trPr>
        <w:tc>
          <w:tcPr>
            <w:tcW w:w="1100" w:type="dxa"/>
            <w:tcMar>
              <w:top w:w="90" w:type="dxa"/>
              <w:left w:w="120" w:type="dxa"/>
              <w:bottom w:w="90" w:type="dxa"/>
              <w:right w:w="120" w:type="dxa"/>
            </w:tcMar>
            <w:vAlign w:val="center"/>
          </w:tcPr>
          <w:p w14:paraId="308589B1" w14:textId="77777777" w:rsidR="00FB3AD8" w:rsidRDefault="00C61D1C">
            <w:pPr>
              <w:pStyle w:val="TableText"/>
              <w:keepLines/>
              <w:jc w:val="center"/>
            </w:pPr>
            <w:r>
              <w:t>AUTH-01</w:t>
            </w:r>
          </w:p>
        </w:tc>
        <w:tc>
          <w:tcPr>
            <w:tcW w:w="2200" w:type="dxa"/>
            <w:tcMar>
              <w:top w:w="90" w:type="dxa"/>
              <w:left w:w="120" w:type="dxa"/>
              <w:bottom w:w="90" w:type="dxa"/>
              <w:right w:w="120" w:type="dxa"/>
            </w:tcMar>
            <w:vAlign w:val="center"/>
          </w:tcPr>
          <w:p w14:paraId="0E002046" w14:textId="77777777" w:rsidR="00FB3AD8" w:rsidRDefault="00C61D1C">
            <w:pPr>
              <w:pStyle w:val="TableText"/>
              <w:keepLines/>
            </w:pPr>
            <w:r>
              <w:t>[P0] Sinh viên đã ACTIVE; email/mật khẩu hợp lệ.</w:t>
            </w:r>
          </w:p>
        </w:tc>
        <w:tc>
          <w:tcPr>
            <w:tcW w:w="3000" w:type="dxa"/>
            <w:tcMar>
              <w:top w:w="90" w:type="dxa"/>
              <w:left w:w="120" w:type="dxa"/>
              <w:bottom w:w="90" w:type="dxa"/>
              <w:right w:w="120" w:type="dxa"/>
            </w:tcMar>
            <w:vAlign w:val="center"/>
          </w:tcPr>
          <w:p w14:paraId="35E2D028" w14:textId="77777777" w:rsidR="00FB3AD8" w:rsidRDefault="00C61D1C">
            <w:pPr>
              <w:pStyle w:val="TableText"/>
              <w:keepLines/>
            </w:pPr>
            <w:r>
              <w:t>Đăng nhập; quan sát URL, cookie refresh và dashboard.</w:t>
            </w:r>
          </w:p>
        </w:tc>
        <w:tc>
          <w:tcPr>
            <w:tcW w:w="3060" w:type="dxa"/>
            <w:tcMar>
              <w:top w:w="90" w:type="dxa"/>
              <w:left w:w="120" w:type="dxa"/>
              <w:bottom w:w="90" w:type="dxa"/>
              <w:right w:w="120" w:type="dxa"/>
            </w:tcMar>
            <w:vAlign w:val="center"/>
          </w:tcPr>
          <w:p w14:paraId="5958673F" w14:textId="77777777" w:rsidR="00FB3AD8" w:rsidRDefault="00C61D1C">
            <w:pPr>
              <w:pStyle w:val="TableText"/>
              <w:keepLines/>
            </w:pPr>
            <w:r>
              <w:t>Vào portal Sinh viên; API login/dashboard 200; không hiện menu UIT/Company.</w:t>
            </w:r>
          </w:p>
        </w:tc>
      </w:tr>
      <w:tr w:rsidR="00FB3AD8" w14:paraId="71662734" w14:textId="77777777">
        <w:trPr>
          <w:cantSplit/>
        </w:trPr>
        <w:tc>
          <w:tcPr>
            <w:tcW w:w="1100" w:type="dxa"/>
            <w:tcMar>
              <w:top w:w="90" w:type="dxa"/>
              <w:left w:w="120" w:type="dxa"/>
              <w:bottom w:w="90" w:type="dxa"/>
              <w:right w:w="120" w:type="dxa"/>
            </w:tcMar>
            <w:vAlign w:val="center"/>
          </w:tcPr>
          <w:p w14:paraId="050D6E1C" w14:textId="77777777" w:rsidR="00FB3AD8" w:rsidRDefault="00C61D1C">
            <w:pPr>
              <w:pStyle w:val="TableText"/>
              <w:keepLines/>
              <w:jc w:val="center"/>
            </w:pPr>
            <w:r>
              <w:t>AUTH-02</w:t>
            </w:r>
          </w:p>
        </w:tc>
        <w:tc>
          <w:tcPr>
            <w:tcW w:w="2200" w:type="dxa"/>
            <w:tcMar>
              <w:top w:w="90" w:type="dxa"/>
              <w:left w:w="120" w:type="dxa"/>
              <w:bottom w:w="90" w:type="dxa"/>
              <w:right w:w="120" w:type="dxa"/>
            </w:tcMar>
            <w:vAlign w:val="center"/>
          </w:tcPr>
          <w:p w14:paraId="6F45CA69" w14:textId="77777777" w:rsidR="00FB3AD8" w:rsidRDefault="00C61D1C">
            <w:pPr>
              <w:pStyle w:val="TableText"/>
              <w:keepLines/>
            </w:pPr>
            <w:r>
              <w:t>[P0] UIT Admin đã ACTIVE.</w:t>
            </w:r>
          </w:p>
        </w:tc>
        <w:tc>
          <w:tcPr>
            <w:tcW w:w="3000" w:type="dxa"/>
            <w:tcMar>
              <w:top w:w="90" w:type="dxa"/>
              <w:left w:w="120" w:type="dxa"/>
              <w:bottom w:w="90" w:type="dxa"/>
              <w:right w:w="120" w:type="dxa"/>
            </w:tcMar>
            <w:vAlign w:val="center"/>
          </w:tcPr>
          <w:p w14:paraId="63731EB8" w14:textId="77777777" w:rsidR="00FB3AD8" w:rsidRDefault="00C61D1C">
            <w:pPr>
              <w:pStyle w:val="TableText"/>
              <w:keepLines/>
            </w:pPr>
            <w:r>
              <w:t>Đăng nhập bằng tài khoản admin.career@uit.edu.vn.</w:t>
            </w:r>
          </w:p>
        </w:tc>
        <w:tc>
          <w:tcPr>
            <w:tcW w:w="3060" w:type="dxa"/>
            <w:tcMar>
              <w:top w:w="90" w:type="dxa"/>
              <w:left w:w="120" w:type="dxa"/>
              <w:bottom w:w="90" w:type="dxa"/>
              <w:right w:w="120" w:type="dxa"/>
            </w:tcMar>
            <w:vAlign w:val="center"/>
          </w:tcPr>
          <w:p w14:paraId="526E6D5B" w14:textId="77777777" w:rsidR="00FB3AD8" w:rsidRDefault="00C61D1C">
            <w:pPr>
              <w:pStyle w:val="TableText"/>
              <w:keepLines/>
            </w:pPr>
            <w:r>
              <w:t>Vào Tổng quan vận hành; nhìn đủ 9 phân hệ UIT.</w:t>
            </w:r>
          </w:p>
        </w:tc>
      </w:tr>
      <w:tr w:rsidR="00FB3AD8" w14:paraId="5F203C6A" w14:textId="77777777">
        <w:trPr>
          <w:cantSplit/>
        </w:trPr>
        <w:tc>
          <w:tcPr>
            <w:tcW w:w="1100" w:type="dxa"/>
            <w:tcMar>
              <w:top w:w="90" w:type="dxa"/>
              <w:left w:w="120" w:type="dxa"/>
              <w:bottom w:w="90" w:type="dxa"/>
              <w:right w:w="120" w:type="dxa"/>
            </w:tcMar>
            <w:vAlign w:val="center"/>
          </w:tcPr>
          <w:p w14:paraId="76FAEC59" w14:textId="77777777" w:rsidR="00FB3AD8" w:rsidRDefault="00C61D1C">
            <w:pPr>
              <w:pStyle w:val="TableText"/>
              <w:keepLines/>
              <w:jc w:val="center"/>
            </w:pPr>
            <w:r>
              <w:t>AUTH-03</w:t>
            </w:r>
          </w:p>
        </w:tc>
        <w:tc>
          <w:tcPr>
            <w:tcW w:w="2200" w:type="dxa"/>
            <w:tcMar>
              <w:top w:w="90" w:type="dxa"/>
              <w:left w:w="120" w:type="dxa"/>
              <w:bottom w:w="90" w:type="dxa"/>
              <w:right w:w="120" w:type="dxa"/>
            </w:tcMar>
            <w:vAlign w:val="center"/>
          </w:tcPr>
          <w:p w14:paraId="134A1948" w14:textId="77777777" w:rsidR="00FB3AD8" w:rsidRDefault="00C61D1C">
            <w:pPr>
              <w:pStyle w:val="TableText"/>
              <w:keepLines/>
            </w:pPr>
            <w:r>
              <w:t>[P0] Recruiter thuộc doanh nghiệp ACTIVE.</w:t>
            </w:r>
          </w:p>
        </w:tc>
        <w:tc>
          <w:tcPr>
            <w:tcW w:w="3000" w:type="dxa"/>
            <w:tcMar>
              <w:top w:w="90" w:type="dxa"/>
              <w:left w:w="120" w:type="dxa"/>
              <w:bottom w:w="90" w:type="dxa"/>
              <w:right w:w="120" w:type="dxa"/>
            </w:tcMar>
            <w:vAlign w:val="center"/>
          </w:tcPr>
          <w:p w14:paraId="1CB897E1" w14:textId="77777777" w:rsidR="00FB3AD8" w:rsidRDefault="00C61D1C">
            <w:pPr>
              <w:pStyle w:val="TableText"/>
              <w:keepLines/>
            </w:pPr>
            <w:r>
              <w:t>Đăng nhập bằng recruiter@vng.example.</w:t>
            </w:r>
          </w:p>
        </w:tc>
        <w:tc>
          <w:tcPr>
            <w:tcW w:w="3060" w:type="dxa"/>
            <w:tcMar>
              <w:top w:w="90" w:type="dxa"/>
              <w:left w:w="120" w:type="dxa"/>
              <w:bottom w:w="90" w:type="dxa"/>
              <w:right w:w="120" w:type="dxa"/>
            </w:tcMar>
            <w:vAlign w:val="center"/>
          </w:tcPr>
          <w:p w14:paraId="70A75978" w14:textId="77777777" w:rsidR="00FB3AD8" w:rsidRDefault="00C61D1C">
            <w:pPr>
              <w:pStyle w:val="TableText"/>
              <w:keepLines/>
            </w:pPr>
            <w:r>
              <w:t>Vào Tổng quan tuyển dụng; dữ liệu chỉ thuộc VNG.</w:t>
            </w:r>
          </w:p>
        </w:tc>
      </w:tr>
      <w:tr w:rsidR="00FB3AD8" w14:paraId="56CE0655" w14:textId="77777777">
        <w:trPr>
          <w:cantSplit/>
        </w:trPr>
        <w:tc>
          <w:tcPr>
            <w:tcW w:w="1100" w:type="dxa"/>
            <w:tcMar>
              <w:top w:w="90" w:type="dxa"/>
              <w:left w:w="120" w:type="dxa"/>
              <w:bottom w:w="90" w:type="dxa"/>
              <w:right w:w="120" w:type="dxa"/>
            </w:tcMar>
            <w:vAlign w:val="center"/>
          </w:tcPr>
          <w:p w14:paraId="72BA9708" w14:textId="77777777" w:rsidR="00FB3AD8" w:rsidRDefault="00C61D1C">
            <w:pPr>
              <w:pStyle w:val="TableText"/>
              <w:keepLines/>
              <w:jc w:val="center"/>
            </w:pPr>
            <w:r>
              <w:t>AUTH-04</w:t>
            </w:r>
          </w:p>
        </w:tc>
        <w:tc>
          <w:tcPr>
            <w:tcW w:w="2200" w:type="dxa"/>
            <w:tcMar>
              <w:top w:w="90" w:type="dxa"/>
              <w:left w:w="120" w:type="dxa"/>
              <w:bottom w:w="90" w:type="dxa"/>
              <w:right w:w="120" w:type="dxa"/>
            </w:tcMar>
            <w:vAlign w:val="center"/>
          </w:tcPr>
          <w:p w14:paraId="7B40F6A7" w14:textId="77777777" w:rsidR="00FB3AD8" w:rsidRDefault="00C61D1C">
            <w:pPr>
              <w:pStyle w:val="TableText"/>
              <w:keepLines/>
            </w:pPr>
            <w:r>
              <w:t>[P1] Sai mật khẩu, email trống/sai định dạng.</w:t>
            </w:r>
          </w:p>
        </w:tc>
        <w:tc>
          <w:tcPr>
            <w:tcW w:w="3000" w:type="dxa"/>
            <w:tcMar>
              <w:top w:w="90" w:type="dxa"/>
              <w:left w:w="120" w:type="dxa"/>
              <w:bottom w:w="90" w:type="dxa"/>
              <w:right w:w="120" w:type="dxa"/>
            </w:tcMar>
            <w:vAlign w:val="center"/>
          </w:tcPr>
          <w:p w14:paraId="0643627A" w14:textId="77777777" w:rsidR="00FB3AD8" w:rsidRDefault="00C61D1C">
            <w:pPr>
              <w:pStyle w:val="TableText"/>
              <w:keepLines/>
            </w:pPr>
            <w:r>
              <w:t>Gửi form với từng dữ liệu sai; thử nhiều lần trong giới hạn.</w:t>
            </w:r>
          </w:p>
        </w:tc>
        <w:tc>
          <w:tcPr>
            <w:tcW w:w="3060" w:type="dxa"/>
            <w:tcMar>
              <w:top w:w="90" w:type="dxa"/>
              <w:left w:w="120" w:type="dxa"/>
              <w:bottom w:w="90" w:type="dxa"/>
              <w:right w:w="120" w:type="dxa"/>
            </w:tcMar>
            <w:vAlign w:val="center"/>
          </w:tcPr>
          <w:p w14:paraId="622594E5" w14:textId="77777777" w:rsidR="00FB3AD8" w:rsidRDefault="00C61D1C">
            <w:pPr>
              <w:pStyle w:val="TableText"/>
              <w:keepLines/>
            </w:pPr>
            <w:r>
              <w:t>Hiện lỗi dễ hiểu; không tạo phiên; không lộ tài khoản có tồn tại hay không.</w:t>
            </w:r>
          </w:p>
        </w:tc>
      </w:tr>
      <w:tr w:rsidR="00FB3AD8" w14:paraId="693A472F" w14:textId="77777777">
        <w:trPr>
          <w:cantSplit/>
        </w:trPr>
        <w:tc>
          <w:tcPr>
            <w:tcW w:w="1100" w:type="dxa"/>
            <w:tcMar>
              <w:top w:w="90" w:type="dxa"/>
              <w:left w:w="120" w:type="dxa"/>
              <w:bottom w:w="90" w:type="dxa"/>
              <w:right w:w="120" w:type="dxa"/>
            </w:tcMar>
            <w:vAlign w:val="center"/>
          </w:tcPr>
          <w:p w14:paraId="38D5CF5C" w14:textId="77777777" w:rsidR="00FB3AD8" w:rsidRDefault="00C61D1C">
            <w:pPr>
              <w:pStyle w:val="TableText"/>
              <w:keepLines/>
              <w:jc w:val="center"/>
            </w:pPr>
            <w:r>
              <w:t>AUTH-05</w:t>
            </w:r>
          </w:p>
        </w:tc>
        <w:tc>
          <w:tcPr>
            <w:tcW w:w="2200" w:type="dxa"/>
            <w:tcMar>
              <w:top w:w="90" w:type="dxa"/>
              <w:left w:w="120" w:type="dxa"/>
              <w:bottom w:w="90" w:type="dxa"/>
              <w:right w:w="120" w:type="dxa"/>
            </w:tcMar>
            <w:vAlign w:val="center"/>
          </w:tcPr>
          <w:p w14:paraId="7D80C626" w14:textId="77777777" w:rsidR="00FB3AD8" w:rsidRDefault="00C61D1C">
            <w:pPr>
              <w:pStyle w:val="TableText"/>
              <w:keepLines/>
            </w:pPr>
            <w:r>
              <w:t>[P0] Phiên hợp lệ, access token hết hạn.</w:t>
            </w:r>
          </w:p>
        </w:tc>
        <w:tc>
          <w:tcPr>
            <w:tcW w:w="3000" w:type="dxa"/>
            <w:tcMar>
              <w:top w:w="90" w:type="dxa"/>
              <w:left w:w="120" w:type="dxa"/>
              <w:bottom w:w="90" w:type="dxa"/>
              <w:right w:w="120" w:type="dxa"/>
            </w:tcMar>
            <w:vAlign w:val="center"/>
          </w:tcPr>
          <w:p w14:paraId="503E95D1" w14:textId="77777777" w:rsidR="00FB3AD8" w:rsidRDefault="00C61D1C">
            <w:pPr>
              <w:pStyle w:val="TableText"/>
              <w:keepLines/>
            </w:pPr>
            <w:r>
              <w:t>Giữ refresh cookie; gọi API để client tự refresh; lặp lại một request.</w:t>
            </w:r>
          </w:p>
        </w:tc>
        <w:tc>
          <w:tcPr>
            <w:tcW w:w="3060" w:type="dxa"/>
            <w:tcMar>
              <w:top w:w="90" w:type="dxa"/>
              <w:left w:w="120" w:type="dxa"/>
              <w:bottom w:w="90" w:type="dxa"/>
              <w:right w:w="120" w:type="dxa"/>
            </w:tcMar>
            <w:vAlign w:val="center"/>
          </w:tcPr>
          <w:p w14:paraId="0C065011" w14:textId="77777777" w:rsidR="00FB3AD8" w:rsidRDefault="00C61D1C">
            <w:pPr>
              <w:pStyle w:val="TableText"/>
              <w:keepLines/>
            </w:pPr>
            <w:r>
              <w:t>Access token được xoay an toàn; request tiếp tục; refresh token cũ không dùng lại được.</w:t>
            </w:r>
          </w:p>
        </w:tc>
      </w:tr>
      <w:tr w:rsidR="00FB3AD8" w14:paraId="3034CE55" w14:textId="77777777">
        <w:trPr>
          <w:cantSplit/>
        </w:trPr>
        <w:tc>
          <w:tcPr>
            <w:tcW w:w="1100" w:type="dxa"/>
            <w:tcMar>
              <w:top w:w="90" w:type="dxa"/>
              <w:left w:w="120" w:type="dxa"/>
              <w:bottom w:w="90" w:type="dxa"/>
              <w:right w:w="120" w:type="dxa"/>
            </w:tcMar>
            <w:vAlign w:val="center"/>
          </w:tcPr>
          <w:p w14:paraId="7BC9B9F3" w14:textId="77777777" w:rsidR="00FB3AD8" w:rsidRDefault="00C61D1C">
            <w:pPr>
              <w:pStyle w:val="TableText"/>
              <w:keepLines/>
              <w:jc w:val="center"/>
            </w:pPr>
            <w:r>
              <w:t>AUTH-06</w:t>
            </w:r>
          </w:p>
        </w:tc>
        <w:tc>
          <w:tcPr>
            <w:tcW w:w="2200" w:type="dxa"/>
            <w:tcMar>
              <w:top w:w="90" w:type="dxa"/>
              <w:left w:w="120" w:type="dxa"/>
              <w:bottom w:w="90" w:type="dxa"/>
              <w:right w:w="120" w:type="dxa"/>
            </w:tcMar>
            <w:vAlign w:val="center"/>
          </w:tcPr>
          <w:p w14:paraId="04EFA45B" w14:textId="77777777" w:rsidR="00FB3AD8" w:rsidRDefault="00C61D1C">
            <w:pPr>
              <w:pStyle w:val="TableText"/>
              <w:keepLines/>
            </w:pPr>
            <w:r>
              <w:t>[P0] Đang đăng nhập.</w:t>
            </w:r>
          </w:p>
        </w:tc>
        <w:tc>
          <w:tcPr>
            <w:tcW w:w="3000" w:type="dxa"/>
            <w:tcMar>
              <w:top w:w="90" w:type="dxa"/>
              <w:left w:w="120" w:type="dxa"/>
              <w:bottom w:w="90" w:type="dxa"/>
              <w:right w:w="120" w:type="dxa"/>
            </w:tcMar>
            <w:vAlign w:val="center"/>
          </w:tcPr>
          <w:p w14:paraId="7880DAF2" w14:textId="77777777" w:rsidR="00FB3AD8" w:rsidRDefault="00C61D1C">
            <w:pPr>
              <w:pStyle w:val="TableText"/>
              <w:keepLines/>
            </w:pPr>
            <w:r>
              <w:t>Chọn Đăng xuất; sau đó mở lại màn hình bảo vệ.</w:t>
            </w:r>
          </w:p>
        </w:tc>
        <w:tc>
          <w:tcPr>
            <w:tcW w:w="3060" w:type="dxa"/>
            <w:tcMar>
              <w:top w:w="90" w:type="dxa"/>
              <w:left w:w="120" w:type="dxa"/>
              <w:bottom w:w="90" w:type="dxa"/>
              <w:right w:w="120" w:type="dxa"/>
            </w:tcMar>
            <w:vAlign w:val="center"/>
          </w:tcPr>
          <w:p w14:paraId="025C7658" w14:textId="77777777" w:rsidR="00FB3AD8" w:rsidRDefault="00C61D1C">
            <w:pPr>
              <w:pStyle w:val="TableText"/>
              <w:keepLines/>
            </w:pPr>
            <w:r>
              <w:t>Logout 204; refresh token bị thu hồi; UI trở về đăng nhập; API bảo vệ từ chối.</w:t>
            </w:r>
          </w:p>
        </w:tc>
      </w:tr>
    </w:tbl>
    <w:p w14:paraId="74DC6DD7" w14:textId="77777777" w:rsidR="00FB3AD8" w:rsidRDefault="00FB3AD8">
      <w:pPr>
        <w:spacing w:before="40" w:after="0"/>
      </w:pPr>
    </w:p>
    <w:p w14:paraId="476ED594" w14:textId="77777777" w:rsidR="00FB3AD8" w:rsidRDefault="00C61D1C">
      <w:r>
        <w:br w:type="page"/>
      </w:r>
    </w:p>
    <w:p w14:paraId="02046E01" w14:textId="77777777" w:rsidR="00FB3AD8" w:rsidRDefault="00C61D1C">
      <w:pPr>
        <w:pStyle w:val="Heading2"/>
      </w:pPr>
      <w:r>
        <w:lastRenderedPageBreak/>
        <w:t>5.1. Đăng nhập, phiên và phân quyền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07D06E34" w14:textId="77777777">
        <w:trPr>
          <w:tblHeader/>
        </w:trPr>
        <w:tc>
          <w:tcPr>
            <w:tcW w:w="1100" w:type="dxa"/>
            <w:shd w:val="clear" w:color="auto" w:fill="F2F2F2"/>
            <w:tcMar>
              <w:top w:w="90" w:type="dxa"/>
              <w:left w:w="120" w:type="dxa"/>
              <w:bottom w:w="90" w:type="dxa"/>
              <w:right w:w="120" w:type="dxa"/>
            </w:tcMar>
            <w:vAlign w:val="center"/>
          </w:tcPr>
          <w:p w14:paraId="7EFCCAAA"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42F7E5B4"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3B34043B"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55931D1B" w14:textId="77777777" w:rsidR="00FB3AD8" w:rsidRDefault="00C61D1C">
            <w:pPr>
              <w:pStyle w:val="TableHeader"/>
              <w:keepLines/>
              <w:jc w:val="center"/>
            </w:pPr>
            <w:r>
              <w:t>Kết quả mong đợi</w:t>
            </w:r>
          </w:p>
        </w:tc>
      </w:tr>
      <w:tr w:rsidR="00FB3AD8" w14:paraId="5302BB3F" w14:textId="77777777">
        <w:trPr>
          <w:cantSplit/>
        </w:trPr>
        <w:tc>
          <w:tcPr>
            <w:tcW w:w="1100" w:type="dxa"/>
            <w:tcMar>
              <w:top w:w="90" w:type="dxa"/>
              <w:left w:w="120" w:type="dxa"/>
              <w:bottom w:w="90" w:type="dxa"/>
              <w:right w:w="120" w:type="dxa"/>
            </w:tcMar>
            <w:vAlign w:val="center"/>
          </w:tcPr>
          <w:p w14:paraId="622068C0" w14:textId="77777777" w:rsidR="00FB3AD8" w:rsidRDefault="00C61D1C">
            <w:pPr>
              <w:pStyle w:val="TableText"/>
              <w:keepLines/>
              <w:jc w:val="center"/>
            </w:pPr>
            <w:r>
              <w:t>AUTH-07</w:t>
            </w:r>
          </w:p>
        </w:tc>
        <w:tc>
          <w:tcPr>
            <w:tcW w:w="2200" w:type="dxa"/>
            <w:tcMar>
              <w:top w:w="90" w:type="dxa"/>
              <w:left w:w="120" w:type="dxa"/>
              <w:bottom w:w="90" w:type="dxa"/>
              <w:right w:w="120" w:type="dxa"/>
            </w:tcMar>
            <w:vAlign w:val="center"/>
          </w:tcPr>
          <w:p w14:paraId="105F7FDE" w14:textId="77777777" w:rsidR="00FB3AD8" w:rsidRDefault="00C61D1C">
            <w:pPr>
              <w:pStyle w:val="TableText"/>
              <w:keepLines/>
            </w:pPr>
            <w:r>
              <w:t>[P0] User đang có token nhưng bị chuyển SUSPENDED.</w:t>
            </w:r>
          </w:p>
        </w:tc>
        <w:tc>
          <w:tcPr>
            <w:tcW w:w="3000" w:type="dxa"/>
            <w:tcMar>
              <w:top w:w="90" w:type="dxa"/>
              <w:left w:w="120" w:type="dxa"/>
              <w:bottom w:w="90" w:type="dxa"/>
              <w:right w:w="120" w:type="dxa"/>
            </w:tcMar>
            <w:vAlign w:val="center"/>
          </w:tcPr>
          <w:p w14:paraId="3AB933A0" w14:textId="77777777" w:rsidR="00FB3AD8" w:rsidRDefault="00C61D1C">
            <w:pPr>
              <w:pStyle w:val="TableText"/>
              <w:keepLines/>
            </w:pPr>
            <w:r>
              <w:t>Dùng token cũ gọi /auth/me và một API nghiệp vụ.</w:t>
            </w:r>
          </w:p>
        </w:tc>
        <w:tc>
          <w:tcPr>
            <w:tcW w:w="3060" w:type="dxa"/>
            <w:tcMar>
              <w:top w:w="90" w:type="dxa"/>
              <w:left w:w="120" w:type="dxa"/>
              <w:bottom w:w="90" w:type="dxa"/>
              <w:right w:w="120" w:type="dxa"/>
            </w:tcMar>
            <w:vAlign w:val="center"/>
          </w:tcPr>
          <w:p w14:paraId="6DFE6201" w14:textId="77777777" w:rsidR="00FB3AD8" w:rsidRDefault="00C61D1C">
            <w:pPr>
              <w:pStyle w:val="TableText"/>
              <w:keepLines/>
            </w:pPr>
            <w:r>
              <w:t>Trả 401 AUTH_ACCESS_REVOKED; không thao tác dữ liệu.</w:t>
            </w:r>
          </w:p>
        </w:tc>
      </w:tr>
      <w:tr w:rsidR="00FB3AD8" w14:paraId="5B8708C1" w14:textId="77777777">
        <w:trPr>
          <w:cantSplit/>
        </w:trPr>
        <w:tc>
          <w:tcPr>
            <w:tcW w:w="1100" w:type="dxa"/>
            <w:tcMar>
              <w:top w:w="90" w:type="dxa"/>
              <w:left w:w="120" w:type="dxa"/>
              <w:bottom w:w="90" w:type="dxa"/>
              <w:right w:w="120" w:type="dxa"/>
            </w:tcMar>
            <w:vAlign w:val="center"/>
          </w:tcPr>
          <w:p w14:paraId="2AD63588" w14:textId="77777777" w:rsidR="00FB3AD8" w:rsidRDefault="00C61D1C">
            <w:pPr>
              <w:pStyle w:val="TableText"/>
              <w:keepLines/>
              <w:jc w:val="center"/>
            </w:pPr>
            <w:r>
              <w:t>AUTH-08</w:t>
            </w:r>
          </w:p>
        </w:tc>
        <w:tc>
          <w:tcPr>
            <w:tcW w:w="2200" w:type="dxa"/>
            <w:tcMar>
              <w:top w:w="90" w:type="dxa"/>
              <w:left w:w="120" w:type="dxa"/>
              <w:bottom w:w="90" w:type="dxa"/>
              <w:right w:w="120" w:type="dxa"/>
            </w:tcMar>
            <w:vAlign w:val="center"/>
          </w:tcPr>
          <w:p w14:paraId="76D06D7B" w14:textId="77777777" w:rsidR="00FB3AD8" w:rsidRDefault="00C61D1C">
            <w:pPr>
              <w:pStyle w:val="TableText"/>
              <w:keepLines/>
            </w:pPr>
            <w:r>
              <w:t>[P0] Recruiter mới có activation token còn hạn.</w:t>
            </w:r>
          </w:p>
        </w:tc>
        <w:tc>
          <w:tcPr>
            <w:tcW w:w="3000" w:type="dxa"/>
            <w:tcMar>
              <w:top w:w="90" w:type="dxa"/>
              <w:left w:w="120" w:type="dxa"/>
              <w:bottom w:w="90" w:type="dxa"/>
              <w:right w:w="120" w:type="dxa"/>
            </w:tcMar>
            <w:vAlign w:val="center"/>
          </w:tcPr>
          <w:p w14:paraId="35050809" w14:textId="77777777" w:rsidR="00FB3AD8" w:rsidRDefault="00C61D1C">
            <w:pPr>
              <w:pStyle w:val="TableText"/>
              <w:keepLines/>
            </w:pPr>
            <w:r>
              <w:t>Mở link, đặt mật khẩu hợp lệ; gửi lại cùng token.</w:t>
            </w:r>
          </w:p>
        </w:tc>
        <w:tc>
          <w:tcPr>
            <w:tcW w:w="3060" w:type="dxa"/>
            <w:tcMar>
              <w:top w:w="90" w:type="dxa"/>
              <w:left w:w="120" w:type="dxa"/>
              <w:bottom w:w="90" w:type="dxa"/>
              <w:right w:w="120" w:type="dxa"/>
            </w:tcMar>
            <w:vAlign w:val="center"/>
          </w:tcPr>
          <w:p w14:paraId="1D1220F5" w14:textId="77777777" w:rsidR="00FB3AD8" w:rsidRDefault="00C61D1C">
            <w:pPr>
              <w:pStyle w:val="TableText"/>
              <w:keepLines/>
            </w:pPr>
            <w:r>
              <w:t>Kích hoạt thành công một lần; lần hai/expired token bị từ chối; audit được ghi.</w:t>
            </w:r>
          </w:p>
        </w:tc>
      </w:tr>
      <w:tr w:rsidR="00FB3AD8" w14:paraId="1E7CFA08" w14:textId="77777777">
        <w:trPr>
          <w:cantSplit/>
        </w:trPr>
        <w:tc>
          <w:tcPr>
            <w:tcW w:w="1100" w:type="dxa"/>
            <w:tcMar>
              <w:top w:w="90" w:type="dxa"/>
              <w:left w:w="120" w:type="dxa"/>
              <w:bottom w:w="90" w:type="dxa"/>
              <w:right w:w="120" w:type="dxa"/>
            </w:tcMar>
            <w:vAlign w:val="center"/>
          </w:tcPr>
          <w:p w14:paraId="6667C554" w14:textId="77777777" w:rsidR="00FB3AD8" w:rsidRDefault="00C61D1C">
            <w:pPr>
              <w:pStyle w:val="TableText"/>
              <w:keepLines/>
              <w:jc w:val="center"/>
            </w:pPr>
            <w:r>
              <w:t>AUTH-09</w:t>
            </w:r>
          </w:p>
        </w:tc>
        <w:tc>
          <w:tcPr>
            <w:tcW w:w="2200" w:type="dxa"/>
            <w:tcMar>
              <w:top w:w="90" w:type="dxa"/>
              <w:left w:w="120" w:type="dxa"/>
              <w:bottom w:w="90" w:type="dxa"/>
              <w:right w:w="120" w:type="dxa"/>
            </w:tcMar>
            <w:vAlign w:val="center"/>
          </w:tcPr>
          <w:p w14:paraId="360A12F7" w14:textId="77777777" w:rsidR="00FB3AD8" w:rsidRDefault="00C61D1C">
            <w:pPr>
              <w:pStyle w:val="TableText"/>
              <w:keepLines/>
            </w:pPr>
            <w:r>
              <w:t>[P0] Có token hợp lệ nhưng sai role hoặc thiếu studentProfileId/companyId.</w:t>
            </w:r>
          </w:p>
        </w:tc>
        <w:tc>
          <w:tcPr>
            <w:tcW w:w="3000" w:type="dxa"/>
            <w:tcMar>
              <w:top w:w="90" w:type="dxa"/>
              <w:left w:w="120" w:type="dxa"/>
              <w:bottom w:w="90" w:type="dxa"/>
              <w:right w:w="120" w:type="dxa"/>
            </w:tcMar>
            <w:vAlign w:val="center"/>
          </w:tcPr>
          <w:p w14:paraId="3B865357" w14:textId="77777777" w:rsidR="00FB3AD8" w:rsidRDefault="00C61D1C">
            <w:pPr>
              <w:pStyle w:val="TableText"/>
              <w:keepLines/>
            </w:pPr>
            <w:r>
              <w:t>Gọi endpoint riêng của role khác và endpoint cần context.</w:t>
            </w:r>
          </w:p>
        </w:tc>
        <w:tc>
          <w:tcPr>
            <w:tcW w:w="3060" w:type="dxa"/>
            <w:tcMar>
              <w:top w:w="90" w:type="dxa"/>
              <w:left w:w="120" w:type="dxa"/>
              <w:bottom w:w="90" w:type="dxa"/>
              <w:right w:w="120" w:type="dxa"/>
            </w:tcMar>
            <w:vAlign w:val="center"/>
          </w:tcPr>
          <w:p w14:paraId="2B3800A1" w14:textId="77777777" w:rsidR="00FB3AD8" w:rsidRDefault="00C61D1C">
            <w:pPr>
              <w:pStyle w:val="TableText"/>
              <w:keepLines/>
            </w:pPr>
            <w:r>
              <w:t>Sai role trả 403 AUTH_FORBIDDEN; thiếu context trả 403 AUTH_CONTEXT_MISSING.</w:t>
            </w:r>
          </w:p>
        </w:tc>
      </w:tr>
    </w:tbl>
    <w:p w14:paraId="3B90BAB5" w14:textId="77777777" w:rsidR="00FB3AD8" w:rsidRDefault="00FB3AD8">
      <w:pPr>
        <w:spacing w:before="40" w:after="0"/>
      </w:pPr>
    </w:p>
    <w:p w14:paraId="3A577544" w14:textId="77777777" w:rsidR="00FB3AD8" w:rsidRDefault="00C61D1C">
      <w:r>
        <w:br w:type="page"/>
      </w:r>
    </w:p>
    <w:p w14:paraId="483A7E6E" w14:textId="77777777" w:rsidR="00FB3AD8" w:rsidRDefault="00C61D1C">
      <w:pPr>
        <w:pStyle w:val="Heading1"/>
      </w:pPr>
      <w:r>
        <w:lastRenderedPageBreak/>
        <w:t>6. Quy trình test vai trò Sinh viên</w:t>
      </w:r>
    </w:p>
    <w:p w14:paraId="07111BCE" w14:textId="77777777" w:rsidR="00FB3AD8" w:rsidRDefault="00C61D1C">
      <w:r>
        <w:t>Thực thi trên tài khoản sinh viên chính, sau đó dùng sinh viên phụ cho negative ownership và dữ liệu offer độc lập.</w:t>
      </w:r>
    </w:p>
    <w:p w14:paraId="36645925" w14:textId="77777777" w:rsidR="00FB3AD8" w:rsidRDefault="00C61D1C">
      <w:pPr>
        <w:pStyle w:val="Heading2"/>
      </w:pPr>
      <w:r>
        <w:t>6.1. Tổng quan và điều hướng</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10964F45" w14:textId="77777777">
        <w:trPr>
          <w:tblHeader/>
        </w:trPr>
        <w:tc>
          <w:tcPr>
            <w:tcW w:w="1100" w:type="dxa"/>
            <w:shd w:val="clear" w:color="auto" w:fill="F2F2F2"/>
            <w:tcMar>
              <w:top w:w="90" w:type="dxa"/>
              <w:left w:w="120" w:type="dxa"/>
              <w:bottom w:w="90" w:type="dxa"/>
              <w:right w:w="120" w:type="dxa"/>
            </w:tcMar>
            <w:vAlign w:val="center"/>
          </w:tcPr>
          <w:p w14:paraId="42BCB9D5"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D31EE9A"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5F9B7C0F"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6AF33DCA" w14:textId="77777777" w:rsidR="00FB3AD8" w:rsidRDefault="00C61D1C">
            <w:pPr>
              <w:pStyle w:val="TableHeader"/>
              <w:keepLines/>
              <w:jc w:val="center"/>
            </w:pPr>
            <w:r>
              <w:t>Kết quả mong đợi</w:t>
            </w:r>
          </w:p>
        </w:tc>
      </w:tr>
      <w:tr w:rsidR="00FB3AD8" w14:paraId="41721659" w14:textId="77777777">
        <w:trPr>
          <w:cantSplit/>
        </w:trPr>
        <w:tc>
          <w:tcPr>
            <w:tcW w:w="1100" w:type="dxa"/>
            <w:tcMar>
              <w:top w:w="90" w:type="dxa"/>
              <w:left w:w="120" w:type="dxa"/>
              <w:bottom w:w="90" w:type="dxa"/>
              <w:right w:w="120" w:type="dxa"/>
            </w:tcMar>
            <w:vAlign w:val="center"/>
          </w:tcPr>
          <w:p w14:paraId="716BB84B" w14:textId="77777777" w:rsidR="00FB3AD8" w:rsidRDefault="00C61D1C">
            <w:pPr>
              <w:pStyle w:val="TableText"/>
              <w:keepLines/>
              <w:jc w:val="center"/>
            </w:pPr>
            <w:r>
              <w:t>STU-01</w:t>
            </w:r>
          </w:p>
        </w:tc>
        <w:tc>
          <w:tcPr>
            <w:tcW w:w="2200" w:type="dxa"/>
            <w:tcMar>
              <w:top w:w="90" w:type="dxa"/>
              <w:left w:w="120" w:type="dxa"/>
              <w:bottom w:w="90" w:type="dxa"/>
              <w:right w:w="120" w:type="dxa"/>
            </w:tcMar>
            <w:vAlign w:val="center"/>
          </w:tcPr>
          <w:p w14:paraId="4C8A1838" w14:textId="77777777" w:rsidR="00FB3AD8" w:rsidRDefault="00C61D1C">
            <w:pPr>
              <w:pStyle w:val="TableText"/>
              <w:keepLines/>
            </w:pPr>
            <w:r>
              <w:t>[P1] Sinh viên có hồ sơ và nhiều đơn.</w:t>
            </w:r>
          </w:p>
        </w:tc>
        <w:tc>
          <w:tcPr>
            <w:tcW w:w="3000" w:type="dxa"/>
            <w:tcMar>
              <w:top w:w="90" w:type="dxa"/>
              <w:left w:w="120" w:type="dxa"/>
              <w:bottom w:w="90" w:type="dxa"/>
              <w:right w:w="120" w:type="dxa"/>
            </w:tcMar>
            <w:vAlign w:val="center"/>
          </w:tcPr>
          <w:p w14:paraId="68D009A9" w14:textId="77777777" w:rsidR="00FB3AD8" w:rsidRDefault="00C61D1C">
            <w:pPr>
              <w:pStyle w:val="TableText"/>
              <w:keepLines/>
            </w:pPr>
            <w:r>
              <w:t>Mở Tổng quan; đối chiếu % hồ sơ, đơn active, lịch sắp tới, offer chờ.</w:t>
            </w:r>
          </w:p>
        </w:tc>
        <w:tc>
          <w:tcPr>
            <w:tcW w:w="3060" w:type="dxa"/>
            <w:tcMar>
              <w:top w:w="90" w:type="dxa"/>
              <w:left w:w="120" w:type="dxa"/>
              <w:bottom w:w="90" w:type="dxa"/>
              <w:right w:w="120" w:type="dxa"/>
            </w:tcMar>
            <w:vAlign w:val="center"/>
          </w:tcPr>
          <w:p w14:paraId="100F9920" w14:textId="77777777" w:rsidR="00FB3AD8" w:rsidRDefault="00C61D1C">
            <w:pPr>
              <w:pStyle w:val="TableText"/>
              <w:keepLines/>
            </w:pPr>
            <w:r>
              <w:t>Số liệu khớp database/API và thay đổi sau transition.</w:t>
            </w:r>
          </w:p>
        </w:tc>
      </w:tr>
      <w:tr w:rsidR="00FB3AD8" w14:paraId="7A638044" w14:textId="77777777">
        <w:trPr>
          <w:cantSplit/>
        </w:trPr>
        <w:tc>
          <w:tcPr>
            <w:tcW w:w="1100" w:type="dxa"/>
            <w:tcMar>
              <w:top w:w="90" w:type="dxa"/>
              <w:left w:w="120" w:type="dxa"/>
              <w:bottom w:w="90" w:type="dxa"/>
              <w:right w:w="120" w:type="dxa"/>
            </w:tcMar>
            <w:vAlign w:val="center"/>
          </w:tcPr>
          <w:p w14:paraId="50D0373D" w14:textId="77777777" w:rsidR="00FB3AD8" w:rsidRDefault="00C61D1C">
            <w:pPr>
              <w:pStyle w:val="TableText"/>
              <w:keepLines/>
              <w:jc w:val="center"/>
            </w:pPr>
            <w:r>
              <w:t>STU-02</w:t>
            </w:r>
          </w:p>
        </w:tc>
        <w:tc>
          <w:tcPr>
            <w:tcW w:w="2200" w:type="dxa"/>
            <w:tcMar>
              <w:top w:w="90" w:type="dxa"/>
              <w:left w:w="120" w:type="dxa"/>
              <w:bottom w:w="90" w:type="dxa"/>
              <w:right w:w="120" w:type="dxa"/>
            </w:tcMar>
            <w:vAlign w:val="center"/>
          </w:tcPr>
          <w:p w14:paraId="5EE3F002" w14:textId="77777777" w:rsidR="00FB3AD8" w:rsidRDefault="00C61D1C">
            <w:pPr>
              <w:pStyle w:val="TableText"/>
              <w:keepLines/>
            </w:pPr>
            <w:r>
              <w:t>[P1] Có task bổ sung, phỏng vấn hoặc offer.</w:t>
            </w:r>
          </w:p>
        </w:tc>
        <w:tc>
          <w:tcPr>
            <w:tcW w:w="3000" w:type="dxa"/>
            <w:tcMar>
              <w:top w:w="90" w:type="dxa"/>
              <w:left w:w="120" w:type="dxa"/>
              <w:bottom w:w="90" w:type="dxa"/>
              <w:right w:w="120" w:type="dxa"/>
            </w:tcMar>
            <w:vAlign w:val="center"/>
          </w:tcPr>
          <w:p w14:paraId="697B5630" w14:textId="77777777" w:rsidR="00FB3AD8" w:rsidRDefault="00C61D1C">
            <w:pPr>
              <w:pStyle w:val="TableText"/>
              <w:keepLines/>
            </w:pPr>
            <w:r>
              <w:t>Bấm từng việc cần làm và các CTA Xem đơn/Xem tất cả.</w:t>
            </w:r>
          </w:p>
        </w:tc>
        <w:tc>
          <w:tcPr>
            <w:tcW w:w="3060" w:type="dxa"/>
            <w:tcMar>
              <w:top w:w="90" w:type="dxa"/>
              <w:left w:w="120" w:type="dxa"/>
              <w:bottom w:w="90" w:type="dxa"/>
              <w:right w:w="120" w:type="dxa"/>
            </w:tcMar>
            <w:vAlign w:val="center"/>
          </w:tcPr>
          <w:p w14:paraId="3BA66AFF" w14:textId="77777777" w:rsidR="00FB3AD8" w:rsidRDefault="00C61D1C">
            <w:pPr>
              <w:pStyle w:val="TableText"/>
              <w:keepLines/>
            </w:pPr>
            <w:r>
              <w:t>Đi đúng màn hình, chọn đúng resourceId; không mất phiên.</w:t>
            </w:r>
          </w:p>
        </w:tc>
      </w:tr>
      <w:tr w:rsidR="00FB3AD8" w14:paraId="1E48B5A2" w14:textId="77777777">
        <w:trPr>
          <w:cantSplit/>
        </w:trPr>
        <w:tc>
          <w:tcPr>
            <w:tcW w:w="1100" w:type="dxa"/>
            <w:tcMar>
              <w:top w:w="90" w:type="dxa"/>
              <w:left w:w="120" w:type="dxa"/>
              <w:bottom w:w="90" w:type="dxa"/>
              <w:right w:w="120" w:type="dxa"/>
            </w:tcMar>
            <w:vAlign w:val="center"/>
          </w:tcPr>
          <w:p w14:paraId="563CA36B" w14:textId="77777777" w:rsidR="00FB3AD8" w:rsidRDefault="00C61D1C">
            <w:pPr>
              <w:pStyle w:val="TableText"/>
              <w:keepLines/>
              <w:jc w:val="center"/>
            </w:pPr>
            <w:r>
              <w:t>STU-03</w:t>
            </w:r>
          </w:p>
        </w:tc>
        <w:tc>
          <w:tcPr>
            <w:tcW w:w="2200" w:type="dxa"/>
            <w:tcMar>
              <w:top w:w="90" w:type="dxa"/>
              <w:left w:w="120" w:type="dxa"/>
              <w:bottom w:w="90" w:type="dxa"/>
              <w:right w:w="120" w:type="dxa"/>
            </w:tcMar>
            <w:vAlign w:val="center"/>
          </w:tcPr>
          <w:p w14:paraId="6F561D4E" w14:textId="77777777" w:rsidR="00FB3AD8" w:rsidRDefault="00C61D1C">
            <w:pPr>
              <w:pStyle w:val="TableText"/>
              <w:keepLines/>
            </w:pPr>
            <w:r>
              <w:t>[P2] Tài khoản mới không có đơn/cơ hội.</w:t>
            </w:r>
          </w:p>
        </w:tc>
        <w:tc>
          <w:tcPr>
            <w:tcW w:w="3000" w:type="dxa"/>
            <w:tcMar>
              <w:top w:w="90" w:type="dxa"/>
              <w:left w:w="120" w:type="dxa"/>
              <w:bottom w:w="90" w:type="dxa"/>
              <w:right w:w="120" w:type="dxa"/>
            </w:tcMar>
            <w:vAlign w:val="center"/>
          </w:tcPr>
          <w:p w14:paraId="55AF2695" w14:textId="77777777" w:rsidR="00FB3AD8" w:rsidRDefault="00C61D1C">
            <w:pPr>
              <w:pStyle w:val="TableText"/>
              <w:keepLines/>
            </w:pPr>
            <w:r>
              <w:t>Mở dashboard; mô phỏng API chậm và lỗi rồi chọn Thử lại.</w:t>
            </w:r>
          </w:p>
        </w:tc>
        <w:tc>
          <w:tcPr>
            <w:tcW w:w="3060" w:type="dxa"/>
            <w:tcMar>
              <w:top w:w="90" w:type="dxa"/>
              <w:left w:w="120" w:type="dxa"/>
              <w:bottom w:w="90" w:type="dxa"/>
              <w:right w:w="120" w:type="dxa"/>
            </w:tcMar>
            <w:vAlign w:val="center"/>
          </w:tcPr>
          <w:p w14:paraId="3B67F5AD" w14:textId="77777777" w:rsidR="00FB3AD8" w:rsidRDefault="00C61D1C">
            <w:pPr>
              <w:pStyle w:val="TableText"/>
              <w:keepLines/>
            </w:pPr>
            <w:r>
              <w:t>Loading, empty và error state rõ ràng; retry tải lại thành công.</w:t>
            </w:r>
          </w:p>
        </w:tc>
      </w:tr>
      <w:tr w:rsidR="00FB3AD8" w14:paraId="1ABFF65D" w14:textId="77777777">
        <w:trPr>
          <w:cantSplit/>
        </w:trPr>
        <w:tc>
          <w:tcPr>
            <w:tcW w:w="1100" w:type="dxa"/>
            <w:tcMar>
              <w:top w:w="90" w:type="dxa"/>
              <w:left w:w="120" w:type="dxa"/>
              <w:bottom w:w="90" w:type="dxa"/>
              <w:right w:w="120" w:type="dxa"/>
            </w:tcMar>
            <w:vAlign w:val="center"/>
          </w:tcPr>
          <w:p w14:paraId="666CBBC6" w14:textId="77777777" w:rsidR="00FB3AD8" w:rsidRDefault="00C61D1C">
            <w:pPr>
              <w:pStyle w:val="TableText"/>
              <w:keepLines/>
              <w:jc w:val="center"/>
            </w:pPr>
            <w:r>
              <w:t>STU-04</w:t>
            </w:r>
          </w:p>
        </w:tc>
        <w:tc>
          <w:tcPr>
            <w:tcW w:w="2200" w:type="dxa"/>
            <w:tcMar>
              <w:top w:w="90" w:type="dxa"/>
              <w:left w:w="120" w:type="dxa"/>
              <w:bottom w:w="90" w:type="dxa"/>
              <w:right w:w="120" w:type="dxa"/>
            </w:tcMar>
            <w:vAlign w:val="center"/>
          </w:tcPr>
          <w:p w14:paraId="746C9669" w14:textId="77777777" w:rsidR="00FB3AD8" w:rsidRDefault="00C61D1C">
            <w:pPr>
              <w:pStyle w:val="TableText"/>
              <w:keepLines/>
            </w:pPr>
            <w:r>
              <w:t>[P2] Viewport 1440 px, 768 px và 390 px.</w:t>
            </w:r>
          </w:p>
        </w:tc>
        <w:tc>
          <w:tcPr>
            <w:tcW w:w="3000" w:type="dxa"/>
            <w:tcMar>
              <w:top w:w="90" w:type="dxa"/>
              <w:left w:w="120" w:type="dxa"/>
              <w:bottom w:w="90" w:type="dxa"/>
              <w:right w:w="120" w:type="dxa"/>
            </w:tcMar>
            <w:vAlign w:val="center"/>
          </w:tcPr>
          <w:p w14:paraId="04D3212D" w14:textId="77777777" w:rsidR="00FB3AD8" w:rsidRDefault="00C61D1C">
            <w:pPr>
              <w:pStyle w:val="TableText"/>
              <w:keepLines/>
            </w:pPr>
            <w:r>
              <w:t>Duyệt toàn bộ menu; thu/phóng; dùng keyboard.</w:t>
            </w:r>
          </w:p>
        </w:tc>
        <w:tc>
          <w:tcPr>
            <w:tcW w:w="3060" w:type="dxa"/>
            <w:tcMar>
              <w:top w:w="90" w:type="dxa"/>
              <w:left w:w="120" w:type="dxa"/>
              <w:bottom w:w="90" w:type="dxa"/>
              <w:right w:w="120" w:type="dxa"/>
            </w:tcMar>
            <w:vAlign w:val="center"/>
          </w:tcPr>
          <w:p w14:paraId="32AC6589" w14:textId="77777777" w:rsidR="00FB3AD8" w:rsidRDefault="00C61D1C">
            <w:pPr>
              <w:pStyle w:val="TableText"/>
              <w:keepLines/>
            </w:pPr>
            <w:r>
              <w:t>Menu/CTA không tràn; focus thấy rõ; không có cuộn ngang ngoài ý muốn.</w:t>
            </w:r>
          </w:p>
        </w:tc>
      </w:tr>
    </w:tbl>
    <w:p w14:paraId="515B0D19" w14:textId="77777777" w:rsidR="00FB3AD8" w:rsidRDefault="00FB3AD8">
      <w:pPr>
        <w:spacing w:before="40" w:after="0"/>
      </w:pPr>
    </w:p>
    <w:p w14:paraId="2D126494" w14:textId="77777777" w:rsidR="00FB3AD8" w:rsidRDefault="00C61D1C">
      <w:r>
        <w:br w:type="page"/>
      </w:r>
    </w:p>
    <w:p w14:paraId="35A95C34" w14:textId="77777777" w:rsidR="00FB3AD8" w:rsidRDefault="00C61D1C">
      <w:pPr>
        <w:pStyle w:val="Heading2"/>
      </w:pPr>
      <w:r>
        <w:lastRenderedPageBreak/>
        <w:t>6.2. Việc làm và doanh nghiệp đối tác</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4BF7AEC0" w14:textId="77777777">
        <w:trPr>
          <w:tblHeader/>
        </w:trPr>
        <w:tc>
          <w:tcPr>
            <w:tcW w:w="1100" w:type="dxa"/>
            <w:shd w:val="clear" w:color="auto" w:fill="F2F2F2"/>
            <w:tcMar>
              <w:top w:w="90" w:type="dxa"/>
              <w:left w:w="120" w:type="dxa"/>
              <w:bottom w:w="90" w:type="dxa"/>
              <w:right w:w="120" w:type="dxa"/>
            </w:tcMar>
            <w:vAlign w:val="center"/>
          </w:tcPr>
          <w:p w14:paraId="3D4319F2"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24737B3"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11309F41"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115A3032" w14:textId="77777777" w:rsidR="00FB3AD8" w:rsidRDefault="00C61D1C">
            <w:pPr>
              <w:pStyle w:val="TableHeader"/>
              <w:keepLines/>
              <w:jc w:val="center"/>
            </w:pPr>
            <w:r>
              <w:t>Kết quả mong đợi</w:t>
            </w:r>
          </w:p>
        </w:tc>
      </w:tr>
      <w:tr w:rsidR="00FB3AD8" w14:paraId="0BB3A669" w14:textId="77777777">
        <w:trPr>
          <w:cantSplit/>
        </w:trPr>
        <w:tc>
          <w:tcPr>
            <w:tcW w:w="1100" w:type="dxa"/>
            <w:tcMar>
              <w:top w:w="90" w:type="dxa"/>
              <w:left w:w="120" w:type="dxa"/>
              <w:bottom w:w="90" w:type="dxa"/>
              <w:right w:w="120" w:type="dxa"/>
            </w:tcMar>
            <w:vAlign w:val="center"/>
          </w:tcPr>
          <w:p w14:paraId="77F7EB9D" w14:textId="77777777" w:rsidR="00FB3AD8" w:rsidRDefault="00C61D1C">
            <w:pPr>
              <w:pStyle w:val="TableText"/>
              <w:keepLines/>
              <w:jc w:val="center"/>
            </w:pPr>
            <w:r>
              <w:t>STU-05</w:t>
            </w:r>
          </w:p>
        </w:tc>
        <w:tc>
          <w:tcPr>
            <w:tcW w:w="2200" w:type="dxa"/>
            <w:tcMar>
              <w:top w:w="90" w:type="dxa"/>
              <w:left w:w="120" w:type="dxa"/>
              <w:bottom w:w="90" w:type="dxa"/>
              <w:right w:w="120" w:type="dxa"/>
            </w:tcMar>
            <w:vAlign w:val="center"/>
          </w:tcPr>
          <w:p w14:paraId="7D16ED81" w14:textId="77777777" w:rsidR="00FB3AD8" w:rsidRDefault="00C61D1C">
            <w:pPr>
              <w:pStyle w:val="TableText"/>
              <w:keepLines/>
            </w:pPr>
            <w:r>
              <w:t>[P1] Có nhiều tin RECRUITING.</w:t>
            </w:r>
          </w:p>
        </w:tc>
        <w:tc>
          <w:tcPr>
            <w:tcW w:w="3000" w:type="dxa"/>
            <w:tcMar>
              <w:top w:w="90" w:type="dxa"/>
              <w:left w:w="120" w:type="dxa"/>
              <w:bottom w:w="90" w:type="dxa"/>
              <w:right w:w="120" w:type="dxa"/>
            </w:tcMar>
            <w:vAlign w:val="center"/>
          </w:tcPr>
          <w:p w14:paraId="73A25749" w14:textId="77777777" w:rsidR="00FB3AD8" w:rsidRDefault="00C61D1C">
            <w:pPr>
              <w:pStyle w:val="TableText"/>
              <w:keepLines/>
            </w:pPr>
            <w:r>
              <w:t>Tìm theo tên; đổi bộ lọc loại cơ hội/hình thức/địa điểm.</w:t>
            </w:r>
          </w:p>
        </w:tc>
        <w:tc>
          <w:tcPr>
            <w:tcW w:w="3060" w:type="dxa"/>
            <w:tcMar>
              <w:top w:w="90" w:type="dxa"/>
              <w:left w:w="120" w:type="dxa"/>
              <w:bottom w:w="90" w:type="dxa"/>
              <w:right w:w="120" w:type="dxa"/>
            </w:tcMar>
            <w:vAlign w:val="center"/>
          </w:tcPr>
          <w:p w14:paraId="35FB7B3D" w14:textId="77777777" w:rsidR="00FB3AD8" w:rsidRDefault="00C61D1C">
            <w:pPr>
              <w:pStyle w:val="TableText"/>
              <w:keepLines/>
            </w:pPr>
            <w:r>
              <w:t>Danh sách trả đúng tập giao; xóa lọc khôi phục đầy đủ.</w:t>
            </w:r>
          </w:p>
        </w:tc>
      </w:tr>
      <w:tr w:rsidR="00FB3AD8" w14:paraId="58981E3D" w14:textId="77777777">
        <w:trPr>
          <w:cantSplit/>
        </w:trPr>
        <w:tc>
          <w:tcPr>
            <w:tcW w:w="1100" w:type="dxa"/>
            <w:tcMar>
              <w:top w:w="90" w:type="dxa"/>
              <w:left w:w="120" w:type="dxa"/>
              <w:bottom w:w="90" w:type="dxa"/>
              <w:right w:w="120" w:type="dxa"/>
            </w:tcMar>
            <w:vAlign w:val="center"/>
          </w:tcPr>
          <w:p w14:paraId="0603B60E" w14:textId="77777777" w:rsidR="00FB3AD8" w:rsidRDefault="00C61D1C">
            <w:pPr>
              <w:pStyle w:val="TableText"/>
              <w:keepLines/>
              <w:jc w:val="center"/>
            </w:pPr>
            <w:r>
              <w:t>STU-06</w:t>
            </w:r>
          </w:p>
        </w:tc>
        <w:tc>
          <w:tcPr>
            <w:tcW w:w="2200" w:type="dxa"/>
            <w:tcMar>
              <w:top w:w="90" w:type="dxa"/>
              <w:left w:w="120" w:type="dxa"/>
              <w:bottom w:w="90" w:type="dxa"/>
              <w:right w:w="120" w:type="dxa"/>
            </w:tcMar>
            <w:vAlign w:val="center"/>
          </w:tcPr>
          <w:p w14:paraId="576BFB7F" w14:textId="77777777" w:rsidR="00FB3AD8" w:rsidRDefault="00C61D1C">
            <w:pPr>
              <w:pStyle w:val="TableText"/>
              <w:keepLines/>
            </w:pPr>
            <w:r>
              <w:t>[P1] Chọn một tin đang tuyển.</w:t>
            </w:r>
          </w:p>
        </w:tc>
        <w:tc>
          <w:tcPr>
            <w:tcW w:w="3000" w:type="dxa"/>
            <w:tcMar>
              <w:top w:w="90" w:type="dxa"/>
              <w:left w:w="120" w:type="dxa"/>
              <w:bottom w:w="90" w:type="dxa"/>
              <w:right w:w="120" w:type="dxa"/>
            </w:tcMar>
            <w:vAlign w:val="center"/>
          </w:tcPr>
          <w:p w14:paraId="649C0AC1" w14:textId="77777777" w:rsidR="00FB3AD8" w:rsidRDefault="00C61D1C">
            <w:pPr>
              <w:pStyle w:val="TableText"/>
              <w:keepLines/>
            </w:pPr>
            <w:r>
              <w:t>Mở chi tiết; đối chiếu title, company, deadline, work mode, mô tả, yêu cầu, quyền lợi.</w:t>
            </w:r>
          </w:p>
        </w:tc>
        <w:tc>
          <w:tcPr>
            <w:tcW w:w="3060" w:type="dxa"/>
            <w:tcMar>
              <w:top w:w="90" w:type="dxa"/>
              <w:left w:w="120" w:type="dxa"/>
              <w:bottom w:w="90" w:type="dxa"/>
              <w:right w:w="120" w:type="dxa"/>
            </w:tcMar>
            <w:vAlign w:val="center"/>
          </w:tcPr>
          <w:p w14:paraId="5155833A" w14:textId="77777777" w:rsidR="00FB3AD8" w:rsidRDefault="00C61D1C">
            <w:pPr>
              <w:pStyle w:val="TableText"/>
              <w:keepLines/>
            </w:pPr>
            <w:r>
              <w:t>Chi tiết khớp tin đã được UIT duyệt; CTA ứng tuyển đúng trạng thái.</w:t>
            </w:r>
          </w:p>
        </w:tc>
      </w:tr>
      <w:tr w:rsidR="00FB3AD8" w14:paraId="74E8872A" w14:textId="77777777">
        <w:trPr>
          <w:cantSplit/>
        </w:trPr>
        <w:tc>
          <w:tcPr>
            <w:tcW w:w="1100" w:type="dxa"/>
            <w:tcMar>
              <w:top w:w="90" w:type="dxa"/>
              <w:left w:w="120" w:type="dxa"/>
              <w:bottom w:w="90" w:type="dxa"/>
              <w:right w:w="120" w:type="dxa"/>
            </w:tcMar>
            <w:vAlign w:val="center"/>
          </w:tcPr>
          <w:p w14:paraId="5ECCDFA7" w14:textId="77777777" w:rsidR="00FB3AD8" w:rsidRDefault="00C61D1C">
            <w:pPr>
              <w:pStyle w:val="TableText"/>
              <w:keepLines/>
              <w:jc w:val="center"/>
            </w:pPr>
            <w:r>
              <w:t>STU-07</w:t>
            </w:r>
          </w:p>
        </w:tc>
        <w:tc>
          <w:tcPr>
            <w:tcW w:w="2200" w:type="dxa"/>
            <w:tcMar>
              <w:top w:w="90" w:type="dxa"/>
              <w:left w:w="120" w:type="dxa"/>
              <w:bottom w:w="90" w:type="dxa"/>
              <w:right w:w="120" w:type="dxa"/>
            </w:tcMar>
            <w:vAlign w:val="center"/>
          </w:tcPr>
          <w:p w14:paraId="74ACED2B" w14:textId="77777777" w:rsidR="00FB3AD8" w:rsidRDefault="00C61D1C">
            <w:pPr>
              <w:pStyle w:val="TableText"/>
              <w:keepLines/>
            </w:pPr>
            <w:r>
              <w:t>[P0] Có tin DRAFT/PENDING/REJECTED/CLOSED/EXPIRED trong DB.</w:t>
            </w:r>
          </w:p>
        </w:tc>
        <w:tc>
          <w:tcPr>
            <w:tcW w:w="3000" w:type="dxa"/>
            <w:tcMar>
              <w:top w:w="90" w:type="dxa"/>
              <w:left w:w="120" w:type="dxa"/>
              <w:bottom w:w="90" w:type="dxa"/>
              <w:right w:w="120" w:type="dxa"/>
            </w:tcMar>
            <w:vAlign w:val="center"/>
          </w:tcPr>
          <w:p w14:paraId="29139338" w14:textId="77777777" w:rsidR="00FB3AD8" w:rsidRDefault="00C61D1C">
            <w:pPr>
              <w:pStyle w:val="TableText"/>
              <w:keepLines/>
            </w:pPr>
            <w:r>
              <w:t>Thử truy vấn danh sách công khai và mở trực tiếp ID.</w:t>
            </w:r>
          </w:p>
        </w:tc>
        <w:tc>
          <w:tcPr>
            <w:tcW w:w="3060" w:type="dxa"/>
            <w:tcMar>
              <w:top w:w="90" w:type="dxa"/>
              <w:left w:w="120" w:type="dxa"/>
              <w:bottom w:w="90" w:type="dxa"/>
              <w:right w:w="120" w:type="dxa"/>
            </w:tcMar>
            <w:vAlign w:val="center"/>
          </w:tcPr>
          <w:p w14:paraId="6F0383E9" w14:textId="77777777" w:rsidR="00FB3AD8" w:rsidRDefault="00C61D1C">
            <w:pPr>
              <w:pStyle w:val="TableText"/>
              <w:keepLines/>
            </w:pPr>
            <w:r>
              <w:t>Chỉ RECRUITING còn hạn được công khai; tin khác không lộ.</w:t>
            </w:r>
          </w:p>
        </w:tc>
      </w:tr>
      <w:tr w:rsidR="00FB3AD8" w14:paraId="5765D3F0" w14:textId="77777777">
        <w:trPr>
          <w:cantSplit/>
        </w:trPr>
        <w:tc>
          <w:tcPr>
            <w:tcW w:w="1100" w:type="dxa"/>
            <w:tcMar>
              <w:top w:w="90" w:type="dxa"/>
              <w:left w:w="120" w:type="dxa"/>
              <w:bottom w:w="90" w:type="dxa"/>
              <w:right w:w="120" w:type="dxa"/>
            </w:tcMar>
            <w:vAlign w:val="center"/>
          </w:tcPr>
          <w:p w14:paraId="17964A79" w14:textId="77777777" w:rsidR="00FB3AD8" w:rsidRDefault="00C61D1C">
            <w:pPr>
              <w:pStyle w:val="TableText"/>
              <w:keepLines/>
              <w:jc w:val="center"/>
            </w:pPr>
            <w:r>
              <w:t>STU-08</w:t>
            </w:r>
          </w:p>
        </w:tc>
        <w:tc>
          <w:tcPr>
            <w:tcW w:w="2200" w:type="dxa"/>
            <w:tcMar>
              <w:top w:w="90" w:type="dxa"/>
              <w:left w:w="120" w:type="dxa"/>
              <w:bottom w:w="90" w:type="dxa"/>
              <w:right w:w="120" w:type="dxa"/>
            </w:tcMar>
            <w:vAlign w:val="center"/>
          </w:tcPr>
          <w:p w14:paraId="7BB3D34E" w14:textId="77777777" w:rsidR="00FB3AD8" w:rsidRDefault="00C61D1C">
            <w:pPr>
              <w:pStyle w:val="TableText"/>
              <w:keepLines/>
            </w:pPr>
            <w:r>
              <w:t>[P1] Sinh viên đã nộp cùng tin hoặc tin hết hạn.</w:t>
            </w:r>
          </w:p>
        </w:tc>
        <w:tc>
          <w:tcPr>
            <w:tcW w:w="3000" w:type="dxa"/>
            <w:tcMar>
              <w:top w:w="90" w:type="dxa"/>
              <w:left w:w="120" w:type="dxa"/>
              <w:bottom w:w="90" w:type="dxa"/>
              <w:right w:w="120" w:type="dxa"/>
            </w:tcMar>
            <w:vAlign w:val="center"/>
          </w:tcPr>
          <w:p w14:paraId="3CBE3EE3" w14:textId="77777777" w:rsidR="00FB3AD8" w:rsidRDefault="00C61D1C">
            <w:pPr>
              <w:pStyle w:val="TableText"/>
              <w:keepLines/>
            </w:pPr>
            <w:r>
              <w:t>Mở chi tiết và quan sát CTA; thử gửi request trực tiếp.</w:t>
            </w:r>
          </w:p>
        </w:tc>
        <w:tc>
          <w:tcPr>
            <w:tcW w:w="3060" w:type="dxa"/>
            <w:tcMar>
              <w:top w:w="90" w:type="dxa"/>
              <w:left w:w="120" w:type="dxa"/>
              <w:bottom w:w="90" w:type="dxa"/>
              <w:right w:w="120" w:type="dxa"/>
            </w:tcMar>
            <w:vAlign w:val="center"/>
          </w:tcPr>
          <w:p w14:paraId="697F6580" w14:textId="77777777" w:rsidR="00FB3AD8" w:rsidRDefault="00C61D1C">
            <w:pPr>
              <w:pStyle w:val="TableText"/>
              <w:keepLines/>
            </w:pPr>
            <w:r>
              <w:t>UI không cho nộp lại; backend từ chối mà không tạo đơn trùng.</w:t>
            </w:r>
          </w:p>
        </w:tc>
      </w:tr>
      <w:tr w:rsidR="00FB3AD8" w14:paraId="70981647" w14:textId="77777777">
        <w:trPr>
          <w:cantSplit/>
        </w:trPr>
        <w:tc>
          <w:tcPr>
            <w:tcW w:w="1100" w:type="dxa"/>
            <w:tcMar>
              <w:top w:w="90" w:type="dxa"/>
              <w:left w:w="120" w:type="dxa"/>
              <w:bottom w:w="90" w:type="dxa"/>
              <w:right w:w="120" w:type="dxa"/>
            </w:tcMar>
            <w:vAlign w:val="center"/>
          </w:tcPr>
          <w:p w14:paraId="7880825D" w14:textId="77777777" w:rsidR="00FB3AD8" w:rsidRDefault="00C61D1C">
            <w:pPr>
              <w:pStyle w:val="TableText"/>
              <w:keepLines/>
              <w:jc w:val="center"/>
            </w:pPr>
            <w:r>
              <w:t>STU-09</w:t>
            </w:r>
          </w:p>
        </w:tc>
        <w:tc>
          <w:tcPr>
            <w:tcW w:w="2200" w:type="dxa"/>
            <w:tcMar>
              <w:top w:w="90" w:type="dxa"/>
              <w:left w:w="120" w:type="dxa"/>
              <w:bottom w:w="90" w:type="dxa"/>
              <w:right w:w="120" w:type="dxa"/>
            </w:tcMar>
            <w:vAlign w:val="center"/>
          </w:tcPr>
          <w:p w14:paraId="7516245D" w14:textId="77777777" w:rsidR="00FB3AD8" w:rsidRDefault="00C61D1C">
            <w:pPr>
              <w:pStyle w:val="TableText"/>
              <w:keepLines/>
            </w:pPr>
            <w:r>
              <w:t>[P1] Có ít nhất hai đối tác ACTIVE.</w:t>
            </w:r>
          </w:p>
        </w:tc>
        <w:tc>
          <w:tcPr>
            <w:tcW w:w="3000" w:type="dxa"/>
            <w:tcMar>
              <w:top w:w="90" w:type="dxa"/>
              <w:left w:w="120" w:type="dxa"/>
              <w:bottom w:w="90" w:type="dxa"/>
              <w:right w:w="120" w:type="dxa"/>
            </w:tcMar>
            <w:vAlign w:val="center"/>
          </w:tcPr>
          <w:p w14:paraId="6D7E0A47" w14:textId="77777777" w:rsidR="00FB3AD8" w:rsidRDefault="00C61D1C">
            <w:pPr>
              <w:pStyle w:val="TableText"/>
              <w:keepLines/>
            </w:pPr>
            <w:r>
              <w:t>Mở Doanh nghiệp đối tác; tìm kiếm; mở hồ sơ.</w:t>
            </w:r>
          </w:p>
        </w:tc>
        <w:tc>
          <w:tcPr>
            <w:tcW w:w="3060" w:type="dxa"/>
            <w:tcMar>
              <w:top w:w="90" w:type="dxa"/>
              <w:left w:w="120" w:type="dxa"/>
              <w:bottom w:w="90" w:type="dxa"/>
              <w:right w:w="120" w:type="dxa"/>
            </w:tcMar>
            <w:vAlign w:val="center"/>
          </w:tcPr>
          <w:p w14:paraId="175D47CC" w14:textId="77777777" w:rsidR="00FB3AD8" w:rsidRDefault="00C61D1C">
            <w:pPr>
              <w:pStyle w:val="TableText"/>
              <w:keepLines/>
            </w:pPr>
            <w:r>
              <w:t>Hiển thị đúng tên/logo/lĩnh vực/mô tả/website và tin đang tuyển.</w:t>
            </w:r>
          </w:p>
        </w:tc>
      </w:tr>
      <w:tr w:rsidR="00FB3AD8" w14:paraId="2739F52B" w14:textId="77777777">
        <w:trPr>
          <w:cantSplit/>
        </w:trPr>
        <w:tc>
          <w:tcPr>
            <w:tcW w:w="1100" w:type="dxa"/>
            <w:tcMar>
              <w:top w:w="90" w:type="dxa"/>
              <w:left w:w="120" w:type="dxa"/>
              <w:bottom w:w="90" w:type="dxa"/>
              <w:right w:w="120" w:type="dxa"/>
            </w:tcMar>
            <w:vAlign w:val="center"/>
          </w:tcPr>
          <w:p w14:paraId="159B9257" w14:textId="77777777" w:rsidR="00FB3AD8" w:rsidRDefault="00C61D1C">
            <w:pPr>
              <w:pStyle w:val="TableText"/>
              <w:keepLines/>
              <w:jc w:val="center"/>
            </w:pPr>
            <w:r>
              <w:t>STU-10</w:t>
            </w:r>
          </w:p>
        </w:tc>
        <w:tc>
          <w:tcPr>
            <w:tcW w:w="2200" w:type="dxa"/>
            <w:tcMar>
              <w:top w:w="90" w:type="dxa"/>
              <w:left w:w="120" w:type="dxa"/>
              <w:bottom w:w="90" w:type="dxa"/>
              <w:right w:w="120" w:type="dxa"/>
            </w:tcMar>
            <w:vAlign w:val="center"/>
          </w:tcPr>
          <w:p w14:paraId="0C49C07E" w14:textId="77777777" w:rsidR="00FB3AD8" w:rsidRDefault="00C61D1C">
            <w:pPr>
              <w:pStyle w:val="TableText"/>
              <w:keepLines/>
            </w:pPr>
            <w:r>
              <w:t>[P0] Có doanh nghiệp/recruiter bị SUSPENDED.</w:t>
            </w:r>
          </w:p>
        </w:tc>
        <w:tc>
          <w:tcPr>
            <w:tcW w:w="3000" w:type="dxa"/>
            <w:tcMar>
              <w:top w:w="90" w:type="dxa"/>
              <w:left w:w="120" w:type="dxa"/>
              <w:bottom w:w="90" w:type="dxa"/>
              <w:right w:w="120" w:type="dxa"/>
            </w:tcMar>
            <w:vAlign w:val="center"/>
          </w:tcPr>
          <w:p w14:paraId="046A4DAF" w14:textId="77777777" w:rsidR="00FB3AD8" w:rsidRDefault="00C61D1C">
            <w:pPr>
              <w:pStyle w:val="TableText"/>
              <w:keepLines/>
            </w:pPr>
            <w:r>
              <w:t>Tìm doanh nghiệp bị ngưng; kiểm tra dữ liệu công khai.</w:t>
            </w:r>
          </w:p>
        </w:tc>
        <w:tc>
          <w:tcPr>
            <w:tcW w:w="3060" w:type="dxa"/>
            <w:tcMar>
              <w:top w:w="90" w:type="dxa"/>
              <w:left w:w="120" w:type="dxa"/>
              <w:bottom w:w="90" w:type="dxa"/>
              <w:right w:w="120" w:type="dxa"/>
            </w:tcMar>
            <w:vAlign w:val="center"/>
          </w:tcPr>
          <w:p w14:paraId="7D32F6FB" w14:textId="77777777" w:rsidR="00FB3AD8" w:rsidRDefault="00C61D1C">
            <w:pPr>
              <w:pStyle w:val="TableText"/>
              <w:keepLines/>
            </w:pPr>
            <w:r>
              <w:t>Không lộ email recruiter, activation token hoặc dữ liệu nội bộ; đối tác không hợp lệ không xuất hiện.</w:t>
            </w:r>
          </w:p>
        </w:tc>
      </w:tr>
    </w:tbl>
    <w:p w14:paraId="757F415E" w14:textId="77777777" w:rsidR="00FB3AD8" w:rsidRDefault="00FB3AD8">
      <w:pPr>
        <w:spacing w:before="40" w:after="0"/>
      </w:pPr>
    </w:p>
    <w:p w14:paraId="2DFBAFAE" w14:textId="77777777" w:rsidR="00FB3AD8" w:rsidRDefault="00C61D1C">
      <w:r>
        <w:br w:type="page"/>
      </w:r>
    </w:p>
    <w:p w14:paraId="2B8F7BDB" w14:textId="77777777" w:rsidR="00FB3AD8" w:rsidRDefault="00C61D1C">
      <w:pPr>
        <w:pStyle w:val="Heading2"/>
      </w:pPr>
      <w:r>
        <w:lastRenderedPageBreak/>
        <w:t>6.3. Hồ sơ, CV và tài liệu</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12B66A48" w14:textId="77777777">
        <w:trPr>
          <w:tblHeader/>
        </w:trPr>
        <w:tc>
          <w:tcPr>
            <w:tcW w:w="1100" w:type="dxa"/>
            <w:shd w:val="clear" w:color="auto" w:fill="F2F2F2"/>
            <w:tcMar>
              <w:top w:w="90" w:type="dxa"/>
              <w:left w:w="120" w:type="dxa"/>
              <w:bottom w:w="90" w:type="dxa"/>
              <w:right w:w="120" w:type="dxa"/>
            </w:tcMar>
            <w:vAlign w:val="center"/>
          </w:tcPr>
          <w:p w14:paraId="3A8F4BA3"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2655863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3A0A5880"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39F1F7A6" w14:textId="77777777" w:rsidR="00FB3AD8" w:rsidRDefault="00C61D1C">
            <w:pPr>
              <w:pStyle w:val="TableHeader"/>
              <w:keepLines/>
              <w:jc w:val="center"/>
            </w:pPr>
            <w:r>
              <w:t>Kết quả mong đợi</w:t>
            </w:r>
          </w:p>
        </w:tc>
      </w:tr>
      <w:tr w:rsidR="00FB3AD8" w14:paraId="3087AED3" w14:textId="77777777">
        <w:trPr>
          <w:cantSplit/>
        </w:trPr>
        <w:tc>
          <w:tcPr>
            <w:tcW w:w="1100" w:type="dxa"/>
            <w:tcMar>
              <w:top w:w="90" w:type="dxa"/>
              <w:left w:w="120" w:type="dxa"/>
              <w:bottom w:w="90" w:type="dxa"/>
              <w:right w:w="120" w:type="dxa"/>
            </w:tcMar>
            <w:vAlign w:val="center"/>
          </w:tcPr>
          <w:p w14:paraId="7B1810DD" w14:textId="77777777" w:rsidR="00FB3AD8" w:rsidRDefault="00C61D1C">
            <w:pPr>
              <w:pStyle w:val="TableText"/>
              <w:keepLines/>
              <w:jc w:val="center"/>
            </w:pPr>
            <w:r>
              <w:t>STU-11</w:t>
            </w:r>
          </w:p>
        </w:tc>
        <w:tc>
          <w:tcPr>
            <w:tcW w:w="2200" w:type="dxa"/>
            <w:tcMar>
              <w:top w:w="90" w:type="dxa"/>
              <w:left w:w="120" w:type="dxa"/>
              <w:bottom w:w="90" w:type="dxa"/>
              <w:right w:w="120" w:type="dxa"/>
            </w:tcMar>
            <w:vAlign w:val="center"/>
          </w:tcPr>
          <w:p w14:paraId="654BDDC7" w14:textId="77777777" w:rsidR="00FB3AD8" w:rsidRDefault="00C61D1C">
            <w:pPr>
              <w:pStyle w:val="TableText"/>
              <w:keepLines/>
            </w:pPr>
            <w:r>
              <w:t>[P1] Hồ sơ sinh viên đã seed.</w:t>
            </w:r>
          </w:p>
        </w:tc>
        <w:tc>
          <w:tcPr>
            <w:tcW w:w="3000" w:type="dxa"/>
            <w:tcMar>
              <w:top w:w="90" w:type="dxa"/>
              <w:left w:w="120" w:type="dxa"/>
              <w:bottom w:w="90" w:type="dxa"/>
              <w:right w:w="120" w:type="dxa"/>
            </w:tcMar>
            <w:vAlign w:val="center"/>
          </w:tcPr>
          <w:p w14:paraId="2A87FFEC" w14:textId="77777777" w:rsidR="00FB3AD8" w:rsidRDefault="00C61D1C">
            <w:pPr>
              <w:pStyle w:val="TableText"/>
              <w:keepLines/>
            </w:pPr>
            <w:r>
              <w:t>Mở Hồ sơ &amp; CV; đối chiếu MSSV, email, khoa, ngành, GPA, điện thoại.</w:t>
            </w:r>
          </w:p>
        </w:tc>
        <w:tc>
          <w:tcPr>
            <w:tcW w:w="3060" w:type="dxa"/>
            <w:tcMar>
              <w:top w:w="90" w:type="dxa"/>
              <w:left w:w="120" w:type="dxa"/>
              <w:bottom w:w="90" w:type="dxa"/>
              <w:right w:w="120" w:type="dxa"/>
            </w:tcMar>
            <w:vAlign w:val="center"/>
          </w:tcPr>
          <w:p w14:paraId="3E71D867" w14:textId="77777777" w:rsidR="00FB3AD8" w:rsidRDefault="00C61D1C">
            <w:pPr>
              <w:pStyle w:val="TableText"/>
              <w:keepLines/>
            </w:pPr>
            <w:r>
              <w:t>Dữ liệu đúng studentProfileId của user; trường chỉ đọc không sửa được.</w:t>
            </w:r>
          </w:p>
        </w:tc>
      </w:tr>
      <w:tr w:rsidR="00FB3AD8" w14:paraId="078E0C20" w14:textId="77777777">
        <w:trPr>
          <w:cantSplit/>
        </w:trPr>
        <w:tc>
          <w:tcPr>
            <w:tcW w:w="1100" w:type="dxa"/>
            <w:tcMar>
              <w:top w:w="90" w:type="dxa"/>
              <w:left w:w="120" w:type="dxa"/>
              <w:bottom w:w="90" w:type="dxa"/>
              <w:right w:w="120" w:type="dxa"/>
            </w:tcMar>
            <w:vAlign w:val="center"/>
          </w:tcPr>
          <w:p w14:paraId="604AB276" w14:textId="77777777" w:rsidR="00FB3AD8" w:rsidRDefault="00C61D1C">
            <w:pPr>
              <w:pStyle w:val="TableText"/>
              <w:keepLines/>
              <w:jc w:val="center"/>
            </w:pPr>
            <w:r>
              <w:t>STU-12</w:t>
            </w:r>
          </w:p>
        </w:tc>
        <w:tc>
          <w:tcPr>
            <w:tcW w:w="2200" w:type="dxa"/>
            <w:tcMar>
              <w:top w:w="90" w:type="dxa"/>
              <w:left w:w="120" w:type="dxa"/>
              <w:bottom w:w="90" w:type="dxa"/>
              <w:right w:w="120" w:type="dxa"/>
            </w:tcMar>
            <w:vAlign w:val="center"/>
          </w:tcPr>
          <w:p w14:paraId="2CAD4298" w14:textId="77777777" w:rsidR="00FB3AD8" w:rsidRDefault="00C61D1C">
            <w:pPr>
              <w:pStyle w:val="TableText"/>
              <w:keepLines/>
            </w:pPr>
            <w:r>
              <w:t>[P1] Số điện thoại hợp lệ/không hợp lệ.</w:t>
            </w:r>
          </w:p>
        </w:tc>
        <w:tc>
          <w:tcPr>
            <w:tcW w:w="3000" w:type="dxa"/>
            <w:tcMar>
              <w:top w:w="90" w:type="dxa"/>
              <w:left w:w="120" w:type="dxa"/>
              <w:bottom w:w="90" w:type="dxa"/>
              <w:right w:w="120" w:type="dxa"/>
            </w:tcMar>
            <w:vAlign w:val="center"/>
          </w:tcPr>
          <w:p w14:paraId="0DE08003" w14:textId="77777777" w:rsidR="00FB3AD8" w:rsidRDefault="00C61D1C">
            <w:pPr>
              <w:pStyle w:val="TableText"/>
              <w:keepLines/>
            </w:pPr>
            <w:r>
              <w:t>Cập nhật số điện thoại; lưu; refresh; thử chuỗi quá dài.</w:t>
            </w:r>
          </w:p>
        </w:tc>
        <w:tc>
          <w:tcPr>
            <w:tcW w:w="3060" w:type="dxa"/>
            <w:tcMar>
              <w:top w:w="90" w:type="dxa"/>
              <w:left w:w="120" w:type="dxa"/>
              <w:bottom w:w="90" w:type="dxa"/>
              <w:right w:w="120" w:type="dxa"/>
            </w:tcMar>
            <w:vAlign w:val="center"/>
          </w:tcPr>
          <w:p w14:paraId="789BAECE" w14:textId="77777777" w:rsidR="00FB3AD8" w:rsidRDefault="00C61D1C">
            <w:pPr>
              <w:pStyle w:val="TableText"/>
              <w:keepLines/>
            </w:pPr>
            <w:r>
              <w:t>Dữ liệu hợp lệ được lưu; validation chặn dữ liệu sai; version/audit thay đổi.</w:t>
            </w:r>
          </w:p>
        </w:tc>
      </w:tr>
      <w:tr w:rsidR="00FB3AD8" w14:paraId="3F28812D" w14:textId="77777777">
        <w:trPr>
          <w:cantSplit/>
        </w:trPr>
        <w:tc>
          <w:tcPr>
            <w:tcW w:w="1100" w:type="dxa"/>
            <w:tcMar>
              <w:top w:w="90" w:type="dxa"/>
              <w:left w:w="120" w:type="dxa"/>
              <w:bottom w:w="90" w:type="dxa"/>
              <w:right w:w="120" w:type="dxa"/>
            </w:tcMar>
            <w:vAlign w:val="center"/>
          </w:tcPr>
          <w:p w14:paraId="6F73E1B1" w14:textId="77777777" w:rsidR="00FB3AD8" w:rsidRDefault="00C61D1C">
            <w:pPr>
              <w:pStyle w:val="TableText"/>
              <w:keepLines/>
              <w:jc w:val="center"/>
            </w:pPr>
            <w:r>
              <w:t>STU-13</w:t>
            </w:r>
          </w:p>
        </w:tc>
        <w:tc>
          <w:tcPr>
            <w:tcW w:w="2200" w:type="dxa"/>
            <w:tcMar>
              <w:top w:w="90" w:type="dxa"/>
              <w:left w:w="120" w:type="dxa"/>
              <w:bottom w:w="90" w:type="dxa"/>
              <w:right w:w="120" w:type="dxa"/>
            </w:tcMar>
            <w:vAlign w:val="center"/>
          </w:tcPr>
          <w:p w14:paraId="4BA63ABC" w14:textId="77777777" w:rsidR="00FB3AD8" w:rsidRDefault="00C61D1C">
            <w:pPr>
              <w:pStyle w:val="TableText"/>
              <w:keepLines/>
            </w:pPr>
            <w:r>
              <w:t>[P0] PDF hợp lệ nhỏ hơn 10 MB.</w:t>
            </w:r>
          </w:p>
        </w:tc>
        <w:tc>
          <w:tcPr>
            <w:tcW w:w="3000" w:type="dxa"/>
            <w:tcMar>
              <w:top w:w="90" w:type="dxa"/>
              <w:left w:w="120" w:type="dxa"/>
              <w:bottom w:w="90" w:type="dxa"/>
              <w:right w:w="120" w:type="dxa"/>
            </w:tcMar>
            <w:vAlign w:val="center"/>
          </w:tcPr>
          <w:p w14:paraId="43282CD1" w14:textId="77777777" w:rsidR="00FB3AD8" w:rsidRDefault="00C61D1C">
            <w:pPr>
              <w:pStyle w:val="TableText"/>
              <w:keepLines/>
            </w:pPr>
            <w:r>
              <w:t>Tạo upload, PUT tệp lên R2, complete upload; làm mới danh sách.</w:t>
            </w:r>
          </w:p>
        </w:tc>
        <w:tc>
          <w:tcPr>
            <w:tcW w:w="3060" w:type="dxa"/>
            <w:tcMar>
              <w:top w:w="90" w:type="dxa"/>
              <w:left w:w="120" w:type="dxa"/>
              <w:bottom w:w="90" w:type="dxa"/>
              <w:right w:w="120" w:type="dxa"/>
            </w:tcMar>
            <w:vAlign w:val="center"/>
          </w:tcPr>
          <w:p w14:paraId="774C24B1" w14:textId="77777777" w:rsidR="00FB3AD8" w:rsidRDefault="00C61D1C">
            <w:pPr>
              <w:pStyle w:val="TableText"/>
              <w:keepLines/>
            </w:pPr>
            <w:r>
              <w:t>Tài liệu xuất hiện PENDING; metadata đúng; storage key không trả về client.</w:t>
            </w:r>
          </w:p>
        </w:tc>
      </w:tr>
      <w:tr w:rsidR="00FB3AD8" w14:paraId="5BB43B6C" w14:textId="77777777">
        <w:trPr>
          <w:cantSplit/>
        </w:trPr>
        <w:tc>
          <w:tcPr>
            <w:tcW w:w="1100" w:type="dxa"/>
            <w:tcMar>
              <w:top w:w="90" w:type="dxa"/>
              <w:left w:w="120" w:type="dxa"/>
              <w:bottom w:w="90" w:type="dxa"/>
              <w:right w:w="120" w:type="dxa"/>
            </w:tcMar>
            <w:vAlign w:val="center"/>
          </w:tcPr>
          <w:p w14:paraId="0FF08453" w14:textId="77777777" w:rsidR="00FB3AD8" w:rsidRDefault="00C61D1C">
            <w:pPr>
              <w:pStyle w:val="TableText"/>
              <w:keepLines/>
              <w:jc w:val="center"/>
            </w:pPr>
            <w:r>
              <w:t>STU-14</w:t>
            </w:r>
          </w:p>
        </w:tc>
        <w:tc>
          <w:tcPr>
            <w:tcW w:w="2200" w:type="dxa"/>
            <w:tcMar>
              <w:top w:w="90" w:type="dxa"/>
              <w:left w:w="120" w:type="dxa"/>
              <w:bottom w:w="90" w:type="dxa"/>
              <w:right w:w="120" w:type="dxa"/>
            </w:tcMar>
            <w:vAlign w:val="center"/>
          </w:tcPr>
          <w:p w14:paraId="191129FD" w14:textId="77777777" w:rsidR="00FB3AD8" w:rsidRDefault="00C61D1C">
            <w:pPr>
              <w:pStyle w:val="TableText"/>
              <w:keepLines/>
            </w:pPr>
            <w:r>
              <w:t>[P0] Tệp PNG/EXE, PDF &gt;10 MB, MIME/signature không khớp.</w:t>
            </w:r>
          </w:p>
        </w:tc>
        <w:tc>
          <w:tcPr>
            <w:tcW w:w="3000" w:type="dxa"/>
            <w:tcMar>
              <w:top w:w="90" w:type="dxa"/>
              <w:left w:w="120" w:type="dxa"/>
              <w:bottom w:w="90" w:type="dxa"/>
              <w:right w:w="120" w:type="dxa"/>
            </w:tcMar>
            <w:vAlign w:val="center"/>
          </w:tcPr>
          <w:p w14:paraId="42848D7A" w14:textId="77777777" w:rsidR="00FB3AD8" w:rsidRDefault="00C61D1C">
            <w:pPr>
              <w:pStyle w:val="TableText"/>
              <w:keepLines/>
            </w:pPr>
            <w:r>
              <w:t>Thử upload từng tệp và gọi complete.</w:t>
            </w:r>
          </w:p>
        </w:tc>
        <w:tc>
          <w:tcPr>
            <w:tcW w:w="3060" w:type="dxa"/>
            <w:tcMar>
              <w:top w:w="90" w:type="dxa"/>
              <w:left w:w="120" w:type="dxa"/>
              <w:bottom w:w="90" w:type="dxa"/>
              <w:right w:w="120" w:type="dxa"/>
            </w:tcMar>
            <w:vAlign w:val="center"/>
          </w:tcPr>
          <w:p w14:paraId="72344E7E" w14:textId="77777777" w:rsidR="00FB3AD8" w:rsidRDefault="00C61D1C">
            <w:pPr>
              <w:pStyle w:val="TableText"/>
              <w:keepLines/>
            </w:pPr>
            <w:r>
              <w:t>Request bị từ chối; không tạo tài liệu hợp lệ; không để object mồ côi kéo dài.</w:t>
            </w:r>
          </w:p>
        </w:tc>
      </w:tr>
      <w:tr w:rsidR="00FB3AD8" w14:paraId="2B3C3C84" w14:textId="77777777">
        <w:trPr>
          <w:cantSplit/>
        </w:trPr>
        <w:tc>
          <w:tcPr>
            <w:tcW w:w="1100" w:type="dxa"/>
            <w:tcMar>
              <w:top w:w="90" w:type="dxa"/>
              <w:left w:w="120" w:type="dxa"/>
              <w:bottom w:w="90" w:type="dxa"/>
              <w:right w:w="120" w:type="dxa"/>
            </w:tcMar>
            <w:vAlign w:val="center"/>
          </w:tcPr>
          <w:p w14:paraId="2C587D9F" w14:textId="77777777" w:rsidR="00FB3AD8" w:rsidRDefault="00C61D1C">
            <w:pPr>
              <w:pStyle w:val="TableText"/>
              <w:keepLines/>
              <w:jc w:val="center"/>
            </w:pPr>
            <w:r>
              <w:t>STU-15</w:t>
            </w:r>
          </w:p>
        </w:tc>
        <w:tc>
          <w:tcPr>
            <w:tcW w:w="2200" w:type="dxa"/>
            <w:tcMar>
              <w:top w:w="90" w:type="dxa"/>
              <w:left w:w="120" w:type="dxa"/>
              <w:bottom w:w="90" w:type="dxa"/>
              <w:right w:w="120" w:type="dxa"/>
            </w:tcMar>
            <w:vAlign w:val="center"/>
          </w:tcPr>
          <w:p w14:paraId="59D7F901" w14:textId="77777777" w:rsidR="00FB3AD8" w:rsidRDefault="00C61D1C">
            <w:pPr>
              <w:pStyle w:val="TableText"/>
              <w:keepLines/>
            </w:pPr>
            <w:r>
              <w:t>[P1] Có hai CV đã VERIFIED.</w:t>
            </w:r>
          </w:p>
        </w:tc>
        <w:tc>
          <w:tcPr>
            <w:tcW w:w="3000" w:type="dxa"/>
            <w:tcMar>
              <w:top w:w="90" w:type="dxa"/>
              <w:left w:w="120" w:type="dxa"/>
              <w:bottom w:w="90" w:type="dxa"/>
              <w:right w:w="120" w:type="dxa"/>
            </w:tcMar>
            <w:vAlign w:val="center"/>
          </w:tcPr>
          <w:p w14:paraId="4D7876B3" w14:textId="77777777" w:rsidR="00FB3AD8" w:rsidRDefault="00C61D1C">
            <w:pPr>
              <w:pStyle w:val="TableText"/>
              <w:keepLines/>
            </w:pPr>
            <w:r>
              <w:t>Chọn CV mặc định; refresh; chọn CV còn lại.</w:t>
            </w:r>
          </w:p>
        </w:tc>
        <w:tc>
          <w:tcPr>
            <w:tcW w:w="3060" w:type="dxa"/>
            <w:tcMar>
              <w:top w:w="90" w:type="dxa"/>
              <w:left w:w="120" w:type="dxa"/>
              <w:bottom w:w="90" w:type="dxa"/>
              <w:right w:w="120" w:type="dxa"/>
            </w:tcMar>
            <w:vAlign w:val="center"/>
          </w:tcPr>
          <w:p w14:paraId="216E9AFA" w14:textId="77777777" w:rsidR="00FB3AD8" w:rsidRDefault="00C61D1C">
            <w:pPr>
              <w:pStyle w:val="TableText"/>
              <w:keepLines/>
            </w:pPr>
            <w:r>
              <w:t>Chỉ một CV default; thay đổi được lưu nhất quán.</w:t>
            </w:r>
          </w:p>
        </w:tc>
      </w:tr>
      <w:tr w:rsidR="00FB3AD8" w14:paraId="2C3C18E0" w14:textId="77777777">
        <w:trPr>
          <w:cantSplit/>
        </w:trPr>
        <w:tc>
          <w:tcPr>
            <w:tcW w:w="1100" w:type="dxa"/>
            <w:tcMar>
              <w:top w:w="90" w:type="dxa"/>
              <w:left w:w="120" w:type="dxa"/>
              <w:bottom w:w="90" w:type="dxa"/>
              <w:right w:w="120" w:type="dxa"/>
            </w:tcMar>
            <w:vAlign w:val="center"/>
          </w:tcPr>
          <w:p w14:paraId="40EA69AC" w14:textId="77777777" w:rsidR="00FB3AD8" w:rsidRDefault="00C61D1C">
            <w:pPr>
              <w:pStyle w:val="TableText"/>
              <w:keepLines/>
              <w:jc w:val="center"/>
            </w:pPr>
            <w:r>
              <w:t>STU-16</w:t>
            </w:r>
          </w:p>
        </w:tc>
        <w:tc>
          <w:tcPr>
            <w:tcW w:w="2200" w:type="dxa"/>
            <w:tcMar>
              <w:top w:w="90" w:type="dxa"/>
              <w:left w:w="120" w:type="dxa"/>
              <w:bottom w:w="90" w:type="dxa"/>
              <w:right w:w="120" w:type="dxa"/>
            </w:tcMar>
            <w:vAlign w:val="center"/>
          </w:tcPr>
          <w:p w14:paraId="7BE4BD87" w14:textId="77777777" w:rsidR="00FB3AD8" w:rsidRDefault="00C61D1C">
            <w:pPr>
              <w:pStyle w:val="TableText"/>
              <w:keepLines/>
            </w:pPr>
            <w:r>
              <w:t>[P0] Tài liệu thuộc sinh viên.</w:t>
            </w:r>
          </w:p>
        </w:tc>
        <w:tc>
          <w:tcPr>
            <w:tcW w:w="3000" w:type="dxa"/>
            <w:tcMar>
              <w:top w:w="90" w:type="dxa"/>
              <w:left w:w="120" w:type="dxa"/>
              <w:bottom w:w="90" w:type="dxa"/>
              <w:right w:w="120" w:type="dxa"/>
            </w:tcMar>
            <w:vAlign w:val="center"/>
          </w:tcPr>
          <w:p w14:paraId="1147E047" w14:textId="77777777" w:rsidR="00FB3AD8" w:rsidRDefault="00C61D1C">
            <w:pPr>
              <w:pStyle w:val="TableText"/>
              <w:keepLines/>
            </w:pPr>
            <w:r>
              <w:t>Chọn Mở/Tải; ghi thời điểm URL; thử dùng sau khi hết hạn.</w:t>
            </w:r>
          </w:p>
        </w:tc>
        <w:tc>
          <w:tcPr>
            <w:tcW w:w="3060" w:type="dxa"/>
            <w:tcMar>
              <w:top w:w="90" w:type="dxa"/>
              <w:left w:w="120" w:type="dxa"/>
              <w:bottom w:w="90" w:type="dxa"/>
              <w:right w:w="120" w:type="dxa"/>
            </w:tcMar>
            <w:vAlign w:val="center"/>
          </w:tcPr>
          <w:p w14:paraId="0D73BD91" w14:textId="77777777" w:rsidR="00FB3AD8" w:rsidRDefault="00C61D1C">
            <w:pPr>
              <w:pStyle w:val="TableText"/>
              <w:keepLines/>
            </w:pPr>
            <w:r>
              <w:t>Nhận URL ký ngắn hạn; URL hết hạn bị từ chối; lần cấp URL được audit.</w:t>
            </w:r>
          </w:p>
        </w:tc>
      </w:tr>
    </w:tbl>
    <w:p w14:paraId="189321DE" w14:textId="77777777" w:rsidR="00FB3AD8" w:rsidRDefault="00FB3AD8">
      <w:pPr>
        <w:spacing w:before="40" w:after="0"/>
      </w:pPr>
    </w:p>
    <w:p w14:paraId="5F8708FB" w14:textId="77777777" w:rsidR="00FB3AD8" w:rsidRDefault="00C61D1C">
      <w:r>
        <w:br w:type="page"/>
      </w:r>
    </w:p>
    <w:p w14:paraId="5A705C06" w14:textId="77777777" w:rsidR="00FB3AD8" w:rsidRDefault="00C61D1C">
      <w:pPr>
        <w:pStyle w:val="Heading2"/>
      </w:pPr>
      <w:r>
        <w:lastRenderedPageBreak/>
        <w:t>6.3. Hồ sơ, CV và tài liệu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945E160" w14:textId="77777777">
        <w:trPr>
          <w:tblHeader/>
        </w:trPr>
        <w:tc>
          <w:tcPr>
            <w:tcW w:w="1100" w:type="dxa"/>
            <w:shd w:val="clear" w:color="auto" w:fill="F2F2F2"/>
            <w:tcMar>
              <w:top w:w="90" w:type="dxa"/>
              <w:left w:w="120" w:type="dxa"/>
              <w:bottom w:w="90" w:type="dxa"/>
              <w:right w:w="120" w:type="dxa"/>
            </w:tcMar>
            <w:vAlign w:val="center"/>
          </w:tcPr>
          <w:p w14:paraId="23874007"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16B00AF6"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7AA13E9A"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16EBA5D7" w14:textId="77777777" w:rsidR="00FB3AD8" w:rsidRDefault="00C61D1C">
            <w:pPr>
              <w:pStyle w:val="TableHeader"/>
              <w:keepLines/>
              <w:jc w:val="center"/>
            </w:pPr>
            <w:r>
              <w:t>Kết quả mong đợi</w:t>
            </w:r>
          </w:p>
        </w:tc>
      </w:tr>
      <w:tr w:rsidR="00FB3AD8" w14:paraId="7CDD50F4" w14:textId="77777777">
        <w:trPr>
          <w:cantSplit/>
        </w:trPr>
        <w:tc>
          <w:tcPr>
            <w:tcW w:w="1100" w:type="dxa"/>
            <w:tcMar>
              <w:top w:w="90" w:type="dxa"/>
              <w:left w:w="120" w:type="dxa"/>
              <w:bottom w:w="90" w:type="dxa"/>
              <w:right w:w="120" w:type="dxa"/>
            </w:tcMar>
            <w:vAlign w:val="center"/>
          </w:tcPr>
          <w:p w14:paraId="38E40986" w14:textId="77777777" w:rsidR="00FB3AD8" w:rsidRDefault="00C61D1C">
            <w:pPr>
              <w:pStyle w:val="TableText"/>
              <w:keepLines/>
              <w:jc w:val="center"/>
            </w:pPr>
            <w:r>
              <w:t>STU-17</w:t>
            </w:r>
          </w:p>
        </w:tc>
        <w:tc>
          <w:tcPr>
            <w:tcW w:w="2200" w:type="dxa"/>
            <w:tcMar>
              <w:top w:w="90" w:type="dxa"/>
              <w:left w:w="120" w:type="dxa"/>
              <w:bottom w:w="90" w:type="dxa"/>
              <w:right w:w="120" w:type="dxa"/>
            </w:tcMar>
            <w:vAlign w:val="center"/>
          </w:tcPr>
          <w:p w14:paraId="1F4E37DE" w14:textId="77777777" w:rsidR="00FB3AD8" w:rsidRDefault="00C61D1C">
            <w:pPr>
              <w:pStyle w:val="TableText"/>
              <w:keepLines/>
            </w:pPr>
            <w:r>
              <w:t>[P1] Có tài liệu chưa dùng và tài liệu đã snapshot trong đơn.</w:t>
            </w:r>
          </w:p>
        </w:tc>
        <w:tc>
          <w:tcPr>
            <w:tcW w:w="3000" w:type="dxa"/>
            <w:tcMar>
              <w:top w:w="90" w:type="dxa"/>
              <w:left w:w="120" w:type="dxa"/>
              <w:bottom w:w="90" w:type="dxa"/>
              <w:right w:w="120" w:type="dxa"/>
            </w:tcMar>
            <w:vAlign w:val="center"/>
          </w:tcPr>
          <w:p w14:paraId="16C1FF7D" w14:textId="77777777" w:rsidR="00FB3AD8" w:rsidRDefault="00C61D1C">
            <w:pPr>
              <w:pStyle w:val="TableText"/>
              <w:keepLines/>
            </w:pPr>
            <w:r>
              <w:t>Xóa tài liệu gốc; mở lại đơn cũ.</w:t>
            </w:r>
          </w:p>
        </w:tc>
        <w:tc>
          <w:tcPr>
            <w:tcW w:w="3060" w:type="dxa"/>
            <w:tcMar>
              <w:top w:w="90" w:type="dxa"/>
              <w:left w:w="120" w:type="dxa"/>
              <w:bottom w:w="90" w:type="dxa"/>
              <w:right w:w="120" w:type="dxa"/>
            </w:tcMar>
            <w:vAlign w:val="center"/>
          </w:tcPr>
          <w:p w14:paraId="2B732EF6" w14:textId="77777777" w:rsidR="00FB3AD8" w:rsidRDefault="00C61D1C">
            <w:pPr>
              <w:pStyle w:val="TableText"/>
              <w:keepLines/>
            </w:pPr>
            <w:r>
              <w:t>Danh sách hồ sơ cập nhật; snapshot của đơn cũ không bị thay đổi.</w:t>
            </w:r>
          </w:p>
        </w:tc>
      </w:tr>
    </w:tbl>
    <w:p w14:paraId="5177ACAE" w14:textId="77777777" w:rsidR="00FB3AD8" w:rsidRDefault="00FB3AD8">
      <w:pPr>
        <w:spacing w:before="40" w:after="0"/>
      </w:pPr>
    </w:p>
    <w:p w14:paraId="77287BC7" w14:textId="77777777" w:rsidR="00FB3AD8" w:rsidRDefault="00C61D1C">
      <w:r>
        <w:br w:type="page"/>
      </w:r>
    </w:p>
    <w:p w14:paraId="67218910" w14:textId="77777777" w:rsidR="00FB3AD8" w:rsidRDefault="00C61D1C">
      <w:pPr>
        <w:pStyle w:val="Heading2"/>
      </w:pPr>
      <w:r>
        <w:lastRenderedPageBreak/>
        <w:t>6.4. Đơn ứng tuyển và offer</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46248121" w14:textId="77777777">
        <w:trPr>
          <w:tblHeader/>
        </w:trPr>
        <w:tc>
          <w:tcPr>
            <w:tcW w:w="1100" w:type="dxa"/>
            <w:shd w:val="clear" w:color="auto" w:fill="F2F2F2"/>
            <w:tcMar>
              <w:top w:w="90" w:type="dxa"/>
              <w:left w:w="120" w:type="dxa"/>
              <w:bottom w:w="90" w:type="dxa"/>
              <w:right w:w="120" w:type="dxa"/>
            </w:tcMar>
            <w:vAlign w:val="center"/>
          </w:tcPr>
          <w:p w14:paraId="0C9409C0"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2646C38C"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03C89F90"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429E18A6" w14:textId="77777777" w:rsidR="00FB3AD8" w:rsidRDefault="00C61D1C">
            <w:pPr>
              <w:pStyle w:val="TableHeader"/>
              <w:keepLines/>
              <w:jc w:val="center"/>
            </w:pPr>
            <w:r>
              <w:t>Kết quả mong đợi</w:t>
            </w:r>
          </w:p>
        </w:tc>
      </w:tr>
      <w:tr w:rsidR="00FB3AD8" w14:paraId="1CAEDEC3" w14:textId="77777777">
        <w:trPr>
          <w:cantSplit/>
        </w:trPr>
        <w:tc>
          <w:tcPr>
            <w:tcW w:w="1100" w:type="dxa"/>
            <w:tcMar>
              <w:top w:w="90" w:type="dxa"/>
              <w:left w:w="120" w:type="dxa"/>
              <w:bottom w:w="90" w:type="dxa"/>
              <w:right w:w="120" w:type="dxa"/>
            </w:tcMar>
            <w:vAlign w:val="center"/>
          </w:tcPr>
          <w:p w14:paraId="017AAD41" w14:textId="77777777" w:rsidR="00FB3AD8" w:rsidRDefault="00C61D1C">
            <w:pPr>
              <w:pStyle w:val="TableText"/>
              <w:keepLines/>
              <w:jc w:val="center"/>
            </w:pPr>
            <w:r>
              <w:t>STU-18</w:t>
            </w:r>
          </w:p>
        </w:tc>
        <w:tc>
          <w:tcPr>
            <w:tcW w:w="2200" w:type="dxa"/>
            <w:tcMar>
              <w:top w:w="90" w:type="dxa"/>
              <w:left w:w="120" w:type="dxa"/>
              <w:bottom w:w="90" w:type="dxa"/>
              <w:right w:w="120" w:type="dxa"/>
            </w:tcMar>
            <w:vAlign w:val="center"/>
          </w:tcPr>
          <w:p w14:paraId="5A55370E" w14:textId="77777777" w:rsidR="00FB3AD8" w:rsidRDefault="00C61D1C">
            <w:pPr>
              <w:pStyle w:val="TableText"/>
              <w:keepLines/>
            </w:pPr>
            <w:r>
              <w:t>[P0] Tin RECRUITING và CV/tài liệu đủ điều kiện.</w:t>
            </w:r>
          </w:p>
        </w:tc>
        <w:tc>
          <w:tcPr>
            <w:tcW w:w="3000" w:type="dxa"/>
            <w:tcMar>
              <w:top w:w="90" w:type="dxa"/>
              <w:left w:w="120" w:type="dxa"/>
              <w:bottom w:w="90" w:type="dxa"/>
              <w:right w:w="120" w:type="dxa"/>
            </w:tcMar>
            <w:vAlign w:val="center"/>
          </w:tcPr>
          <w:p w14:paraId="122E06E1" w14:textId="77777777" w:rsidR="00FB3AD8" w:rsidRDefault="00C61D1C">
            <w:pPr>
              <w:pStyle w:val="TableText"/>
              <w:keepLines/>
            </w:pPr>
            <w:r>
              <w:t>Chọn Ứng tuyển; xem bước chia sẻ dữ liệu; không tick consent rồi thử tiếp tục.</w:t>
            </w:r>
          </w:p>
        </w:tc>
        <w:tc>
          <w:tcPr>
            <w:tcW w:w="3060" w:type="dxa"/>
            <w:tcMar>
              <w:top w:w="90" w:type="dxa"/>
              <w:left w:w="120" w:type="dxa"/>
              <w:bottom w:w="90" w:type="dxa"/>
              <w:right w:w="120" w:type="dxa"/>
            </w:tcMar>
            <w:vAlign w:val="center"/>
          </w:tcPr>
          <w:p w14:paraId="0ACAAF2C" w14:textId="77777777" w:rsidR="00FB3AD8" w:rsidRDefault="00C61D1C">
            <w:pPr>
              <w:pStyle w:val="TableText"/>
              <w:keepLines/>
            </w:pPr>
            <w:r>
              <w:t>Không cho gửi nếu chưa đồng ý; hiển thị đúng tài liệu sẽ chia sẻ.</w:t>
            </w:r>
          </w:p>
        </w:tc>
      </w:tr>
      <w:tr w:rsidR="00FB3AD8" w14:paraId="10B4E5B6" w14:textId="77777777">
        <w:trPr>
          <w:cantSplit/>
        </w:trPr>
        <w:tc>
          <w:tcPr>
            <w:tcW w:w="1100" w:type="dxa"/>
            <w:tcMar>
              <w:top w:w="90" w:type="dxa"/>
              <w:left w:w="120" w:type="dxa"/>
              <w:bottom w:w="90" w:type="dxa"/>
              <w:right w:w="120" w:type="dxa"/>
            </w:tcMar>
            <w:vAlign w:val="center"/>
          </w:tcPr>
          <w:p w14:paraId="7BA4A605" w14:textId="77777777" w:rsidR="00FB3AD8" w:rsidRDefault="00C61D1C">
            <w:pPr>
              <w:pStyle w:val="TableText"/>
              <w:keepLines/>
              <w:jc w:val="center"/>
            </w:pPr>
            <w:r>
              <w:t>STU-19</w:t>
            </w:r>
          </w:p>
        </w:tc>
        <w:tc>
          <w:tcPr>
            <w:tcW w:w="2200" w:type="dxa"/>
            <w:tcMar>
              <w:top w:w="90" w:type="dxa"/>
              <w:left w:w="120" w:type="dxa"/>
              <w:bottom w:w="90" w:type="dxa"/>
              <w:right w:w="120" w:type="dxa"/>
            </w:tcMar>
            <w:vAlign w:val="center"/>
          </w:tcPr>
          <w:p w14:paraId="7681FD15" w14:textId="77777777" w:rsidR="00FB3AD8" w:rsidRDefault="00C61D1C">
            <w:pPr>
              <w:pStyle w:val="TableText"/>
              <w:keepLines/>
            </w:pPr>
            <w:r>
              <w:t>[P0] Đã hoàn tất bước xác nhận.</w:t>
            </w:r>
          </w:p>
        </w:tc>
        <w:tc>
          <w:tcPr>
            <w:tcW w:w="3000" w:type="dxa"/>
            <w:tcMar>
              <w:top w:w="90" w:type="dxa"/>
              <w:left w:w="120" w:type="dxa"/>
              <w:bottom w:w="90" w:type="dxa"/>
              <w:right w:w="120" w:type="dxa"/>
            </w:tcMar>
            <w:vAlign w:val="center"/>
          </w:tcPr>
          <w:p w14:paraId="73D704CA" w14:textId="77777777" w:rsidR="00FB3AD8" w:rsidRDefault="00C61D1C">
            <w:pPr>
              <w:pStyle w:val="TableText"/>
              <w:keepLines/>
            </w:pPr>
            <w:r>
              <w:t>Gửi đơn; quan sát response và danh sách đơn.</w:t>
            </w:r>
          </w:p>
        </w:tc>
        <w:tc>
          <w:tcPr>
            <w:tcW w:w="3060" w:type="dxa"/>
            <w:tcMar>
              <w:top w:w="90" w:type="dxa"/>
              <w:left w:w="120" w:type="dxa"/>
              <w:bottom w:w="90" w:type="dxa"/>
              <w:right w:w="120" w:type="dxa"/>
            </w:tcMar>
            <w:vAlign w:val="center"/>
          </w:tcPr>
          <w:p w14:paraId="1ADFA475" w14:textId="77777777" w:rsidR="00FB3AD8" w:rsidRDefault="00C61D1C">
            <w:pPr>
              <w:pStyle w:val="TableText"/>
              <w:keepLines/>
            </w:pPr>
            <w:r>
              <w:t>Tạo một đơn UIT_REVIEWING; có snapshot tài liệu, history, audit và notification UIT.</w:t>
            </w:r>
          </w:p>
        </w:tc>
      </w:tr>
      <w:tr w:rsidR="00FB3AD8" w14:paraId="38F45EFC" w14:textId="77777777">
        <w:trPr>
          <w:cantSplit/>
        </w:trPr>
        <w:tc>
          <w:tcPr>
            <w:tcW w:w="1100" w:type="dxa"/>
            <w:tcMar>
              <w:top w:w="90" w:type="dxa"/>
              <w:left w:w="120" w:type="dxa"/>
              <w:bottom w:w="90" w:type="dxa"/>
              <w:right w:w="120" w:type="dxa"/>
            </w:tcMar>
            <w:vAlign w:val="center"/>
          </w:tcPr>
          <w:p w14:paraId="06DD3C5B" w14:textId="77777777" w:rsidR="00FB3AD8" w:rsidRDefault="00C61D1C">
            <w:pPr>
              <w:pStyle w:val="TableText"/>
              <w:keepLines/>
              <w:jc w:val="center"/>
            </w:pPr>
            <w:r>
              <w:t>STU-20</w:t>
            </w:r>
          </w:p>
        </w:tc>
        <w:tc>
          <w:tcPr>
            <w:tcW w:w="2200" w:type="dxa"/>
            <w:tcMar>
              <w:top w:w="90" w:type="dxa"/>
              <w:left w:w="120" w:type="dxa"/>
              <w:bottom w:w="90" w:type="dxa"/>
              <w:right w:w="120" w:type="dxa"/>
            </w:tcMar>
            <w:vAlign w:val="center"/>
          </w:tcPr>
          <w:p w14:paraId="70611C3D" w14:textId="77777777" w:rsidR="00FB3AD8" w:rsidRDefault="00C61D1C">
            <w:pPr>
              <w:pStyle w:val="TableText"/>
              <w:keepLines/>
            </w:pPr>
            <w:r>
              <w:t>[P0] Cùng student/job vẫn còn đơn active.</w:t>
            </w:r>
          </w:p>
        </w:tc>
        <w:tc>
          <w:tcPr>
            <w:tcW w:w="3000" w:type="dxa"/>
            <w:tcMar>
              <w:top w:w="90" w:type="dxa"/>
              <w:left w:w="120" w:type="dxa"/>
              <w:bottom w:w="90" w:type="dxa"/>
              <w:right w:w="120" w:type="dxa"/>
            </w:tcMar>
            <w:vAlign w:val="center"/>
          </w:tcPr>
          <w:p w14:paraId="58853E4E" w14:textId="77777777" w:rsidR="00FB3AD8" w:rsidRDefault="00C61D1C">
            <w:pPr>
              <w:pStyle w:val="TableText"/>
              <w:keepLines/>
            </w:pPr>
            <w:r>
              <w:t>Double-click Gửi; retry cùng Idempotency-Key; gửi key khác.</w:t>
            </w:r>
          </w:p>
        </w:tc>
        <w:tc>
          <w:tcPr>
            <w:tcW w:w="3060" w:type="dxa"/>
            <w:tcMar>
              <w:top w:w="90" w:type="dxa"/>
              <w:left w:w="120" w:type="dxa"/>
              <w:bottom w:w="90" w:type="dxa"/>
              <w:right w:w="120" w:type="dxa"/>
            </w:tcMar>
            <w:vAlign w:val="center"/>
          </w:tcPr>
          <w:p w14:paraId="0AB410C7" w14:textId="77777777" w:rsidR="00FB3AD8" w:rsidRDefault="00C61D1C">
            <w:pPr>
              <w:pStyle w:val="TableText"/>
              <w:keepLines/>
            </w:pPr>
            <w:r>
              <w:t>Cùng key trả cùng kết quả; key khác không tạo đơn active trùng.</w:t>
            </w:r>
          </w:p>
        </w:tc>
      </w:tr>
      <w:tr w:rsidR="00FB3AD8" w14:paraId="20942DE1" w14:textId="77777777">
        <w:trPr>
          <w:cantSplit/>
        </w:trPr>
        <w:tc>
          <w:tcPr>
            <w:tcW w:w="1100" w:type="dxa"/>
            <w:tcMar>
              <w:top w:w="90" w:type="dxa"/>
              <w:left w:w="120" w:type="dxa"/>
              <w:bottom w:w="90" w:type="dxa"/>
              <w:right w:w="120" w:type="dxa"/>
            </w:tcMar>
            <w:vAlign w:val="center"/>
          </w:tcPr>
          <w:p w14:paraId="11ECC856" w14:textId="77777777" w:rsidR="00FB3AD8" w:rsidRDefault="00C61D1C">
            <w:pPr>
              <w:pStyle w:val="TableText"/>
              <w:keepLines/>
              <w:jc w:val="center"/>
            </w:pPr>
            <w:r>
              <w:t>STU-21</w:t>
            </w:r>
          </w:p>
        </w:tc>
        <w:tc>
          <w:tcPr>
            <w:tcW w:w="2200" w:type="dxa"/>
            <w:tcMar>
              <w:top w:w="90" w:type="dxa"/>
              <w:left w:w="120" w:type="dxa"/>
              <w:bottom w:w="90" w:type="dxa"/>
              <w:right w:w="120" w:type="dxa"/>
            </w:tcMar>
            <w:vAlign w:val="center"/>
          </w:tcPr>
          <w:p w14:paraId="43CE361A" w14:textId="77777777" w:rsidR="00FB3AD8" w:rsidRDefault="00C61D1C">
            <w:pPr>
              <w:pStyle w:val="TableText"/>
              <w:keepLines/>
            </w:pPr>
            <w:r>
              <w:t>[P1] Có nhiều đơn/trạng thái.</w:t>
            </w:r>
          </w:p>
        </w:tc>
        <w:tc>
          <w:tcPr>
            <w:tcW w:w="3000" w:type="dxa"/>
            <w:tcMar>
              <w:top w:w="90" w:type="dxa"/>
              <w:left w:w="120" w:type="dxa"/>
              <w:bottom w:w="90" w:type="dxa"/>
              <w:right w:w="120" w:type="dxa"/>
            </w:tcMar>
            <w:vAlign w:val="center"/>
          </w:tcPr>
          <w:p w14:paraId="58FE5963" w14:textId="77777777" w:rsidR="00FB3AD8" w:rsidRDefault="00C61D1C">
            <w:pPr>
              <w:pStyle w:val="TableText"/>
              <w:keepLines/>
            </w:pPr>
            <w:r>
              <w:t>Tìm theo vị trí; lọc trạng thái; mở chi tiết và history.</w:t>
            </w:r>
          </w:p>
        </w:tc>
        <w:tc>
          <w:tcPr>
            <w:tcW w:w="3060" w:type="dxa"/>
            <w:tcMar>
              <w:top w:w="90" w:type="dxa"/>
              <w:left w:w="120" w:type="dxa"/>
              <w:bottom w:w="90" w:type="dxa"/>
              <w:right w:w="120" w:type="dxa"/>
            </w:tcMar>
            <w:vAlign w:val="center"/>
          </w:tcPr>
          <w:p w14:paraId="30B811EB" w14:textId="77777777" w:rsidR="00FB3AD8" w:rsidRDefault="00C61D1C">
            <w:pPr>
              <w:pStyle w:val="TableText"/>
              <w:keepLines/>
            </w:pPr>
            <w:r>
              <w:t>Danh sách, nhãn trạng thái, version, actor, reason và thời gian khớp backend.</w:t>
            </w:r>
          </w:p>
        </w:tc>
      </w:tr>
      <w:tr w:rsidR="00FB3AD8" w14:paraId="2A318528" w14:textId="77777777">
        <w:trPr>
          <w:cantSplit/>
        </w:trPr>
        <w:tc>
          <w:tcPr>
            <w:tcW w:w="1100" w:type="dxa"/>
            <w:tcMar>
              <w:top w:w="90" w:type="dxa"/>
              <w:left w:w="120" w:type="dxa"/>
              <w:bottom w:w="90" w:type="dxa"/>
              <w:right w:w="120" w:type="dxa"/>
            </w:tcMar>
            <w:vAlign w:val="center"/>
          </w:tcPr>
          <w:p w14:paraId="6FB0CB7B" w14:textId="77777777" w:rsidR="00FB3AD8" w:rsidRDefault="00C61D1C">
            <w:pPr>
              <w:pStyle w:val="TableText"/>
              <w:keepLines/>
              <w:jc w:val="center"/>
            </w:pPr>
            <w:r>
              <w:t>STU-22</w:t>
            </w:r>
          </w:p>
        </w:tc>
        <w:tc>
          <w:tcPr>
            <w:tcW w:w="2200" w:type="dxa"/>
            <w:tcMar>
              <w:top w:w="90" w:type="dxa"/>
              <w:left w:w="120" w:type="dxa"/>
              <w:bottom w:w="90" w:type="dxa"/>
              <w:right w:w="120" w:type="dxa"/>
            </w:tcMar>
            <w:vAlign w:val="center"/>
          </w:tcPr>
          <w:p w14:paraId="6C7B171B" w14:textId="77777777" w:rsidR="00FB3AD8" w:rsidRDefault="00C61D1C">
            <w:pPr>
              <w:pStyle w:val="TableText"/>
              <w:keepLines/>
            </w:pPr>
            <w:r>
              <w:t>[P0] Đơn NEEDS_SUPPLEMENT có yêu cầu từ UIT.</w:t>
            </w:r>
          </w:p>
        </w:tc>
        <w:tc>
          <w:tcPr>
            <w:tcW w:w="3000" w:type="dxa"/>
            <w:tcMar>
              <w:top w:w="90" w:type="dxa"/>
              <w:left w:w="120" w:type="dxa"/>
              <w:bottom w:w="90" w:type="dxa"/>
              <w:right w:w="120" w:type="dxa"/>
            </w:tcMar>
            <w:vAlign w:val="center"/>
          </w:tcPr>
          <w:p w14:paraId="49325687" w14:textId="77777777" w:rsidR="00FB3AD8" w:rsidRDefault="00C61D1C">
            <w:pPr>
              <w:pStyle w:val="TableText"/>
              <w:keepLines/>
            </w:pPr>
            <w:r>
              <w:t>Mở yêu cầu; bổ sung note/tài liệu; chọn Gửi lại.</w:t>
            </w:r>
          </w:p>
        </w:tc>
        <w:tc>
          <w:tcPr>
            <w:tcW w:w="3060" w:type="dxa"/>
            <w:tcMar>
              <w:top w:w="90" w:type="dxa"/>
              <w:left w:w="120" w:type="dxa"/>
              <w:bottom w:w="90" w:type="dxa"/>
              <w:right w:w="120" w:type="dxa"/>
            </w:tcMar>
            <w:vAlign w:val="center"/>
          </w:tcPr>
          <w:p w14:paraId="2B2E4C4A" w14:textId="77777777" w:rsidR="00FB3AD8" w:rsidRDefault="00C61D1C">
            <w:pPr>
              <w:pStyle w:val="TableText"/>
              <w:keepLines/>
            </w:pPr>
            <w:r>
              <w:t>Đơn về UIT_REVIEWING; snapshot mới được tạo; bản nộp cũ vẫn truy vết được.</w:t>
            </w:r>
          </w:p>
        </w:tc>
      </w:tr>
      <w:tr w:rsidR="00FB3AD8" w14:paraId="5EF8B2B9" w14:textId="77777777">
        <w:trPr>
          <w:cantSplit/>
        </w:trPr>
        <w:tc>
          <w:tcPr>
            <w:tcW w:w="1100" w:type="dxa"/>
            <w:tcMar>
              <w:top w:w="90" w:type="dxa"/>
              <w:left w:w="120" w:type="dxa"/>
              <w:bottom w:w="90" w:type="dxa"/>
              <w:right w:w="120" w:type="dxa"/>
            </w:tcMar>
            <w:vAlign w:val="center"/>
          </w:tcPr>
          <w:p w14:paraId="48CE13F1" w14:textId="77777777" w:rsidR="00FB3AD8" w:rsidRDefault="00C61D1C">
            <w:pPr>
              <w:pStyle w:val="TableText"/>
              <w:keepLines/>
              <w:jc w:val="center"/>
            </w:pPr>
            <w:r>
              <w:t>STU-23</w:t>
            </w:r>
          </w:p>
        </w:tc>
        <w:tc>
          <w:tcPr>
            <w:tcW w:w="2200" w:type="dxa"/>
            <w:tcMar>
              <w:top w:w="90" w:type="dxa"/>
              <w:left w:w="120" w:type="dxa"/>
              <w:bottom w:w="90" w:type="dxa"/>
              <w:right w:w="120" w:type="dxa"/>
            </w:tcMar>
            <w:vAlign w:val="center"/>
          </w:tcPr>
          <w:p w14:paraId="24DFD82C" w14:textId="77777777" w:rsidR="00FB3AD8" w:rsidRDefault="00C61D1C">
            <w:pPr>
              <w:pStyle w:val="TableText"/>
              <w:keepLines/>
            </w:pPr>
            <w:r>
              <w:t>[P0] Đơn ở trạng thái cho phép rút.</w:t>
            </w:r>
          </w:p>
        </w:tc>
        <w:tc>
          <w:tcPr>
            <w:tcW w:w="3000" w:type="dxa"/>
            <w:tcMar>
              <w:top w:w="90" w:type="dxa"/>
              <w:left w:w="120" w:type="dxa"/>
              <w:bottom w:w="90" w:type="dxa"/>
              <w:right w:w="120" w:type="dxa"/>
            </w:tcMar>
            <w:vAlign w:val="center"/>
          </w:tcPr>
          <w:p w14:paraId="3A74DEBC" w14:textId="77777777" w:rsidR="00FB3AD8" w:rsidRDefault="00C61D1C">
            <w:pPr>
              <w:pStyle w:val="TableText"/>
              <w:keepLines/>
            </w:pPr>
            <w:r>
              <w:t>Chọn Rút đơn; nhập lý do hợp lệ; xác nhận.</w:t>
            </w:r>
          </w:p>
        </w:tc>
        <w:tc>
          <w:tcPr>
            <w:tcW w:w="3060" w:type="dxa"/>
            <w:tcMar>
              <w:top w:w="90" w:type="dxa"/>
              <w:left w:w="120" w:type="dxa"/>
              <w:bottom w:w="90" w:type="dxa"/>
              <w:right w:w="120" w:type="dxa"/>
            </w:tcMar>
            <w:vAlign w:val="center"/>
          </w:tcPr>
          <w:p w14:paraId="3091A877" w14:textId="77777777" w:rsidR="00FB3AD8" w:rsidRDefault="00C61D1C">
            <w:pPr>
              <w:pStyle w:val="TableText"/>
              <w:keepLines/>
            </w:pPr>
            <w:r>
              <w:t>Đơn thành WITHDRAWN; history/reason/notification đủ; CTA chuyển trạng thái biến mất.</w:t>
            </w:r>
          </w:p>
        </w:tc>
      </w:tr>
    </w:tbl>
    <w:p w14:paraId="05ED46B7" w14:textId="77777777" w:rsidR="00FB3AD8" w:rsidRDefault="00FB3AD8">
      <w:pPr>
        <w:spacing w:before="40" w:after="0"/>
      </w:pPr>
    </w:p>
    <w:p w14:paraId="7ABE9658" w14:textId="77777777" w:rsidR="00FB3AD8" w:rsidRDefault="00C61D1C">
      <w:r>
        <w:br w:type="page"/>
      </w:r>
    </w:p>
    <w:p w14:paraId="7C9AB330" w14:textId="77777777" w:rsidR="00FB3AD8" w:rsidRDefault="00C61D1C">
      <w:pPr>
        <w:pStyle w:val="Heading2"/>
      </w:pPr>
      <w:r>
        <w:lastRenderedPageBreak/>
        <w:t>6.4. Đơn ứng tuyển và offer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1B1057C" w14:textId="77777777">
        <w:trPr>
          <w:tblHeader/>
        </w:trPr>
        <w:tc>
          <w:tcPr>
            <w:tcW w:w="1100" w:type="dxa"/>
            <w:shd w:val="clear" w:color="auto" w:fill="F2F2F2"/>
            <w:tcMar>
              <w:top w:w="90" w:type="dxa"/>
              <w:left w:w="120" w:type="dxa"/>
              <w:bottom w:w="90" w:type="dxa"/>
              <w:right w:w="120" w:type="dxa"/>
            </w:tcMar>
            <w:vAlign w:val="center"/>
          </w:tcPr>
          <w:p w14:paraId="55D93724"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09253FEA"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7511B3B2"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43279CA4" w14:textId="77777777" w:rsidR="00FB3AD8" w:rsidRDefault="00C61D1C">
            <w:pPr>
              <w:pStyle w:val="TableHeader"/>
              <w:keepLines/>
              <w:jc w:val="center"/>
            </w:pPr>
            <w:r>
              <w:t>Kết quả mong đợi</w:t>
            </w:r>
          </w:p>
        </w:tc>
      </w:tr>
      <w:tr w:rsidR="00FB3AD8" w14:paraId="14738BF4" w14:textId="77777777">
        <w:trPr>
          <w:cantSplit/>
        </w:trPr>
        <w:tc>
          <w:tcPr>
            <w:tcW w:w="1100" w:type="dxa"/>
            <w:tcMar>
              <w:top w:w="90" w:type="dxa"/>
              <w:left w:w="120" w:type="dxa"/>
              <w:bottom w:w="90" w:type="dxa"/>
              <w:right w:w="120" w:type="dxa"/>
            </w:tcMar>
            <w:vAlign w:val="center"/>
          </w:tcPr>
          <w:p w14:paraId="5F2C51F1" w14:textId="77777777" w:rsidR="00FB3AD8" w:rsidRDefault="00C61D1C">
            <w:pPr>
              <w:pStyle w:val="TableText"/>
              <w:keepLines/>
              <w:jc w:val="center"/>
            </w:pPr>
            <w:r>
              <w:t>STU-24</w:t>
            </w:r>
          </w:p>
        </w:tc>
        <w:tc>
          <w:tcPr>
            <w:tcW w:w="2200" w:type="dxa"/>
            <w:tcMar>
              <w:top w:w="90" w:type="dxa"/>
              <w:left w:w="120" w:type="dxa"/>
              <w:bottom w:w="90" w:type="dxa"/>
              <w:right w:w="120" w:type="dxa"/>
            </w:tcMar>
            <w:vAlign w:val="center"/>
          </w:tcPr>
          <w:p w14:paraId="425079F8" w14:textId="77777777" w:rsidR="00FB3AD8" w:rsidRDefault="00C61D1C">
            <w:pPr>
              <w:pStyle w:val="TableText"/>
              <w:keepLines/>
            </w:pPr>
            <w:r>
              <w:t>[P0] Đơn terminal hoặc đã qua mốc không cho rút.</w:t>
            </w:r>
          </w:p>
        </w:tc>
        <w:tc>
          <w:tcPr>
            <w:tcW w:w="3000" w:type="dxa"/>
            <w:tcMar>
              <w:top w:w="90" w:type="dxa"/>
              <w:left w:w="120" w:type="dxa"/>
              <w:bottom w:w="90" w:type="dxa"/>
              <w:right w:w="120" w:type="dxa"/>
            </w:tcMar>
            <w:vAlign w:val="center"/>
          </w:tcPr>
          <w:p w14:paraId="2463FCC2" w14:textId="77777777" w:rsidR="00FB3AD8" w:rsidRDefault="00C61D1C">
            <w:pPr>
              <w:pStyle w:val="TableText"/>
              <w:keepLines/>
            </w:pPr>
            <w:r>
              <w:t>Gửi withdraw/accept/decline sai trạng thái qua UI và API.</w:t>
            </w:r>
          </w:p>
        </w:tc>
        <w:tc>
          <w:tcPr>
            <w:tcW w:w="3060" w:type="dxa"/>
            <w:tcMar>
              <w:top w:w="90" w:type="dxa"/>
              <w:left w:w="120" w:type="dxa"/>
              <w:bottom w:w="90" w:type="dxa"/>
              <w:right w:w="120" w:type="dxa"/>
            </w:tcMar>
            <w:vAlign w:val="center"/>
          </w:tcPr>
          <w:p w14:paraId="2AE453E7" w14:textId="77777777" w:rsidR="00FB3AD8" w:rsidRDefault="00C61D1C">
            <w:pPr>
              <w:pStyle w:val="TableText"/>
              <w:keepLines/>
            </w:pPr>
            <w:r>
              <w:t>Backend từ chối transition; version/history không thay đổi.</w:t>
            </w:r>
          </w:p>
        </w:tc>
      </w:tr>
      <w:tr w:rsidR="00FB3AD8" w14:paraId="6294CD16" w14:textId="77777777">
        <w:trPr>
          <w:cantSplit/>
        </w:trPr>
        <w:tc>
          <w:tcPr>
            <w:tcW w:w="1100" w:type="dxa"/>
            <w:tcMar>
              <w:top w:w="90" w:type="dxa"/>
              <w:left w:w="120" w:type="dxa"/>
              <w:bottom w:w="90" w:type="dxa"/>
              <w:right w:w="120" w:type="dxa"/>
            </w:tcMar>
            <w:vAlign w:val="center"/>
          </w:tcPr>
          <w:p w14:paraId="2FCCCA9C" w14:textId="77777777" w:rsidR="00FB3AD8" w:rsidRDefault="00C61D1C">
            <w:pPr>
              <w:pStyle w:val="TableText"/>
              <w:keepLines/>
              <w:jc w:val="center"/>
            </w:pPr>
            <w:r>
              <w:t>STU-25</w:t>
            </w:r>
          </w:p>
        </w:tc>
        <w:tc>
          <w:tcPr>
            <w:tcW w:w="2200" w:type="dxa"/>
            <w:tcMar>
              <w:top w:w="90" w:type="dxa"/>
              <w:left w:w="120" w:type="dxa"/>
              <w:bottom w:w="90" w:type="dxa"/>
              <w:right w:w="120" w:type="dxa"/>
            </w:tcMar>
            <w:vAlign w:val="center"/>
          </w:tcPr>
          <w:p w14:paraId="5E859AA3" w14:textId="77777777" w:rsidR="00FB3AD8" w:rsidRDefault="00C61D1C">
            <w:pPr>
              <w:pStyle w:val="TableText"/>
              <w:keepLines/>
            </w:pPr>
            <w:r>
              <w:t>[P0] Đơn OFFER_PENDING_STUDENT có PDF offer.</w:t>
            </w:r>
          </w:p>
        </w:tc>
        <w:tc>
          <w:tcPr>
            <w:tcW w:w="3000" w:type="dxa"/>
            <w:tcMar>
              <w:top w:w="90" w:type="dxa"/>
              <w:left w:w="120" w:type="dxa"/>
              <w:bottom w:w="90" w:type="dxa"/>
              <w:right w:w="120" w:type="dxa"/>
            </w:tcMar>
            <w:vAlign w:val="center"/>
          </w:tcPr>
          <w:p w14:paraId="468A427F" w14:textId="77777777" w:rsidR="00FB3AD8" w:rsidRDefault="00C61D1C">
            <w:pPr>
              <w:pStyle w:val="TableText"/>
              <w:keepLines/>
            </w:pPr>
            <w:r>
              <w:t>Mở PDF; chọn Nhận offer; xác nhận modal.</w:t>
            </w:r>
          </w:p>
        </w:tc>
        <w:tc>
          <w:tcPr>
            <w:tcW w:w="3060" w:type="dxa"/>
            <w:tcMar>
              <w:top w:w="90" w:type="dxa"/>
              <w:left w:w="120" w:type="dxa"/>
              <w:bottom w:w="90" w:type="dxa"/>
              <w:right w:w="120" w:type="dxa"/>
            </w:tcMar>
            <w:vAlign w:val="center"/>
          </w:tcPr>
          <w:p w14:paraId="4125CF77" w14:textId="77777777" w:rsidR="00FB3AD8" w:rsidRDefault="00C61D1C">
            <w:pPr>
              <w:pStyle w:val="TableText"/>
              <w:keepLines/>
            </w:pPr>
            <w:r>
              <w:t>PDF mở bằng URL ký; đơn thành ACCEPTED_PENDING_UIT_CONFIRMATION; UIT được thông báo.</w:t>
            </w:r>
          </w:p>
        </w:tc>
      </w:tr>
      <w:tr w:rsidR="00FB3AD8" w14:paraId="03528605" w14:textId="77777777">
        <w:trPr>
          <w:cantSplit/>
        </w:trPr>
        <w:tc>
          <w:tcPr>
            <w:tcW w:w="1100" w:type="dxa"/>
            <w:tcMar>
              <w:top w:w="90" w:type="dxa"/>
              <w:left w:w="120" w:type="dxa"/>
              <w:bottom w:w="90" w:type="dxa"/>
              <w:right w:w="120" w:type="dxa"/>
            </w:tcMar>
            <w:vAlign w:val="center"/>
          </w:tcPr>
          <w:p w14:paraId="018CC26D" w14:textId="77777777" w:rsidR="00FB3AD8" w:rsidRDefault="00C61D1C">
            <w:pPr>
              <w:pStyle w:val="TableText"/>
              <w:keepLines/>
              <w:jc w:val="center"/>
            </w:pPr>
            <w:r>
              <w:t>STU-26</w:t>
            </w:r>
          </w:p>
        </w:tc>
        <w:tc>
          <w:tcPr>
            <w:tcW w:w="2200" w:type="dxa"/>
            <w:tcMar>
              <w:top w:w="90" w:type="dxa"/>
              <w:left w:w="120" w:type="dxa"/>
              <w:bottom w:w="90" w:type="dxa"/>
              <w:right w:w="120" w:type="dxa"/>
            </w:tcMar>
            <w:vAlign w:val="center"/>
          </w:tcPr>
          <w:p w14:paraId="100B85A0" w14:textId="77777777" w:rsidR="00FB3AD8" w:rsidRDefault="00C61D1C">
            <w:pPr>
              <w:pStyle w:val="TableText"/>
              <w:keepLines/>
            </w:pPr>
            <w:r>
              <w:t>[P0] Đơn OFFER_PENDING_STUDENT.</w:t>
            </w:r>
          </w:p>
        </w:tc>
        <w:tc>
          <w:tcPr>
            <w:tcW w:w="3000" w:type="dxa"/>
            <w:tcMar>
              <w:top w:w="90" w:type="dxa"/>
              <w:left w:w="120" w:type="dxa"/>
              <w:bottom w:w="90" w:type="dxa"/>
              <w:right w:w="120" w:type="dxa"/>
            </w:tcMar>
            <w:vAlign w:val="center"/>
          </w:tcPr>
          <w:p w14:paraId="2511FD2E" w14:textId="77777777" w:rsidR="00FB3AD8" w:rsidRDefault="00C61D1C">
            <w:pPr>
              <w:pStyle w:val="TableText"/>
              <w:keepLines/>
            </w:pPr>
            <w:r>
              <w:t>Chọn Từ chối offer; nhập lý do; xác nhận.</w:t>
            </w:r>
          </w:p>
        </w:tc>
        <w:tc>
          <w:tcPr>
            <w:tcW w:w="3060" w:type="dxa"/>
            <w:tcMar>
              <w:top w:w="90" w:type="dxa"/>
              <w:left w:w="120" w:type="dxa"/>
              <w:bottom w:w="90" w:type="dxa"/>
              <w:right w:w="120" w:type="dxa"/>
            </w:tcMar>
            <w:vAlign w:val="center"/>
          </w:tcPr>
          <w:p w14:paraId="3E2A9994" w14:textId="77777777" w:rsidR="00FB3AD8" w:rsidRDefault="00C61D1C">
            <w:pPr>
              <w:pStyle w:val="TableText"/>
              <w:keepLines/>
            </w:pPr>
            <w:r>
              <w:t>Đơn thành OFFER_DECLINED; doanh nghiệp nhận thông báo; không tạo placement.</w:t>
            </w:r>
          </w:p>
        </w:tc>
      </w:tr>
      <w:tr w:rsidR="00FB3AD8" w14:paraId="5EE668E7" w14:textId="77777777">
        <w:trPr>
          <w:cantSplit/>
        </w:trPr>
        <w:tc>
          <w:tcPr>
            <w:tcW w:w="1100" w:type="dxa"/>
            <w:tcMar>
              <w:top w:w="90" w:type="dxa"/>
              <w:left w:w="120" w:type="dxa"/>
              <w:bottom w:w="90" w:type="dxa"/>
              <w:right w:w="120" w:type="dxa"/>
            </w:tcMar>
            <w:vAlign w:val="center"/>
          </w:tcPr>
          <w:p w14:paraId="0FEC0EF0" w14:textId="77777777" w:rsidR="00FB3AD8" w:rsidRDefault="00C61D1C">
            <w:pPr>
              <w:pStyle w:val="TableText"/>
              <w:keepLines/>
              <w:jc w:val="center"/>
            </w:pPr>
            <w:r>
              <w:t>STU-27</w:t>
            </w:r>
          </w:p>
        </w:tc>
        <w:tc>
          <w:tcPr>
            <w:tcW w:w="2200" w:type="dxa"/>
            <w:tcMar>
              <w:top w:w="90" w:type="dxa"/>
              <w:left w:w="120" w:type="dxa"/>
              <w:bottom w:w="90" w:type="dxa"/>
              <w:right w:w="120" w:type="dxa"/>
            </w:tcMar>
            <w:vAlign w:val="center"/>
          </w:tcPr>
          <w:p w14:paraId="6E05CB9A" w14:textId="77777777" w:rsidR="00FB3AD8" w:rsidRDefault="00C61D1C">
            <w:pPr>
              <w:pStyle w:val="TableText"/>
              <w:keepLines/>
            </w:pPr>
            <w:r>
              <w:t>[P0] Sinh viên có nhiều đơn active.</w:t>
            </w:r>
          </w:p>
        </w:tc>
        <w:tc>
          <w:tcPr>
            <w:tcW w:w="3000" w:type="dxa"/>
            <w:tcMar>
              <w:top w:w="90" w:type="dxa"/>
              <w:left w:w="120" w:type="dxa"/>
              <w:bottom w:w="90" w:type="dxa"/>
              <w:right w:w="120" w:type="dxa"/>
            </w:tcMar>
            <w:vAlign w:val="center"/>
          </w:tcPr>
          <w:p w14:paraId="6F60CF8C" w14:textId="77777777" w:rsidR="00FB3AD8" w:rsidRDefault="00C61D1C">
            <w:pPr>
              <w:pStyle w:val="TableText"/>
              <w:keepLines/>
            </w:pPr>
            <w:r>
              <w:t>Nhận một offer nhưng chưa được UIT xác nhận.</w:t>
            </w:r>
          </w:p>
        </w:tc>
        <w:tc>
          <w:tcPr>
            <w:tcW w:w="3060" w:type="dxa"/>
            <w:tcMar>
              <w:top w:w="90" w:type="dxa"/>
              <w:left w:w="120" w:type="dxa"/>
              <w:bottom w:w="90" w:type="dxa"/>
              <w:right w:w="120" w:type="dxa"/>
            </w:tcMar>
            <w:vAlign w:val="center"/>
          </w:tcPr>
          <w:p w14:paraId="700730C2" w14:textId="77777777" w:rsidR="00FB3AD8" w:rsidRDefault="00C61D1C">
            <w:pPr>
              <w:pStyle w:val="TableText"/>
              <w:keepLines/>
            </w:pPr>
            <w:r>
              <w:t>Các đơn khác vẫn active; chỉ UIT confirm-placement mới đóng đơn khác.</w:t>
            </w:r>
          </w:p>
        </w:tc>
      </w:tr>
    </w:tbl>
    <w:p w14:paraId="48534B72" w14:textId="77777777" w:rsidR="00FB3AD8" w:rsidRDefault="00FB3AD8">
      <w:pPr>
        <w:spacing w:before="40" w:after="0"/>
      </w:pPr>
    </w:p>
    <w:p w14:paraId="3E8232F9" w14:textId="77777777" w:rsidR="00FB3AD8" w:rsidRDefault="00C61D1C">
      <w:r>
        <w:br w:type="page"/>
      </w:r>
    </w:p>
    <w:p w14:paraId="23EA5D24" w14:textId="77777777" w:rsidR="00FB3AD8" w:rsidRDefault="00C61D1C">
      <w:pPr>
        <w:pStyle w:val="Heading2"/>
      </w:pPr>
      <w:r>
        <w:lastRenderedPageBreak/>
        <w:t>6.5. Lịch phỏng vấn, thông báo và đánh giá</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18451038" w14:textId="77777777">
        <w:trPr>
          <w:tblHeader/>
        </w:trPr>
        <w:tc>
          <w:tcPr>
            <w:tcW w:w="1100" w:type="dxa"/>
            <w:shd w:val="clear" w:color="auto" w:fill="F2F2F2"/>
            <w:tcMar>
              <w:top w:w="90" w:type="dxa"/>
              <w:left w:w="120" w:type="dxa"/>
              <w:bottom w:w="90" w:type="dxa"/>
              <w:right w:w="120" w:type="dxa"/>
            </w:tcMar>
            <w:vAlign w:val="center"/>
          </w:tcPr>
          <w:p w14:paraId="7103EA05"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3E35A7A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2B6D3916"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1833DA29" w14:textId="77777777" w:rsidR="00FB3AD8" w:rsidRDefault="00C61D1C">
            <w:pPr>
              <w:pStyle w:val="TableHeader"/>
              <w:keepLines/>
              <w:jc w:val="center"/>
            </w:pPr>
            <w:r>
              <w:t>Kết quả mong đợi</w:t>
            </w:r>
          </w:p>
        </w:tc>
      </w:tr>
      <w:tr w:rsidR="00FB3AD8" w14:paraId="439EB5A8" w14:textId="77777777">
        <w:trPr>
          <w:cantSplit/>
        </w:trPr>
        <w:tc>
          <w:tcPr>
            <w:tcW w:w="1100" w:type="dxa"/>
            <w:tcMar>
              <w:top w:w="90" w:type="dxa"/>
              <w:left w:w="120" w:type="dxa"/>
              <w:bottom w:w="90" w:type="dxa"/>
              <w:right w:w="120" w:type="dxa"/>
            </w:tcMar>
            <w:vAlign w:val="center"/>
          </w:tcPr>
          <w:p w14:paraId="2C8BE619" w14:textId="77777777" w:rsidR="00FB3AD8" w:rsidRDefault="00C61D1C">
            <w:pPr>
              <w:pStyle w:val="TableText"/>
              <w:keepLines/>
              <w:jc w:val="center"/>
            </w:pPr>
            <w:r>
              <w:t>STU-28</w:t>
            </w:r>
          </w:p>
        </w:tc>
        <w:tc>
          <w:tcPr>
            <w:tcW w:w="2200" w:type="dxa"/>
            <w:tcMar>
              <w:top w:w="90" w:type="dxa"/>
              <w:left w:w="120" w:type="dxa"/>
              <w:bottom w:w="90" w:type="dxa"/>
              <w:right w:w="120" w:type="dxa"/>
            </w:tcMar>
            <w:vAlign w:val="center"/>
          </w:tcPr>
          <w:p w14:paraId="0E0717F0" w14:textId="77777777" w:rsidR="00FB3AD8" w:rsidRDefault="00C61D1C">
            <w:pPr>
              <w:pStyle w:val="TableText"/>
              <w:keepLines/>
            </w:pPr>
            <w:r>
              <w:t>[P1] Có lịch sắp tới và lịch sử.</w:t>
            </w:r>
          </w:p>
        </w:tc>
        <w:tc>
          <w:tcPr>
            <w:tcW w:w="3000" w:type="dxa"/>
            <w:tcMar>
              <w:top w:w="90" w:type="dxa"/>
              <w:left w:w="120" w:type="dxa"/>
              <w:bottom w:w="90" w:type="dxa"/>
              <w:right w:w="120" w:type="dxa"/>
            </w:tcMar>
            <w:vAlign w:val="center"/>
          </w:tcPr>
          <w:p w14:paraId="412E1746" w14:textId="77777777" w:rsidR="00FB3AD8" w:rsidRDefault="00C61D1C">
            <w:pPr>
              <w:pStyle w:val="TableText"/>
              <w:keepLines/>
            </w:pPr>
            <w:r>
              <w:t>Mở Lịch phỏng vấn; đối chiếu thời gian, mode, địa điểm/link, interviewer, kết quả.</w:t>
            </w:r>
          </w:p>
        </w:tc>
        <w:tc>
          <w:tcPr>
            <w:tcW w:w="3060" w:type="dxa"/>
            <w:tcMar>
              <w:top w:w="90" w:type="dxa"/>
              <w:left w:w="120" w:type="dxa"/>
              <w:bottom w:w="90" w:type="dxa"/>
              <w:right w:w="120" w:type="dxa"/>
            </w:tcMar>
            <w:vAlign w:val="center"/>
          </w:tcPr>
          <w:p w14:paraId="203F9E0A" w14:textId="77777777" w:rsidR="00FB3AD8" w:rsidRDefault="00C61D1C">
            <w:pPr>
              <w:pStyle w:val="TableText"/>
              <w:keepLines/>
            </w:pPr>
            <w:r>
              <w:t>Lịch được tách đúng upcoming/history và chỉ thuộc sinh viên.</w:t>
            </w:r>
          </w:p>
        </w:tc>
      </w:tr>
      <w:tr w:rsidR="00FB3AD8" w14:paraId="5CDCB739" w14:textId="77777777">
        <w:trPr>
          <w:cantSplit/>
        </w:trPr>
        <w:tc>
          <w:tcPr>
            <w:tcW w:w="1100" w:type="dxa"/>
            <w:tcMar>
              <w:top w:w="90" w:type="dxa"/>
              <w:left w:w="120" w:type="dxa"/>
              <w:bottom w:w="90" w:type="dxa"/>
              <w:right w:w="120" w:type="dxa"/>
            </w:tcMar>
            <w:vAlign w:val="center"/>
          </w:tcPr>
          <w:p w14:paraId="3AABC792" w14:textId="77777777" w:rsidR="00FB3AD8" w:rsidRDefault="00C61D1C">
            <w:pPr>
              <w:pStyle w:val="TableText"/>
              <w:keepLines/>
              <w:jc w:val="center"/>
            </w:pPr>
            <w:r>
              <w:t>STU-29</w:t>
            </w:r>
          </w:p>
        </w:tc>
        <w:tc>
          <w:tcPr>
            <w:tcW w:w="2200" w:type="dxa"/>
            <w:tcMar>
              <w:top w:w="90" w:type="dxa"/>
              <w:left w:w="120" w:type="dxa"/>
              <w:bottom w:w="90" w:type="dxa"/>
              <w:right w:w="120" w:type="dxa"/>
            </w:tcMar>
            <w:vAlign w:val="center"/>
          </w:tcPr>
          <w:p w14:paraId="6B140833" w14:textId="77777777" w:rsidR="00FB3AD8" w:rsidRDefault="00C61D1C">
            <w:pPr>
              <w:pStyle w:val="TableText"/>
              <w:keepLines/>
            </w:pPr>
            <w:r>
              <w:t>[P0] Lịch PENDING_STUDENT_CONFIRMATION.</w:t>
            </w:r>
          </w:p>
        </w:tc>
        <w:tc>
          <w:tcPr>
            <w:tcW w:w="3000" w:type="dxa"/>
            <w:tcMar>
              <w:top w:w="90" w:type="dxa"/>
              <w:left w:w="120" w:type="dxa"/>
              <w:bottom w:w="90" w:type="dxa"/>
              <w:right w:w="120" w:type="dxa"/>
            </w:tcMar>
            <w:vAlign w:val="center"/>
          </w:tcPr>
          <w:p w14:paraId="7A8B7666" w14:textId="77777777" w:rsidR="00FB3AD8" w:rsidRDefault="00C61D1C">
            <w:pPr>
              <w:pStyle w:val="TableText"/>
              <w:keepLines/>
            </w:pPr>
            <w:r>
              <w:t>Chọn Xác nhận tham gia; refresh.</w:t>
            </w:r>
          </w:p>
        </w:tc>
        <w:tc>
          <w:tcPr>
            <w:tcW w:w="3060" w:type="dxa"/>
            <w:tcMar>
              <w:top w:w="90" w:type="dxa"/>
              <w:left w:w="120" w:type="dxa"/>
              <w:bottom w:w="90" w:type="dxa"/>
              <w:right w:w="120" w:type="dxa"/>
            </w:tcMar>
            <w:vAlign w:val="center"/>
          </w:tcPr>
          <w:p w14:paraId="534A1A38" w14:textId="77777777" w:rsidR="00FB3AD8" w:rsidRDefault="00C61D1C">
            <w:pPr>
              <w:pStyle w:val="TableText"/>
              <w:keepLines/>
            </w:pPr>
            <w:r>
              <w:t>Lịch thành CONFIRMED; CTA đúng; doanh nghiệp nhận cập nhật.</w:t>
            </w:r>
          </w:p>
        </w:tc>
      </w:tr>
      <w:tr w:rsidR="00FB3AD8" w14:paraId="2B8C25B9" w14:textId="77777777">
        <w:trPr>
          <w:cantSplit/>
        </w:trPr>
        <w:tc>
          <w:tcPr>
            <w:tcW w:w="1100" w:type="dxa"/>
            <w:tcMar>
              <w:top w:w="90" w:type="dxa"/>
              <w:left w:w="120" w:type="dxa"/>
              <w:bottom w:w="90" w:type="dxa"/>
              <w:right w:w="120" w:type="dxa"/>
            </w:tcMar>
            <w:vAlign w:val="center"/>
          </w:tcPr>
          <w:p w14:paraId="1A6E0098" w14:textId="77777777" w:rsidR="00FB3AD8" w:rsidRDefault="00C61D1C">
            <w:pPr>
              <w:pStyle w:val="TableText"/>
              <w:keepLines/>
              <w:jc w:val="center"/>
            </w:pPr>
            <w:r>
              <w:t>STU-30</w:t>
            </w:r>
          </w:p>
        </w:tc>
        <w:tc>
          <w:tcPr>
            <w:tcW w:w="2200" w:type="dxa"/>
            <w:tcMar>
              <w:top w:w="90" w:type="dxa"/>
              <w:left w:w="120" w:type="dxa"/>
              <w:bottom w:w="90" w:type="dxa"/>
              <w:right w:w="120" w:type="dxa"/>
            </w:tcMar>
            <w:vAlign w:val="center"/>
          </w:tcPr>
          <w:p w14:paraId="09197681" w14:textId="77777777" w:rsidR="00FB3AD8" w:rsidRDefault="00C61D1C">
            <w:pPr>
              <w:pStyle w:val="TableText"/>
              <w:keepLines/>
            </w:pPr>
            <w:r>
              <w:t>[P0] Lịch chưa hoàn tất.</w:t>
            </w:r>
          </w:p>
        </w:tc>
        <w:tc>
          <w:tcPr>
            <w:tcW w:w="3000" w:type="dxa"/>
            <w:tcMar>
              <w:top w:w="90" w:type="dxa"/>
              <w:left w:w="120" w:type="dxa"/>
              <w:bottom w:w="90" w:type="dxa"/>
              <w:right w:w="120" w:type="dxa"/>
            </w:tcMar>
            <w:vAlign w:val="center"/>
          </w:tcPr>
          <w:p w14:paraId="30E3D794" w14:textId="77777777" w:rsidR="00FB3AD8" w:rsidRDefault="00C61D1C">
            <w:pPr>
              <w:pStyle w:val="TableText"/>
              <w:keepLines/>
            </w:pPr>
            <w:r>
              <w:t>Chọn Không thể tham gia; nhập lý do &gt;=5 ký tự; xác nhận.</w:t>
            </w:r>
          </w:p>
        </w:tc>
        <w:tc>
          <w:tcPr>
            <w:tcW w:w="3060" w:type="dxa"/>
            <w:tcMar>
              <w:top w:w="90" w:type="dxa"/>
              <w:left w:w="120" w:type="dxa"/>
              <w:bottom w:w="90" w:type="dxa"/>
              <w:right w:w="120" w:type="dxa"/>
            </w:tcMar>
            <w:vAlign w:val="center"/>
          </w:tcPr>
          <w:p w14:paraId="2FD222C1" w14:textId="77777777" w:rsidR="00FB3AD8" w:rsidRDefault="00C61D1C">
            <w:pPr>
              <w:pStyle w:val="TableText"/>
              <w:keepLines/>
            </w:pPr>
            <w:r>
              <w:t>Đơn chuyển WITHDRAWN, lịch CANCELLED; lý do/history/notification nhất quán.</w:t>
            </w:r>
          </w:p>
        </w:tc>
      </w:tr>
      <w:tr w:rsidR="00FB3AD8" w14:paraId="0826D9B2" w14:textId="77777777">
        <w:trPr>
          <w:cantSplit/>
        </w:trPr>
        <w:tc>
          <w:tcPr>
            <w:tcW w:w="1100" w:type="dxa"/>
            <w:tcMar>
              <w:top w:w="90" w:type="dxa"/>
              <w:left w:w="120" w:type="dxa"/>
              <w:bottom w:w="90" w:type="dxa"/>
              <w:right w:w="120" w:type="dxa"/>
            </w:tcMar>
            <w:vAlign w:val="center"/>
          </w:tcPr>
          <w:p w14:paraId="3A8FFB5B" w14:textId="77777777" w:rsidR="00FB3AD8" w:rsidRDefault="00C61D1C">
            <w:pPr>
              <w:pStyle w:val="TableText"/>
              <w:keepLines/>
              <w:jc w:val="center"/>
            </w:pPr>
            <w:r>
              <w:t>STU-31</w:t>
            </w:r>
          </w:p>
        </w:tc>
        <w:tc>
          <w:tcPr>
            <w:tcW w:w="2200" w:type="dxa"/>
            <w:tcMar>
              <w:top w:w="90" w:type="dxa"/>
              <w:left w:w="120" w:type="dxa"/>
              <w:bottom w:w="90" w:type="dxa"/>
              <w:right w:w="120" w:type="dxa"/>
            </w:tcMar>
            <w:vAlign w:val="center"/>
          </w:tcPr>
          <w:p w14:paraId="40AAA109" w14:textId="77777777" w:rsidR="00FB3AD8" w:rsidRDefault="00C61D1C">
            <w:pPr>
              <w:pStyle w:val="TableText"/>
              <w:keepLines/>
            </w:pPr>
            <w:r>
              <w:t>[P1] Có thông báo đã/chưa đọc.</w:t>
            </w:r>
          </w:p>
        </w:tc>
        <w:tc>
          <w:tcPr>
            <w:tcW w:w="3000" w:type="dxa"/>
            <w:tcMar>
              <w:top w:w="90" w:type="dxa"/>
              <w:left w:w="120" w:type="dxa"/>
              <w:bottom w:w="90" w:type="dxa"/>
              <w:right w:w="120" w:type="dxa"/>
            </w:tcMar>
            <w:vAlign w:val="center"/>
          </w:tcPr>
          <w:p w14:paraId="6CF09AFA" w14:textId="77777777" w:rsidR="00FB3AD8" w:rsidRDefault="00C61D1C">
            <w:pPr>
              <w:pStyle w:val="TableText"/>
              <w:keepLines/>
            </w:pPr>
            <w:r>
              <w:t>Mở Thông báo; lọc; đánh dấu một tin và đọc tất cả.</w:t>
            </w:r>
          </w:p>
        </w:tc>
        <w:tc>
          <w:tcPr>
            <w:tcW w:w="3060" w:type="dxa"/>
            <w:tcMar>
              <w:top w:w="90" w:type="dxa"/>
              <w:left w:w="120" w:type="dxa"/>
              <w:bottom w:w="90" w:type="dxa"/>
              <w:right w:w="120" w:type="dxa"/>
            </w:tcMar>
            <w:vAlign w:val="center"/>
          </w:tcPr>
          <w:p w14:paraId="65765850" w14:textId="77777777" w:rsidR="00FB3AD8" w:rsidRDefault="00C61D1C">
            <w:pPr>
              <w:pStyle w:val="TableText"/>
              <w:keepLines/>
            </w:pPr>
            <w:r>
              <w:t>Unread count giảm chính xác; chỉ cập nhật thông báo của user.</w:t>
            </w:r>
          </w:p>
        </w:tc>
      </w:tr>
      <w:tr w:rsidR="00FB3AD8" w14:paraId="6AC2C763" w14:textId="77777777">
        <w:trPr>
          <w:cantSplit/>
        </w:trPr>
        <w:tc>
          <w:tcPr>
            <w:tcW w:w="1100" w:type="dxa"/>
            <w:tcMar>
              <w:top w:w="90" w:type="dxa"/>
              <w:left w:w="120" w:type="dxa"/>
              <w:bottom w:w="90" w:type="dxa"/>
              <w:right w:w="120" w:type="dxa"/>
            </w:tcMar>
            <w:vAlign w:val="center"/>
          </w:tcPr>
          <w:p w14:paraId="557A32F7" w14:textId="77777777" w:rsidR="00FB3AD8" w:rsidRDefault="00C61D1C">
            <w:pPr>
              <w:pStyle w:val="TableText"/>
              <w:keepLines/>
              <w:jc w:val="center"/>
            </w:pPr>
            <w:r>
              <w:t>STU-32</w:t>
            </w:r>
          </w:p>
        </w:tc>
        <w:tc>
          <w:tcPr>
            <w:tcW w:w="2200" w:type="dxa"/>
            <w:tcMar>
              <w:top w:w="90" w:type="dxa"/>
              <w:left w:w="120" w:type="dxa"/>
              <w:bottom w:w="90" w:type="dxa"/>
              <w:right w:w="120" w:type="dxa"/>
            </w:tcMar>
            <w:vAlign w:val="center"/>
          </w:tcPr>
          <w:p w14:paraId="4C021B80" w14:textId="77777777" w:rsidR="00FB3AD8" w:rsidRDefault="00C61D1C">
            <w:pPr>
              <w:pStyle w:val="TableText"/>
              <w:keepLines/>
            </w:pPr>
            <w:r>
              <w:t>[P1] Notification có resourceId.</w:t>
            </w:r>
          </w:p>
        </w:tc>
        <w:tc>
          <w:tcPr>
            <w:tcW w:w="3000" w:type="dxa"/>
            <w:tcMar>
              <w:top w:w="90" w:type="dxa"/>
              <w:left w:w="120" w:type="dxa"/>
              <w:bottom w:w="90" w:type="dxa"/>
              <w:right w:w="120" w:type="dxa"/>
            </w:tcMar>
            <w:vAlign w:val="center"/>
          </w:tcPr>
          <w:p w14:paraId="07E5DB50" w14:textId="77777777" w:rsidR="00FB3AD8" w:rsidRDefault="00C61D1C">
            <w:pPr>
              <w:pStyle w:val="TableText"/>
              <w:keepLines/>
            </w:pPr>
            <w:r>
              <w:t>Bấm mở thông báo về đơn/lịch/offer.</w:t>
            </w:r>
          </w:p>
        </w:tc>
        <w:tc>
          <w:tcPr>
            <w:tcW w:w="3060" w:type="dxa"/>
            <w:tcMar>
              <w:top w:w="90" w:type="dxa"/>
              <w:left w:w="120" w:type="dxa"/>
              <w:bottom w:w="90" w:type="dxa"/>
              <w:right w:w="120" w:type="dxa"/>
            </w:tcMar>
            <w:vAlign w:val="center"/>
          </w:tcPr>
          <w:p w14:paraId="181B4F6D" w14:textId="77777777" w:rsidR="00FB3AD8" w:rsidRDefault="00C61D1C">
            <w:pPr>
              <w:pStyle w:val="TableText"/>
              <w:keepLines/>
            </w:pPr>
            <w:r>
              <w:t>Đi đúng màn hình và tự chọn đúng bản ghi.</w:t>
            </w:r>
          </w:p>
        </w:tc>
      </w:tr>
      <w:tr w:rsidR="00FB3AD8" w14:paraId="11FD7D78" w14:textId="77777777">
        <w:trPr>
          <w:cantSplit/>
        </w:trPr>
        <w:tc>
          <w:tcPr>
            <w:tcW w:w="1100" w:type="dxa"/>
            <w:tcMar>
              <w:top w:w="90" w:type="dxa"/>
              <w:left w:w="120" w:type="dxa"/>
              <w:bottom w:w="90" w:type="dxa"/>
              <w:right w:w="120" w:type="dxa"/>
            </w:tcMar>
            <w:vAlign w:val="center"/>
          </w:tcPr>
          <w:p w14:paraId="4D68030C" w14:textId="77777777" w:rsidR="00FB3AD8" w:rsidRDefault="00C61D1C">
            <w:pPr>
              <w:pStyle w:val="TableText"/>
              <w:keepLines/>
              <w:jc w:val="center"/>
            </w:pPr>
            <w:r>
              <w:t>STU-33</w:t>
            </w:r>
          </w:p>
        </w:tc>
        <w:tc>
          <w:tcPr>
            <w:tcW w:w="2200" w:type="dxa"/>
            <w:tcMar>
              <w:top w:w="90" w:type="dxa"/>
              <w:left w:w="120" w:type="dxa"/>
              <w:bottom w:w="90" w:type="dxa"/>
              <w:right w:w="120" w:type="dxa"/>
            </w:tcMar>
            <w:vAlign w:val="center"/>
          </w:tcPr>
          <w:p w14:paraId="2A49B449" w14:textId="77777777" w:rsidR="00FB3AD8" w:rsidRDefault="00C61D1C">
            <w:pPr>
              <w:pStyle w:val="TableText"/>
              <w:keepLines/>
            </w:pPr>
            <w:r>
              <w:t>[P1] Placement đã COMPLETED, Company đã gửi phiếu.</w:t>
            </w:r>
          </w:p>
        </w:tc>
        <w:tc>
          <w:tcPr>
            <w:tcW w:w="3000" w:type="dxa"/>
            <w:tcMar>
              <w:top w:w="90" w:type="dxa"/>
              <w:left w:w="120" w:type="dxa"/>
              <w:bottom w:w="90" w:type="dxa"/>
              <w:right w:w="120" w:type="dxa"/>
            </w:tcMar>
            <w:vAlign w:val="center"/>
          </w:tcPr>
          <w:p w14:paraId="68960E96" w14:textId="77777777" w:rsidR="00FB3AD8" w:rsidRDefault="00C61D1C">
            <w:pPr>
              <w:pStyle w:val="TableText"/>
              <w:keepLines/>
            </w:pPr>
            <w:r>
              <w:t>Mở đơn HIRED; xem timeline placement và kết quả đánh giá doanh nghiệp.</w:t>
            </w:r>
          </w:p>
        </w:tc>
        <w:tc>
          <w:tcPr>
            <w:tcW w:w="3060" w:type="dxa"/>
            <w:tcMar>
              <w:top w:w="90" w:type="dxa"/>
              <w:left w:w="120" w:type="dxa"/>
              <w:bottom w:w="90" w:type="dxa"/>
              <w:right w:w="120" w:type="dxa"/>
            </w:tcMar>
            <w:vAlign w:val="center"/>
          </w:tcPr>
          <w:p w14:paraId="5FBA87ED" w14:textId="77777777" w:rsidR="00FB3AD8" w:rsidRDefault="00C61D1C">
            <w:pPr>
              <w:pStyle w:val="TableText"/>
              <w:keepLines/>
            </w:pPr>
            <w:r>
              <w:t>Hiển thị HIRED/STARTED/COMPLETED và đánh giá Company đúng dữ liệu.</w:t>
            </w:r>
          </w:p>
        </w:tc>
      </w:tr>
    </w:tbl>
    <w:p w14:paraId="44C32D6D" w14:textId="77777777" w:rsidR="00FB3AD8" w:rsidRDefault="00FB3AD8">
      <w:pPr>
        <w:spacing w:before="40" w:after="0"/>
      </w:pPr>
    </w:p>
    <w:p w14:paraId="0EB2775B" w14:textId="77777777" w:rsidR="00FB3AD8" w:rsidRDefault="00C61D1C">
      <w:r>
        <w:br w:type="page"/>
      </w:r>
    </w:p>
    <w:p w14:paraId="6F999FD8" w14:textId="77777777" w:rsidR="00FB3AD8" w:rsidRDefault="00C61D1C">
      <w:pPr>
        <w:pStyle w:val="Heading2"/>
      </w:pPr>
      <w:r>
        <w:lastRenderedPageBreak/>
        <w:t>6.5. Lịch phỏng vấn, thông báo và đánh giá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1F64F210" w14:textId="77777777">
        <w:trPr>
          <w:tblHeader/>
        </w:trPr>
        <w:tc>
          <w:tcPr>
            <w:tcW w:w="1100" w:type="dxa"/>
            <w:shd w:val="clear" w:color="auto" w:fill="F2F2F2"/>
            <w:tcMar>
              <w:top w:w="90" w:type="dxa"/>
              <w:left w:w="120" w:type="dxa"/>
              <w:bottom w:w="90" w:type="dxa"/>
              <w:right w:w="120" w:type="dxa"/>
            </w:tcMar>
            <w:vAlign w:val="center"/>
          </w:tcPr>
          <w:p w14:paraId="73960DBD"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E99F7A1"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53BDD1F3"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342C37C9" w14:textId="77777777" w:rsidR="00FB3AD8" w:rsidRDefault="00C61D1C">
            <w:pPr>
              <w:pStyle w:val="TableHeader"/>
              <w:keepLines/>
              <w:jc w:val="center"/>
            </w:pPr>
            <w:r>
              <w:t>Kết quả mong đợi</w:t>
            </w:r>
          </w:p>
        </w:tc>
      </w:tr>
      <w:tr w:rsidR="00FB3AD8" w14:paraId="511F6BD0" w14:textId="77777777">
        <w:trPr>
          <w:cantSplit/>
        </w:trPr>
        <w:tc>
          <w:tcPr>
            <w:tcW w:w="1100" w:type="dxa"/>
            <w:tcMar>
              <w:top w:w="90" w:type="dxa"/>
              <w:left w:w="120" w:type="dxa"/>
              <w:bottom w:w="90" w:type="dxa"/>
              <w:right w:w="120" w:type="dxa"/>
            </w:tcMar>
            <w:vAlign w:val="center"/>
          </w:tcPr>
          <w:p w14:paraId="7EA713B2" w14:textId="77777777" w:rsidR="00FB3AD8" w:rsidRDefault="00C61D1C">
            <w:pPr>
              <w:pStyle w:val="TableText"/>
              <w:keepLines/>
              <w:jc w:val="center"/>
            </w:pPr>
            <w:r>
              <w:t>STU-34</w:t>
            </w:r>
          </w:p>
        </w:tc>
        <w:tc>
          <w:tcPr>
            <w:tcW w:w="2200" w:type="dxa"/>
            <w:tcMar>
              <w:top w:w="90" w:type="dxa"/>
              <w:left w:w="120" w:type="dxa"/>
              <w:bottom w:w="90" w:type="dxa"/>
              <w:right w:w="120" w:type="dxa"/>
            </w:tcMar>
            <w:vAlign w:val="center"/>
          </w:tcPr>
          <w:p w14:paraId="6AAB833B" w14:textId="77777777" w:rsidR="00FB3AD8" w:rsidRDefault="00C61D1C">
            <w:pPr>
              <w:pStyle w:val="TableText"/>
              <w:keepLines/>
            </w:pPr>
            <w:r>
              <w:t>[P0] Placement COMPLETED và chưa có phiếu Student.</w:t>
            </w:r>
          </w:p>
        </w:tc>
        <w:tc>
          <w:tcPr>
            <w:tcW w:w="3000" w:type="dxa"/>
            <w:tcMar>
              <w:top w:w="90" w:type="dxa"/>
              <w:left w:w="120" w:type="dxa"/>
              <w:bottom w:w="90" w:type="dxa"/>
              <w:right w:w="120" w:type="dxa"/>
            </w:tcMar>
            <w:vAlign w:val="center"/>
          </w:tcPr>
          <w:p w14:paraId="50D65A1B" w14:textId="77777777" w:rsidR="00FB3AD8" w:rsidRDefault="00C61D1C">
            <w:pPr>
              <w:pStyle w:val="TableText"/>
              <w:keepLines/>
            </w:pPr>
            <w:r>
              <w:t>Chọn điểm 4 tiêu chí; nhập strengths/improvements; gửi hai lần.</w:t>
            </w:r>
          </w:p>
        </w:tc>
        <w:tc>
          <w:tcPr>
            <w:tcW w:w="3060" w:type="dxa"/>
            <w:tcMar>
              <w:top w:w="90" w:type="dxa"/>
              <w:left w:w="120" w:type="dxa"/>
              <w:bottom w:w="90" w:type="dxa"/>
              <w:right w:w="120" w:type="dxa"/>
            </w:tcMar>
            <w:vAlign w:val="center"/>
          </w:tcPr>
          <w:p w14:paraId="4A4B9852" w14:textId="77777777" w:rsidR="00FB3AD8" w:rsidRDefault="00C61D1C">
            <w:pPr>
              <w:pStyle w:val="TableText"/>
              <w:keepLines/>
            </w:pPr>
            <w:r>
              <w:t>Lần đầu 201; lần hai không tạo phiếu trùng; nội dung Student chỉ hiển thị cho Student và UIT.</w:t>
            </w:r>
          </w:p>
        </w:tc>
      </w:tr>
      <w:tr w:rsidR="00FB3AD8" w14:paraId="3D6478D9" w14:textId="77777777">
        <w:trPr>
          <w:cantSplit/>
        </w:trPr>
        <w:tc>
          <w:tcPr>
            <w:tcW w:w="1100" w:type="dxa"/>
            <w:tcMar>
              <w:top w:w="90" w:type="dxa"/>
              <w:left w:w="120" w:type="dxa"/>
              <w:bottom w:w="90" w:type="dxa"/>
              <w:right w:w="120" w:type="dxa"/>
            </w:tcMar>
            <w:vAlign w:val="center"/>
          </w:tcPr>
          <w:p w14:paraId="3D77E53A" w14:textId="77777777" w:rsidR="00FB3AD8" w:rsidRDefault="00C61D1C">
            <w:pPr>
              <w:pStyle w:val="TableText"/>
              <w:keepLines/>
              <w:jc w:val="center"/>
            </w:pPr>
            <w:r>
              <w:t>STU-35</w:t>
            </w:r>
          </w:p>
        </w:tc>
        <w:tc>
          <w:tcPr>
            <w:tcW w:w="2200" w:type="dxa"/>
            <w:tcMar>
              <w:top w:w="90" w:type="dxa"/>
              <w:left w:w="120" w:type="dxa"/>
              <w:bottom w:w="90" w:type="dxa"/>
              <w:right w:w="120" w:type="dxa"/>
            </w:tcMar>
            <w:vAlign w:val="center"/>
          </w:tcPr>
          <w:p w14:paraId="3BA1B3AB" w14:textId="77777777" w:rsidR="00FB3AD8" w:rsidRDefault="00C61D1C">
            <w:pPr>
              <w:pStyle w:val="TableText"/>
              <w:keepLines/>
            </w:pPr>
            <w:r>
              <w:t>[P0] Có hai sinh viên khác nhau.</w:t>
            </w:r>
          </w:p>
        </w:tc>
        <w:tc>
          <w:tcPr>
            <w:tcW w:w="3000" w:type="dxa"/>
            <w:tcMar>
              <w:top w:w="90" w:type="dxa"/>
              <w:left w:w="120" w:type="dxa"/>
              <w:bottom w:w="90" w:type="dxa"/>
              <w:right w:w="120" w:type="dxa"/>
            </w:tcMar>
            <w:vAlign w:val="center"/>
          </w:tcPr>
          <w:p w14:paraId="4576798B" w14:textId="77777777" w:rsidR="00FB3AD8" w:rsidRDefault="00C61D1C">
            <w:pPr>
              <w:pStyle w:val="TableText"/>
              <w:keepLines/>
            </w:pPr>
            <w:r>
              <w:t>Dùng Student A truy cập ID đơn, tài liệu, lịch và phiếu của Student B.</w:t>
            </w:r>
          </w:p>
        </w:tc>
        <w:tc>
          <w:tcPr>
            <w:tcW w:w="3060" w:type="dxa"/>
            <w:tcMar>
              <w:top w:w="90" w:type="dxa"/>
              <w:left w:w="120" w:type="dxa"/>
              <w:bottom w:w="90" w:type="dxa"/>
              <w:right w:w="120" w:type="dxa"/>
            </w:tcMar>
            <w:vAlign w:val="center"/>
          </w:tcPr>
          <w:p w14:paraId="6D219BD7" w14:textId="77777777" w:rsidR="00FB3AD8" w:rsidRDefault="00C61D1C">
            <w:pPr>
              <w:pStyle w:val="TableText"/>
              <w:keepLines/>
            </w:pPr>
            <w:r>
              <w:t>Trả 404 tương ứng; không lộ sự tồn tại hoặc metadata.</w:t>
            </w:r>
          </w:p>
        </w:tc>
      </w:tr>
    </w:tbl>
    <w:p w14:paraId="527CEC7B" w14:textId="77777777" w:rsidR="00FB3AD8" w:rsidRDefault="00FB3AD8">
      <w:pPr>
        <w:spacing w:before="40" w:after="0"/>
      </w:pPr>
    </w:p>
    <w:p w14:paraId="1D8907BF" w14:textId="77777777" w:rsidR="00FB3AD8" w:rsidRDefault="00C61D1C">
      <w:r>
        <w:br w:type="page"/>
      </w:r>
    </w:p>
    <w:p w14:paraId="2CFAF4CB" w14:textId="77777777" w:rsidR="00FB3AD8" w:rsidRDefault="00C61D1C">
      <w:pPr>
        <w:pStyle w:val="Heading1"/>
      </w:pPr>
      <w:r>
        <w:lastRenderedPageBreak/>
        <w:t>7. Quy trình test vai trò UIT Admin</w:t>
      </w:r>
    </w:p>
    <w:p w14:paraId="328DD162" w14:textId="77777777" w:rsidR="00FB3AD8" w:rsidRDefault="00C61D1C">
      <w:r>
        <w:t>UIT là vai trò trung gian kiểm soát chất lượng. Khi test transition cần kiểm tra đồng thời UI, response API, state history, audit và notification.</w:t>
      </w:r>
    </w:p>
    <w:p w14:paraId="05A67AF1" w14:textId="77777777" w:rsidR="00FB3AD8" w:rsidRDefault="00C61D1C">
      <w:pPr>
        <w:pStyle w:val="Heading2"/>
      </w:pPr>
      <w:r>
        <w:t>7.1. Tổng quan vận hành</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01384602" w14:textId="77777777">
        <w:trPr>
          <w:tblHeader/>
        </w:trPr>
        <w:tc>
          <w:tcPr>
            <w:tcW w:w="1100" w:type="dxa"/>
            <w:shd w:val="clear" w:color="auto" w:fill="F2F2F2"/>
            <w:tcMar>
              <w:top w:w="90" w:type="dxa"/>
              <w:left w:w="120" w:type="dxa"/>
              <w:bottom w:w="90" w:type="dxa"/>
              <w:right w:w="120" w:type="dxa"/>
            </w:tcMar>
            <w:vAlign w:val="center"/>
          </w:tcPr>
          <w:p w14:paraId="5EC716F6"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16C8CA0A"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2FFB9FF9"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6334F217" w14:textId="77777777" w:rsidR="00FB3AD8" w:rsidRDefault="00C61D1C">
            <w:pPr>
              <w:pStyle w:val="TableHeader"/>
              <w:keepLines/>
              <w:jc w:val="center"/>
            </w:pPr>
            <w:r>
              <w:t>Kết quả mong đợi</w:t>
            </w:r>
          </w:p>
        </w:tc>
      </w:tr>
      <w:tr w:rsidR="00FB3AD8" w14:paraId="628D47D3" w14:textId="77777777">
        <w:trPr>
          <w:cantSplit/>
        </w:trPr>
        <w:tc>
          <w:tcPr>
            <w:tcW w:w="1100" w:type="dxa"/>
            <w:tcMar>
              <w:top w:w="90" w:type="dxa"/>
              <w:left w:w="120" w:type="dxa"/>
              <w:bottom w:w="90" w:type="dxa"/>
              <w:right w:w="120" w:type="dxa"/>
            </w:tcMar>
            <w:vAlign w:val="center"/>
          </w:tcPr>
          <w:p w14:paraId="66E2728C" w14:textId="77777777" w:rsidR="00FB3AD8" w:rsidRDefault="00C61D1C">
            <w:pPr>
              <w:pStyle w:val="TableText"/>
              <w:keepLines/>
              <w:jc w:val="center"/>
            </w:pPr>
            <w:r>
              <w:t>UIT-01</w:t>
            </w:r>
          </w:p>
        </w:tc>
        <w:tc>
          <w:tcPr>
            <w:tcW w:w="2200" w:type="dxa"/>
            <w:tcMar>
              <w:top w:w="90" w:type="dxa"/>
              <w:left w:w="120" w:type="dxa"/>
              <w:bottom w:w="90" w:type="dxa"/>
              <w:right w:w="120" w:type="dxa"/>
            </w:tcMar>
            <w:vAlign w:val="center"/>
          </w:tcPr>
          <w:p w14:paraId="18514B11" w14:textId="77777777" w:rsidR="00FB3AD8" w:rsidRDefault="00C61D1C">
            <w:pPr>
              <w:pStyle w:val="TableText"/>
              <w:keepLines/>
            </w:pPr>
            <w:r>
              <w:t>[P1] Checkpoint có tin/hồ sơ/placement đang chờ.</w:t>
            </w:r>
          </w:p>
        </w:tc>
        <w:tc>
          <w:tcPr>
            <w:tcW w:w="3000" w:type="dxa"/>
            <w:tcMar>
              <w:top w:w="90" w:type="dxa"/>
              <w:left w:w="120" w:type="dxa"/>
              <w:bottom w:w="90" w:type="dxa"/>
              <w:right w:w="120" w:type="dxa"/>
            </w:tcMar>
            <w:vAlign w:val="center"/>
          </w:tcPr>
          <w:p w14:paraId="01B980D4" w14:textId="77777777" w:rsidR="00FB3AD8" w:rsidRDefault="00C61D1C">
            <w:pPr>
              <w:pStyle w:val="TableText"/>
              <w:keepLines/>
            </w:pPr>
            <w:r>
              <w:t>Mở dashboard; đối chiếu 4 metric, overdue 24h, funnel và hires trong tháng.</w:t>
            </w:r>
          </w:p>
        </w:tc>
        <w:tc>
          <w:tcPr>
            <w:tcW w:w="3060" w:type="dxa"/>
            <w:tcMar>
              <w:top w:w="90" w:type="dxa"/>
              <w:left w:w="120" w:type="dxa"/>
              <w:bottom w:w="90" w:type="dxa"/>
              <w:right w:w="120" w:type="dxa"/>
            </w:tcMar>
            <w:vAlign w:val="center"/>
          </w:tcPr>
          <w:p w14:paraId="448FFA97" w14:textId="77777777" w:rsidR="00FB3AD8" w:rsidRDefault="00C61D1C">
            <w:pPr>
              <w:pStyle w:val="TableText"/>
              <w:keepLines/>
            </w:pPr>
            <w:r>
              <w:t>Số liệu khớp truy vấn dashboard và thay đổi sau khi xử lý.</w:t>
            </w:r>
          </w:p>
        </w:tc>
      </w:tr>
      <w:tr w:rsidR="00FB3AD8" w14:paraId="4265F728" w14:textId="77777777">
        <w:trPr>
          <w:cantSplit/>
        </w:trPr>
        <w:tc>
          <w:tcPr>
            <w:tcW w:w="1100" w:type="dxa"/>
            <w:tcMar>
              <w:top w:w="90" w:type="dxa"/>
              <w:left w:w="120" w:type="dxa"/>
              <w:bottom w:w="90" w:type="dxa"/>
              <w:right w:w="120" w:type="dxa"/>
            </w:tcMar>
            <w:vAlign w:val="center"/>
          </w:tcPr>
          <w:p w14:paraId="610959BE" w14:textId="77777777" w:rsidR="00FB3AD8" w:rsidRDefault="00C61D1C">
            <w:pPr>
              <w:pStyle w:val="TableText"/>
              <w:keepLines/>
              <w:jc w:val="center"/>
            </w:pPr>
            <w:r>
              <w:t>UIT-02</w:t>
            </w:r>
          </w:p>
        </w:tc>
        <w:tc>
          <w:tcPr>
            <w:tcW w:w="2200" w:type="dxa"/>
            <w:tcMar>
              <w:top w:w="90" w:type="dxa"/>
              <w:left w:w="120" w:type="dxa"/>
              <w:bottom w:w="90" w:type="dxa"/>
              <w:right w:w="120" w:type="dxa"/>
            </w:tcMar>
            <w:vAlign w:val="center"/>
          </w:tcPr>
          <w:p w14:paraId="3EC4C409" w14:textId="77777777" w:rsidR="00FB3AD8" w:rsidRDefault="00C61D1C">
            <w:pPr>
              <w:pStyle w:val="TableText"/>
              <w:keepLines/>
            </w:pPr>
            <w:r>
              <w:t>[P1] Mỗi hàng đợi có dữ liệu.</w:t>
            </w:r>
          </w:p>
        </w:tc>
        <w:tc>
          <w:tcPr>
            <w:tcW w:w="3000" w:type="dxa"/>
            <w:tcMar>
              <w:top w:w="90" w:type="dxa"/>
              <w:left w:w="120" w:type="dxa"/>
              <w:bottom w:w="90" w:type="dxa"/>
              <w:right w:w="120" w:type="dxa"/>
            </w:tcMar>
            <w:vAlign w:val="center"/>
          </w:tcPr>
          <w:p w14:paraId="1DA16A55" w14:textId="77777777" w:rsidR="00FB3AD8" w:rsidRDefault="00C61D1C">
            <w:pPr>
              <w:pStyle w:val="TableText"/>
              <w:keepLines/>
            </w:pPr>
            <w:r>
              <w:t>Bấm hồ sơ chờ, tin chờ và placement chờ trên dashboard.</w:t>
            </w:r>
          </w:p>
        </w:tc>
        <w:tc>
          <w:tcPr>
            <w:tcW w:w="3060" w:type="dxa"/>
            <w:tcMar>
              <w:top w:w="90" w:type="dxa"/>
              <w:left w:w="120" w:type="dxa"/>
              <w:bottom w:w="90" w:type="dxa"/>
              <w:right w:w="120" w:type="dxa"/>
            </w:tcMar>
            <w:vAlign w:val="center"/>
          </w:tcPr>
          <w:p w14:paraId="54790948" w14:textId="77777777" w:rsidR="00FB3AD8" w:rsidRDefault="00C61D1C">
            <w:pPr>
              <w:pStyle w:val="TableText"/>
              <w:keepLines/>
            </w:pPr>
            <w:r>
              <w:t>Đi đúng phân hệ; danh sách ưu tiên bản ghi chờ lâu.</w:t>
            </w:r>
          </w:p>
        </w:tc>
      </w:tr>
      <w:tr w:rsidR="00FB3AD8" w14:paraId="3CA43244" w14:textId="77777777">
        <w:trPr>
          <w:cantSplit/>
        </w:trPr>
        <w:tc>
          <w:tcPr>
            <w:tcW w:w="1100" w:type="dxa"/>
            <w:tcMar>
              <w:top w:w="90" w:type="dxa"/>
              <w:left w:w="120" w:type="dxa"/>
              <w:bottom w:w="90" w:type="dxa"/>
              <w:right w:w="120" w:type="dxa"/>
            </w:tcMar>
            <w:vAlign w:val="center"/>
          </w:tcPr>
          <w:p w14:paraId="5CC797DD" w14:textId="77777777" w:rsidR="00FB3AD8" w:rsidRDefault="00C61D1C">
            <w:pPr>
              <w:pStyle w:val="TableText"/>
              <w:keepLines/>
              <w:jc w:val="center"/>
            </w:pPr>
            <w:r>
              <w:t>UIT-03</w:t>
            </w:r>
          </w:p>
        </w:tc>
        <w:tc>
          <w:tcPr>
            <w:tcW w:w="2200" w:type="dxa"/>
            <w:tcMar>
              <w:top w:w="90" w:type="dxa"/>
              <w:left w:w="120" w:type="dxa"/>
              <w:bottom w:w="90" w:type="dxa"/>
              <w:right w:w="120" w:type="dxa"/>
            </w:tcMar>
            <w:vAlign w:val="center"/>
          </w:tcPr>
          <w:p w14:paraId="7019ED6C" w14:textId="77777777" w:rsidR="00FB3AD8" w:rsidRDefault="00C61D1C">
            <w:pPr>
              <w:pStyle w:val="TableText"/>
              <w:keepLines/>
            </w:pPr>
            <w:r>
              <w:t>[P2] Không có hàng đợi hoặc API lỗi.</w:t>
            </w:r>
          </w:p>
        </w:tc>
        <w:tc>
          <w:tcPr>
            <w:tcW w:w="3000" w:type="dxa"/>
            <w:tcMar>
              <w:top w:w="90" w:type="dxa"/>
              <w:left w:w="120" w:type="dxa"/>
              <w:bottom w:w="90" w:type="dxa"/>
              <w:right w:w="120" w:type="dxa"/>
            </w:tcMar>
            <w:vAlign w:val="center"/>
          </w:tcPr>
          <w:p w14:paraId="2DB636E8" w14:textId="77777777" w:rsidR="00FB3AD8" w:rsidRDefault="00C61D1C">
            <w:pPr>
              <w:pStyle w:val="TableText"/>
              <w:keepLines/>
            </w:pPr>
            <w:r>
              <w:t>Mở dashboard; mô phỏng empty/error; chọn Thử lại.</w:t>
            </w:r>
          </w:p>
        </w:tc>
        <w:tc>
          <w:tcPr>
            <w:tcW w:w="3060" w:type="dxa"/>
            <w:tcMar>
              <w:top w:w="90" w:type="dxa"/>
              <w:left w:w="120" w:type="dxa"/>
              <w:bottom w:w="90" w:type="dxa"/>
              <w:right w:w="120" w:type="dxa"/>
            </w:tcMar>
            <w:vAlign w:val="center"/>
          </w:tcPr>
          <w:p w14:paraId="426520B2" w14:textId="77777777" w:rsidR="00FB3AD8" w:rsidRDefault="00C61D1C">
            <w:pPr>
              <w:pStyle w:val="TableText"/>
              <w:keepLines/>
            </w:pPr>
            <w:r>
              <w:t>Empty copy đúng; error không làm hỏng layout; retry phục hồi.</w:t>
            </w:r>
          </w:p>
        </w:tc>
      </w:tr>
    </w:tbl>
    <w:p w14:paraId="0229403C" w14:textId="77777777" w:rsidR="00FB3AD8" w:rsidRDefault="00FB3AD8">
      <w:pPr>
        <w:spacing w:before="40" w:after="0"/>
      </w:pPr>
    </w:p>
    <w:p w14:paraId="0391F5FF" w14:textId="77777777" w:rsidR="00FB3AD8" w:rsidRDefault="00C61D1C">
      <w:r>
        <w:br w:type="page"/>
      </w:r>
    </w:p>
    <w:p w14:paraId="1196F3F6" w14:textId="77777777" w:rsidR="00FB3AD8" w:rsidRDefault="00C61D1C">
      <w:pPr>
        <w:pStyle w:val="Heading2"/>
      </w:pPr>
      <w:r>
        <w:lastRenderedPageBreak/>
        <w:t>7.2. Doanh nghiệp đối tác và recruiter</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1E30AC39" w14:textId="77777777">
        <w:trPr>
          <w:tblHeader/>
        </w:trPr>
        <w:tc>
          <w:tcPr>
            <w:tcW w:w="1100" w:type="dxa"/>
            <w:shd w:val="clear" w:color="auto" w:fill="F2F2F2"/>
            <w:tcMar>
              <w:top w:w="90" w:type="dxa"/>
              <w:left w:w="120" w:type="dxa"/>
              <w:bottom w:w="90" w:type="dxa"/>
              <w:right w:w="120" w:type="dxa"/>
            </w:tcMar>
            <w:vAlign w:val="center"/>
          </w:tcPr>
          <w:p w14:paraId="6719D0F0"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64717B10"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708AFE4F"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1F4B1350" w14:textId="77777777" w:rsidR="00FB3AD8" w:rsidRDefault="00C61D1C">
            <w:pPr>
              <w:pStyle w:val="TableHeader"/>
              <w:keepLines/>
              <w:jc w:val="center"/>
            </w:pPr>
            <w:r>
              <w:t>Kết quả mong đợi</w:t>
            </w:r>
          </w:p>
        </w:tc>
      </w:tr>
      <w:tr w:rsidR="00FB3AD8" w14:paraId="17ADB9F1" w14:textId="77777777">
        <w:trPr>
          <w:cantSplit/>
        </w:trPr>
        <w:tc>
          <w:tcPr>
            <w:tcW w:w="1100" w:type="dxa"/>
            <w:tcMar>
              <w:top w:w="90" w:type="dxa"/>
              <w:left w:w="120" w:type="dxa"/>
              <w:bottom w:w="90" w:type="dxa"/>
              <w:right w:w="120" w:type="dxa"/>
            </w:tcMar>
            <w:vAlign w:val="center"/>
          </w:tcPr>
          <w:p w14:paraId="4C4BB71C" w14:textId="77777777" w:rsidR="00FB3AD8" w:rsidRDefault="00C61D1C">
            <w:pPr>
              <w:pStyle w:val="TableText"/>
              <w:keepLines/>
              <w:jc w:val="center"/>
            </w:pPr>
            <w:r>
              <w:t>UIT-04</w:t>
            </w:r>
          </w:p>
        </w:tc>
        <w:tc>
          <w:tcPr>
            <w:tcW w:w="2200" w:type="dxa"/>
            <w:tcMar>
              <w:top w:w="90" w:type="dxa"/>
              <w:left w:w="120" w:type="dxa"/>
              <w:bottom w:w="90" w:type="dxa"/>
              <w:right w:w="120" w:type="dxa"/>
            </w:tcMar>
            <w:vAlign w:val="center"/>
          </w:tcPr>
          <w:p w14:paraId="0FBC940D" w14:textId="77777777" w:rsidR="00FB3AD8" w:rsidRDefault="00C61D1C">
            <w:pPr>
              <w:pStyle w:val="TableText"/>
              <w:keepLines/>
            </w:pPr>
            <w:r>
              <w:t>[P1] Có nhiều đối tác/trạng thái.</w:t>
            </w:r>
          </w:p>
        </w:tc>
        <w:tc>
          <w:tcPr>
            <w:tcW w:w="3000" w:type="dxa"/>
            <w:tcMar>
              <w:top w:w="90" w:type="dxa"/>
              <w:left w:w="120" w:type="dxa"/>
              <w:bottom w:w="90" w:type="dxa"/>
              <w:right w:w="120" w:type="dxa"/>
            </w:tcMar>
            <w:vAlign w:val="center"/>
          </w:tcPr>
          <w:p w14:paraId="50887942" w14:textId="77777777" w:rsidR="00FB3AD8" w:rsidRDefault="00C61D1C">
            <w:pPr>
              <w:pStyle w:val="TableText"/>
              <w:keepLines/>
            </w:pPr>
            <w:r>
              <w:t>Tìm kiếm; lọc ACTIVE/SUSPENDED; mở chi tiết.</w:t>
            </w:r>
          </w:p>
        </w:tc>
        <w:tc>
          <w:tcPr>
            <w:tcW w:w="3060" w:type="dxa"/>
            <w:tcMar>
              <w:top w:w="90" w:type="dxa"/>
              <w:left w:w="120" w:type="dxa"/>
              <w:bottom w:w="90" w:type="dxa"/>
              <w:right w:w="120" w:type="dxa"/>
            </w:tcMar>
            <w:vAlign w:val="center"/>
          </w:tcPr>
          <w:p w14:paraId="1EA0BE35" w14:textId="77777777" w:rsidR="00FB3AD8" w:rsidRDefault="00C61D1C">
            <w:pPr>
              <w:pStyle w:val="TableText"/>
              <w:keepLines/>
            </w:pPr>
            <w:r>
              <w:t>Danh sách, company profile, recruiter và version đúng phạm vi.</w:t>
            </w:r>
          </w:p>
        </w:tc>
      </w:tr>
      <w:tr w:rsidR="00FB3AD8" w14:paraId="41B56622" w14:textId="77777777">
        <w:trPr>
          <w:cantSplit/>
        </w:trPr>
        <w:tc>
          <w:tcPr>
            <w:tcW w:w="1100" w:type="dxa"/>
            <w:tcMar>
              <w:top w:w="90" w:type="dxa"/>
              <w:left w:w="120" w:type="dxa"/>
              <w:bottom w:w="90" w:type="dxa"/>
              <w:right w:w="120" w:type="dxa"/>
            </w:tcMar>
            <w:vAlign w:val="center"/>
          </w:tcPr>
          <w:p w14:paraId="7EC31F59" w14:textId="77777777" w:rsidR="00FB3AD8" w:rsidRDefault="00C61D1C">
            <w:pPr>
              <w:pStyle w:val="TableText"/>
              <w:keepLines/>
              <w:jc w:val="center"/>
            </w:pPr>
            <w:r>
              <w:t>UIT-05</w:t>
            </w:r>
          </w:p>
        </w:tc>
        <w:tc>
          <w:tcPr>
            <w:tcW w:w="2200" w:type="dxa"/>
            <w:tcMar>
              <w:top w:w="90" w:type="dxa"/>
              <w:left w:w="120" w:type="dxa"/>
              <w:bottom w:w="90" w:type="dxa"/>
              <w:right w:w="120" w:type="dxa"/>
            </w:tcMar>
            <w:vAlign w:val="center"/>
          </w:tcPr>
          <w:p w14:paraId="1E96A081" w14:textId="77777777" w:rsidR="00FB3AD8" w:rsidRDefault="00C61D1C">
            <w:pPr>
              <w:pStyle w:val="TableText"/>
              <w:keepLines/>
            </w:pPr>
            <w:r>
              <w:t>[P0] Dữ liệu company và recruiter mới hợp lệ.</w:t>
            </w:r>
          </w:p>
        </w:tc>
        <w:tc>
          <w:tcPr>
            <w:tcW w:w="3000" w:type="dxa"/>
            <w:tcMar>
              <w:top w:w="90" w:type="dxa"/>
              <w:left w:w="120" w:type="dxa"/>
              <w:bottom w:w="90" w:type="dxa"/>
              <w:right w:w="120" w:type="dxa"/>
            </w:tcMar>
            <w:vAlign w:val="center"/>
          </w:tcPr>
          <w:p w14:paraId="1398426B" w14:textId="77777777" w:rsidR="00FB3AD8" w:rsidRDefault="00C61D1C">
            <w:pPr>
              <w:pStyle w:val="TableText"/>
              <w:keepLines/>
            </w:pPr>
            <w:r>
              <w:t>Tạo đối tác kèm primary recruiter; lưu activation link.</w:t>
            </w:r>
          </w:p>
        </w:tc>
        <w:tc>
          <w:tcPr>
            <w:tcW w:w="3060" w:type="dxa"/>
            <w:tcMar>
              <w:top w:w="90" w:type="dxa"/>
              <w:left w:w="120" w:type="dxa"/>
              <w:bottom w:w="90" w:type="dxa"/>
              <w:right w:w="120" w:type="dxa"/>
            </w:tcMar>
            <w:vAlign w:val="center"/>
          </w:tcPr>
          <w:p w14:paraId="5338B645" w14:textId="77777777" w:rsidR="00FB3AD8" w:rsidRDefault="00C61D1C">
            <w:pPr>
              <w:pStyle w:val="TableText"/>
              <w:keepLines/>
            </w:pPr>
            <w:r>
              <w:t>Tạo company/recruiter một transaction; token thô chỉ hiển thị theo contract; audit đủ.</w:t>
            </w:r>
          </w:p>
        </w:tc>
      </w:tr>
      <w:tr w:rsidR="00FB3AD8" w14:paraId="0DAD66C9" w14:textId="77777777">
        <w:trPr>
          <w:cantSplit/>
        </w:trPr>
        <w:tc>
          <w:tcPr>
            <w:tcW w:w="1100" w:type="dxa"/>
            <w:tcMar>
              <w:top w:w="90" w:type="dxa"/>
              <w:left w:w="120" w:type="dxa"/>
              <w:bottom w:w="90" w:type="dxa"/>
              <w:right w:w="120" w:type="dxa"/>
            </w:tcMar>
            <w:vAlign w:val="center"/>
          </w:tcPr>
          <w:p w14:paraId="671C03DC" w14:textId="77777777" w:rsidR="00FB3AD8" w:rsidRDefault="00C61D1C">
            <w:pPr>
              <w:pStyle w:val="TableText"/>
              <w:keepLines/>
              <w:jc w:val="center"/>
            </w:pPr>
            <w:r>
              <w:t>UIT-06</w:t>
            </w:r>
          </w:p>
        </w:tc>
        <w:tc>
          <w:tcPr>
            <w:tcW w:w="2200" w:type="dxa"/>
            <w:tcMar>
              <w:top w:w="90" w:type="dxa"/>
              <w:left w:w="120" w:type="dxa"/>
              <w:bottom w:w="90" w:type="dxa"/>
              <w:right w:w="120" w:type="dxa"/>
            </w:tcMar>
            <w:vAlign w:val="center"/>
          </w:tcPr>
          <w:p w14:paraId="38CD0323" w14:textId="77777777" w:rsidR="00FB3AD8" w:rsidRDefault="00C61D1C">
            <w:pPr>
              <w:pStyle w:val="TableText"/>
              <w:keepLines/>
            </w:pPr>
            <w:r>
              <w:t>[P1] Mã đối tác, email hoặc dữ liệu bắt buộc bị trùng/sai.</w:t>
            </w:r>
          </w:p>
        </w:tc>
        <w:tc>
          <w:tcPr>
            <w:tcW w:w="3000" w:type="dxa"/>
            <w:tcMar>
              <w:top w:w="90" w:type="dxa"/>
              <w:left w:w="120" w:type="dxa"/>
              <w:bottom w:w="90" w:type="dxa"/>
              <w:right w:w="120" w:type="dxa"/>
            </w:tcMar>
            <w:vAlign w:val="center"/>
          </w:tcPr>
          <w:p w14:paraId="2BFE24FE" w14:textId="77777777" w:rsidR="00FB3AD8" w:rsidRDefault="00C61D1C">
            <w:pPr>
              <w:pStyle w:val="TableText"/>
              <w:keepLines/>
            </w:pPr>
            <w:r>
              <w:t>Gửi form từng trường hợp; kiểm tra thông báo.</w:t>
            </w:r>
          </w:p>
        </w:tc>
        <w:tc>
          <w:tcPr>
            <w:tcW w:w="3060" w:type="dxa"/>
            <w:tcMar>
              <w:top w:w="90" w:type="dxa"/>
              <w:left w:w="120" w:type="dxa"/>
              <w:bottom w:w="90" w:type="dxa"/>
              <w:right w:w="120" w:type="dxa"/>
            </w:tcMar>
            <w:vAlign w:val="center"/>
          </w:tcPr>
          <w:p w14:paraId="4FDDDE7E" w14:textId="77777777" w:rsidR="00FB3AD8" w:rsidRDefault="00C61D1C">
            <w:pPr>
              <w:pStyle w:val="TableText"/>
              <w:keepLines/>
            </w:pPr>
            <w:r>
              <w:t>Validation/chỉ mục unique chặn; không tạo company/recruiter dở dang.</w:t>
            </w:r>
          </w:p>
        </w:tc>
      </w:tr>
      <w:tr w:rsidR="00FB3AD8" w14:paraId="13D4A7E6" w14:textId="77777777">
        <w:trPr>
          <w:cantSplit/>
        </w:trPr>
        <w:tc>
          <w:tcPr>
            <w:tcW w:w="1100" w:type="dxa"/>
            <w:tcMar>
              <w:top w:w="90" w:type="dxa"/>
              <w:left w:w="120" w:type="dxa"/>
              <w:bottom w:w="90" w:type="dxa"/>
              <w:right w:w="120" w:type="dxa"/>
            </w:tcMar>
            <w:vAlign w:val="center"/>
          </w:tcPr>
          <w:p w14:paraId="504CECC8" w14:textId="77777777" w:rsidR="00FB3AD8" w:rsidRDefault="00C61D1C">
            <w:pPr>
              <w:pStyle w:val="TableText"/>
              <w:keepLines/>
              <w:jc w:val="center"/>
            </w:pPr>
            <w:r>
              <w:t>UIT-07</w:t>
            </w:r>
          </w:p>
        </w:tc>
        <w:tc>
          <w:tcPr>
            <w:tcW w:w="2200" w:type="dxa"/>
            <w:tcMar>
              <w:top w:w="90" w:type="dxa"/>
              <w:left w:w="120" w:type="dxa"/>
              <w:bottom w:w="90" w:type="dxa"/>
              <w:right w:w="120" w:type="dxa"/>
            </w:tcMar>
            <w:vAlign w:val="center"/>
          </w:tcPr>
          <w:p w14:paraId="3224A49A" w14:textId="77777777" w:rsidR="00FB3AD8" w:rsidRDefault="00C61D1C">
            <w:pPr>
              <w:pStyle w:val="TableText"/>
              <w:keepLines/>
            </w:pPr>
            <w:r>
              <w:t>[P0] Hai cửa sổ cùng mở một company.</w:t>
            </w:r>
          </w:p>
        </w:tc>
        <w:tc>
          <w:tcPr>
            <w:tcW w:w="3000" w:type="dxa"/>
            <w:tcMar>
              <w:top w:w="90" w:type="dxa"/>
              <w:left w:w="120" w:type="dxa"/>
              <w:bottom w:w="90" w:type="dxa"/>
              <w:right w:w="120" w:type="dxa"/>
            </w:tcMar>
            <w:vAlign w:val="center"/>
          </w:tcPr>
          <w:p w14:paraId="42CB69A8" w14:textId="77777777" w:rsidR="00FB3AD8" w:rsidRDefault="00C61D1C">
            <w:pPr>
              <w:pStyle w:val="TableText"/>
              <w:keepLines/>
            </w:pPr>
            <w:r>
              <w:t>Cửa sổ A lưu; cửa sổ B lưu expectedVersion cũ.</w:t>
            </w:r>
          </w:p>
        </w:tc>
        <w:tc>
          <w:tcPr>
            <w:tcW w:w="3060" w:type="dxa"/>
            <w:tcMar>
              <w:top w:w="90" w:type="dxa"/>
              <w:left w:w="120" w:type="dxa"/>
              <w:bottom w:w="90" w:type="dxa"/>
              <w:right w:w="120" w:type="dxa"/>
            </w:tcMar>
            <w:vAlign w:val="center"/>
          </w:tcPr>
          <w:p w14:paraId="10A13756" w14:textId="77777777" w:rsidR="00FB3AD8" w:rsidRDefault="00C61D1C">
            <w:pPr>
              <w:pStyle w:val="TableText"/>
              <w:keepLines/>
            </w:pPr>
            <w:r>
              <w:t>A thành công; B nhận conflict; dữ liệu A không bị ghi đè.</w:t>
            </w:r>
          </w:p>
        </w:tc>
      </w:tr>
      <w:tr w:rsidR="00FB3AD8" w14:paraId="4D7758A8" w14:textId="77777777">
        <w:trPr>
          <w:cantSplit/>
        </w:trPr>
        <w:tc>
          <w:tcPr>
            <w:tcW w:w="1100" w:type="dxa"/>
            <w:tcMar>
              <w:top w:w="90" w:type="dxa"/>
              <w:left w:w="120" w:type="dxa"/>
              <w:bottom w:w="90" w:type="dxa"/>
              <w:right w:w="120" w:type="dxa"/>
            </w:tcMar>
            <w:vAlign w:val="center"/>
          </w:tcPr>
          <w:p w14:paraId="6039EB3C" w14:textId="77777777" w:rsidR="00FB3AD8" w:rsidRDefault="00C61D1C">
            <w:pPr>
              <w:pStyle w:val="TableText"/>
              <w:keepLines/>
              <w:jc w:val="center"/>
            </w:pPr>
            <w:r>
              <w:t>UIT-08</w:t>
            </w:r>
          </w:p>
        </w:tc>
        <w:tc>
          <w:tcPr>
            <w:tcW w:w="2200" w:type="dxa"/>
            <w:tcMar>
              <w:top w:w="90" w:type="dxa"/>
              <w:left w:w="120" w:type="dxa"/>
              <w:bottom w:w="90" w:type="dxa"/>
              <w:right w:w="120" w:type="dxa"/>
            </w:tcMar>
            <w:vAlign w:val="center"/>
          </w:tcPr>
          <w:p w14:paraId="29023DFB" w14:textId="77777777" w:rsidR="00FB3AD8" w:rsidRDefault="00C61D1C">
            <w:pPr>
              <w:pStyle w:val="TableText"/>
              <w:keepLines/>
            </w:pPr>
            <w:r>
              <w:t>[P0] Company ACTIVE có recruiter.</w:t>
            </w:r>
          </w:p>
        </w:tc>
        <w:tc>
          <w:tcPr>
            <w:tcW w:w="3000" w:type="dxa"/>
            <w:tcMar>
              <w:top w:w="90" w:type="dxa"/>
              <w:left w:w="120" w:type="dxa"/>
              <w:bottom w:w="90" w:type="dxa"/>
              <w:right w:w="120" w:type="dxa"/>
            </w:tcMar>
            <w:vAlign w:val="center"/>
          </w:tcPr>
          <w:p w14:paraId="56109036" w14:textId="77777777" w:rsidR="00FB3AD8" w:rsidRDefault="00C61D1C">
            <w:pPr>
              <w:pStyle w:val="TableText"/>
              <w:keepLines/>
            </w:pPr>
            <w:r>
              <w:t>Tạm ngưng company kèm lý do; dùng token recruiter cũ.</w:t>
            </w:r>
          </w:p>
        </w:tc>
        <w:tc>
          <w:tcPr>
            <w:tcW w:w="3060" w:type="dxa"/>
            <w:tcMar>
              <w:top w:w="90" w:type="dxa"/>
              <w:left w:w="120" w:type="dxa"/>
              <w:bottom w:w="90" w:type="dxa"/>
              <w:right w:w="120" w:type="dxa"/>
            </w:tcMar>
            <w:vAlign w:val="center"/>
          </w:tcPr>
          <w:p w14:paraId="54795323" w14:textId="77777777" w:rsidR="00FB3AD8" w:rsidRDefault="00C61D1C">
            <w:pPr>
              <w:pStyle w:val="TableText"/>
              <w:keepLines/>
            </w:pPr>
            <w:r>
              <w:t>Company/recruiter bị hạn chế theo rule; token cũ bị từ chối; audit/notification được ghi.</w:t>
            </w:r>
          </w:p>
        </w:tc>
      </w:tr>
      <w:tr w:rsidR="00FB3AD8" w14:paraId="25C3A120" w14:textId="77777777">
        <w:trPr>
          <w:cantSplit/>
        </w:trPr>
        <w:tc>
          <w:tcPr>
            <w:tcW w:w="1100" w:type="dxa"/>
            <w:tcMar>
              <w:top w:w="90" w:type="dxa"/>
              <w:left w:w="120" w:type="dxa"/>
              <w:bottom w:w="90" w:type="dxa"/>
              <w:right w:w="120" w:type="dxa"/>
            </w:tcMar>
            <w:vAlign w:val="center"/>
          </w:tcPr>
          <w:p w14:paraId="7690F0EE" w14:textId="77777777" w:rsidR="00FB3AD8" w:rsidRDefault="00C61D1C">
            <w:pPr>
              <w:pStyle w:val="TableText"/>
              <w:keepLines/>
              <w:jc w:val="center"/>
            </w:pPr>
            <w:r>
              <w:t>UIT-09</w:t>
            </w:r>
          </w:p>
        </w:tc>
        <w:tc>
          <w:tcPr>
            <w:tcW w:w="2200" w:type="dxa"/>
            <w:tcMar>
              <w:top w:w="90" w:type="dxa"/>
              <w:left w:w="120" w:type="dxa"/>
              <w:bottom w:w="90" w:type="dxa"/>
              <w:right w:w="120" w:type="dxa"/>
            </w:tcMar>
            <w:vAlign w:val="center"/>
          </w:tcPr>
          <w:p w14:paraId="3177DABD" w14:textId="77777777" w:rsidR="00FB3AD8" w:rsidRDefault="00C61D1C">
            <w:pPr>
              <w:pStyle w:val="TableText"/>
              <w:keepLines/>
            </w:pPr>
            <w:r>
              <w:t>[P0] Company SUSPENDED.</w:t>
            </w:r>
          </w:p>
        </w:tc>
        <w:tc>
          <w:tcPr>
            <w:tcW w:w="3000" w:type="dxa"/>
            <w:tcMar>
              <w:top w:w="90" w:type="dxa"/>
              <w:left w:w="120" w:type="dxa"/>
              <w:bottom w:w="90" w:type="dxa"/>
              <w:right w:w="120" w:type="dxa"/>
            </w:tcMar>
            <w:vAlign w:val="center"/>
          </w:tcPr>
          <w:p w14:paraId="5E0F5D4C" w14:textId="77777777" w:rsidR="00FB3AD8" w:rsidRDefault="00C61D1C">
            <w:pPr>
              <w:pStyle w:val="TableText"/>
              <w:keepLines/>
            </w:pPr>
            <w:r>
              <w:t>Khôi phục company; đăng nhập lại recruiter hợp lệ.</w:t>
            </w:r>
          </w:p>
        </w:tc>
        <w:tc>
          <w:tcPr>
            <w:tcW w:w="3060" w:type="dxa"/>
            <w:tcMar>
              <w:top w:w="90" w:type="dxa"/>
              <w:left w:w="120" w:type="dxa"/>
              <w:bottom w:w="90" w:type="dxa"/>
              <w:right w:w="120" w:type="dxa"/>
            </w:tcMar>
            <w:vAlign w:val="center"/>
          </w:tcPr>
          <w:p w14:paraId="0E7B283F" w14:textId="77777777" w:rsidR="00FB3AD8" w:rsidRDefault="00C61D1C">
            <w:pPr>
              <w:pStyle w:val="TableText"/>
              <w:keepLines/>
            </w:pPr>
            <w:r>
              <w:t>Company về ACTIVE; quyền hoạt động trở lại theo trạng thái recruiter.</w:t>
            </w:r>
          </w:p>
        </w:tc>
      </w:tr>
    </w:tbl>
    <w:p w14:paraId="5D0910DB" w14:textId="77777777" w:rsidR="00FB3AD8" w:rsidRDefault="00FB3AD8">
      <w:pPr>
        <w:spacing w:before="40" w:after="0"/>
      </w:pPr>
    </w:p>
    <w:p w14:paraId="3FD87F4B" w14:textId="77777777" w:rsidR="00FB3AD8" w:rsidRDefault="00C61D1C">
      <w:r>
        <w:br w:type="page"/>
      </w:r>
    </w:p>
    <w:p w14:paraId="6F984300" w14:textId="77777777" w:rsidR="00FB3AD8" w:rsidRDefault="00C61D1C">
      <w:pPr>
        <w:pStyle w:val="Heading2"/>
      </w:pPr>
      <w:r>
        <w:lastRenderedPageBreak/>
        <w:t>7.2. Doanh nghiệp đối tác và recruiter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33BB4D71" w14:textId="77777777">
        <w:trPr>
          <w:tblHeader/>
        </w:trPr>
        <w:tc>
          <w:tcPr>
            <w:tcW w:w="1100" w:type="dxa"/>
            <w:shd w:val="clear" w:color="auto" w:fill="F2F2F2"/>
            <w:tcMar>
              <w:top w:w="90" w:type="dxa"/>
              <w:left w:w="120" w:type="dxa"/>
              <w:bottom w:w="90" w:type="dxa"/>
              <w:right w:w="120" w:type="dxa"/>
            </w:tcMar>
            <w:vAlign w:val="center"/>
          </w:tcPr>
          <w:p w14:paraId="3F4F4046"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E619F36"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6225B607"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5BC51B75" w14:textId="77777777" w:rsidR="00FB3AD8" w:rsidRDefault="00C61D1C">
            <w:pPr>
              <w:pStyle w:val="TableHeader"/>
              <w:keepLines/>
              <w:jc w:val="center"/>
            </w:pPr>
            <w:r>
              <w:t>Kết quả mong đợi</w:t>
            </w:r>
          </w:p>
        </w:tc>
      </w:tr>
      <w:tr w:rsidR="00FB3AD8" w14:paraId="29814564" w14:textId="77777777">
        <w:trPr>
          <w:cantSplit/>
        </w:trPr>
        <w:tc>
          <w:tcPr>
            <w:tcW w:w="1100" w:type="dxa"/>
            <w:tcMar>
              <w:top w:w="90" w:type="dxa"/>
              <w:left w:w="120" w:type="dxa"/>
              <w:bottom w:w="90" w:type="dxa"/>
              <w:right w:w="120" w:type="dxa"/>
            </w:tcMar>
            <w:vAlign w:val="center"/>
          </w:tcPr>
          <w:p w14:paraId="3396BE25" w14:textId="77777777" w:rsidR="00FB3AD8" w:rsidRDefault="00C61D1C">
            <w:pPr>
              <w:pStyle w:val="TableText"/>
              <w:keepLines/>
              <w:jc w:val="center"/>
            </w:pPr>
            <w:r>
              <w:t>UIT-10</w:t>
            </w:r>
          </w:p>
        </w:tc>
        <w:tc>
          <w:tcPr>
            <w:tcW w:w="2200" w:type="dxa"/>
            <w:tcMar>
              <w:top w:w="90" w:type="dxa"/>
              <w:left w:w="120" w:type="dxa"/>
              <w:bottom w:w="90" w:type="dxa"/>
              <w:right w:w="120" w:type="dxa"/>
            </w:tcMar>
            <w:vAlign w:val="center"/>
          </w:tcPr>
          <w:p w14:paraId="39095FF8" w14:textId="77777777" w:rsidR="00FB3AD8" w:rsidRDefault="00C61D1C">
            <w:pPr>
              <w:pStyle w:val="TableText"/>
              <w:keepLines/>
            </w:pPr>
            <w:r>
              <w:t>[P1] Company ACTIVE.</w:t>
            </w:r>
          </w:p>
        </w:tc>
        <w:tc>
          <w:tcPr>
            <w:tcW w:w="3000" w:type="dxa"/>
            <w:tcMar>
              <w:top w:w="90" w:type="dxa"/>
              <w:left w:w="120" w:type="dxa"/>
              <w:bottom w:w="90" w:type="dxa"/>
              <w:right w:w="120" w:type="dxa"/>
            </w:tcMar>
            <w:vAlign w:val="center"/>
          </w:tcPr>
          <w:p w14:paraId="37B36E5B" w14:textId="77777777" w:rsidR="00FB3AD8" w:rsidRDefault="00C61D1C">
            <w:pPr>
              <w:pStyle w:val="TableText"/>
              <w:keepLines/>
            </w:pPr>
            <w:r>
              <w:t>Thêm recruiter thứ hai; kiểm tra activation flow.</w:t>
            </w:r>
          </w:p>
        </w:tc>
        <w:tc>
          <w:tcPr>
            <w:tcW w:w="3060" w:type="dxa"/>
            <w:tcMar>
              <w:top w:w="90" w:type="dxa"/>
              <w:left w:w="120" w:type="dxa"/>
              <w:bottom w:w="90" w:type="dxa"/>
              <w:right w:w="120" w:type="dxa"/>
            </w:tcMar>
            <w:vAlign w:val="center"/>
          </w:tcPr>
          <w:p w14:paraId="799D7AE9" w14:textId="77777777" w:rsidR="00FB3AD8" w:rsidRDefault="00C61D1C">
            <w:pPr>
              <w:pStyle w:val="TableText"/>
              <w:keepLines/>
            </w:pPr>
            <w:r>
              <w:t>Recruiter gắn đúng companyId; chưa kích hoạt không đăng nhập được.</w:t>
            </w:r>
          </w:p>
        </w:tc>
      </w:tr>
      <w:tr w:rsidR="00FB3AD8" w14:paraId="6B59489A" w14:textId="77777777">
        <w:trPr>
          <w:cantSplit/>
        </w:trPr>
        <w:tc>
          <w:tcPr>
            <w:tcW w:w="1100" w:type="dxa"/>
            <w:tcMar>
              <w:top w:w="90" w:type="dxa"/>
              <w:left w:w="120" w:type="dxa"/>
              <w:bottom w:w="90" w:type="dxa"/>
              <w:right w:w="120" w:type="dxa"/>
            </w:tcMar>
            <w:vAlign w:val="center"/>
          </w:tcPr>
          <w:p w14:paraId="5F4FD3D6" w14:textId="77777777" w:rsidR="00FB3AD8" w:rsidRDefault="00C61D1C">
            <w:pPr>
              <w:pStyle w:val="TableText"/>
              <w:keepLines/>
              <w:jc w:val="center"/>
            </w:pPr>
            <w:r>
              <w:t>UIT-11</w:t>
            </w:r>
          </w:p>
        </w:tc>
        <w:tc>
          <w:tcPr>
            <w:tcW w:w="2200" w:type="dxa"/>
            <w:tcMar>
              <w:top w:w="90" w:type="dxa"/>
              <w:left w:w="120" w:type="dxa"/>
              <w:bottom w:w="90" w:type="dxa"/>
              <w:right w:w="120" w:type="dxa"/>
            </w:tcMar>
            <w:vAlign w:val="center"/>
          </w:tcPr>
          <w:p w14:paraId="147E8FA9" w14:textId="77777777" w:rsidR="00FB3AD8" w:rsidRDefault="00C61D1C">
            <w:pPr>
              <w:pStyle w:val="TableText"/>
              <w:keepLines/>
            </w:pPr>
            <w:r>
              <w:t>[P0] Recruiter ACTIVE.</w:t>
            </w:r>
          </w:p>
        </w:tc>
        <w:tc>
          <w:tcPr>
            <w:tcW w:w="3000" w:type="dxa"/>
            <w:tcMar>
              <w:top w:w="90" w:type="dxa"/>
              <w:left w:w="120" w:type="dxa"/>
              <w:bottom w:w="90" w:type="dxa"/>
              <w:right w:w="120" w:type="dxa"/>
            </w:tcMar>
            <w:vAlign w:val="center"/>
          </w:tcPr>
          <w:p w14:paraId="565A14D8" w14:textId="77777777" w:rsidR="00FB3AD8" w:rsidRDefault="00C61D1C">
            <w:pPr>
              <w:pStyle w:val="TableText"/>
              <w:keepLines/>
            </w:pPr>
            <w:r>
              <w:t>Tạm ngưng/khôi phục recruiter; kiểm tra token và dữ liệu company.</w:t>
            </w:r>
          </w:p>
        </w:tc>
        <w:tc>
          <w:tcPr>
            <w:tcW w:w="3060" w:type="dxa"/>
            <w:tcMar>
              <w:top w:w="90" w:type="dxa"/>
              <w:left w:w="120" w:type="dxa"/>
              <w:bottom w:w="90" w:type="dxa"/>
              <w:right w:w="120" w:type="dxa"/>
            </w:tcMar>
            <w:vAlign w:val="center"/>
          </w:tcPr>
          <w:p w14:paraId="58DE8320" w14:textId="77777777" w:rsidR="00FB3AD8" w:rsidRDefault="00C61D1C">
            <w:pPr>
              <w:pStyle w:val="TableText"/>
              <w:keepLines/>
            </w:pPr>
            <w:r>
              <w:t>Chỉ tài khoản đích thay đổi; ownership công ty không bị sai.</w:t>
            </w:r>
          </w:p>
        </w:tc>
      </w:tr>
      <w:tr w:rsidR="00FB3AD8" w14:paraId="67F8AA04" w14:textId="77777777">
        <w:trPr>
          <w:cantSplit/>
        </w:trPr>
        <w:tc>
          <w:tcPr>
            <w:tcW w:w="1100" w:type="dxa"/>
            <w:tcMar>
              <w:top w:w="90" w:type="dxa"/>
              <w:left w:w="120" w:type="dxa"/>
              <w:bottom w:w="90" w:type="dxa"/>
              <w:right w:w="120" w:type="dxa"/>
            </w:tcMar>
            <w:vAlign w:val="center"/>
          </w:tcPr>
          <w:p w14:paraId="5B431DF3" w14:textId="77777777" w:rsidR="00FB3AD8" w:rsidRDefault="00C61D1C">
            <w:pPr>
              <w:pStyle w:val="TableText"/>
              <w:keepLines/>
              <w:jc w:val="center"/>
            </w:pPr>
            <w:r>
              <w:t>UIT-12</w:t>
            </w:r>
          </w:p>
        </w:tc>
        <w:tc>
          <w:tcPr>
            <w:tcW w:w="2200" w:type="dxa"/>
            <w:tcMar>
              <w:top w:w="90" w:type="dxa"/>
              <w:left w:w="120" w:type="dxa"/>
              <w:bottom w:w="90" w:type="dxa"/>
              <w:right w:w="120" w:type="dxa"/>
            </w:tcMar>
            <w:vAlign w:val="center"/>
          </w:tcPr>
          <w:p w14:paraId="38E0E398" w14:textId="77777777" w:rsidR="00FB3AD8" w:rsidRDefault="00C61D1C">
            <w:pPr>
              <w:pStyle w:val="TableText"/>
              <w:keepLines/>
            </w:pPr>
            <w:r>
              <w:t>[P1] Recruiter chưa kích hoạt hoặc token hết hạn.</w:t>
            </w:r>
          </w:p>
        </w:tc>
        <w:tc>
          <w:tcPr>
            <w:tcW w:w="3000" w:type="dxa"/>
            <w:tcMar>
              <w:top w:w="90" w:type="dxa"/>
              <w:left w:w="120" w:type="dxa"/>
              <w:bottom w:w="90" w:type="dxa"/>
              <w:right w:w="120" w:type="dxa"/>
            </w:tcMar>
            <w:vAlign w:val="center"/>
          </w:tcPr>
          <w:p w14:paraId="268822C6" w14:textId="77777777" w:rsidR="00FB3AD8" w:rsidRDefault="00C61D1C">
            <w:pPr>
              <w:pStyle w:val="TableText"/>
              <w:keepLines/>
            </w:pPr>
            <w:r>
              <w:t>Tạo lại activation link; thử token cũ và token mới.</w:t>
            </w:r>
          </w:p>
        </w:tc>
        <w:tc>
          <w:tcPr>
            <w:tcW w:w="3060" w:type="dxa"/>
            <w:tcMar>
              <w:top w:w="90" w:type="dxa"/>
              <w:left w:w="120" w:type="dxa"/>
              <w:bottom w:w="90" w:type="dxa"/>
              <w:right w:w="120" w:type="dxa"/>
            </w:tcMar>
            <w:vAlign w:val="center"/>
          </w:tcPr>
          <w:p w14:paraId="4FAAD6A0" w14:textId="77777777" w:rsidR="00FB3AD8" w:rsidRDefault="00C61D1C">
            <w:pPr>
              <w:pStyle w:val="TableText"/>
              <w:keepLines/>
            </w:pPr>
            <w:r>
              <w:t>Token cũ vô hiệu; token mới dùng một lần và được audit.</w:t>
            </w:r>
          </w:p>
        </w:tc>
      </w:tr>
    </w:tbl>
    <w:p w14:paraId="499F38E3" w14:textId="77777777" w:rsidR="00FB3AD8" w:rsidRDefault="00FB3AD8">
      <w:pPr>
        <w:spacing w:before="40" w:after="0"/>
      </w:pPr>
    </w:p>
    <w:p w14:paraId="7C5649B5" w14:textId="77777777" w:rsidR="00FB3AD8" w:rsidRDefault="00C61D1C">
      <w:r>
        <w:br w:type="page"/>
      </w:r>
    </w:p>
    <w:p w14:paraId="15569E84" w14:textId="77777777" w:rsidR="00FB3AD8" w:rsidRDefault="00C61D1C">
      <w:pPr>
        <w:pStyle w:val="Heading2"/>
      </w:pPr>
      <w:r>
        <w:lastRenderedPageBreak/>
        <w:t>7.3. Danh mục ngành nghề và kỹ năng</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4782F53C" w14:textId="77777777">
        <w:trPr>
          <w:tblHeader/>
        </w:trPr>
        <w:tc>
          <w:tcPr>
            <w:tcW w:w="1100" w:type="dxa"/>
            <w:shd w:val="clear" w:color="auto" w:fill="F2F2F2"/>
            <w:tcMar>
              <w:top w:w="90" w:type="dxa"/>
              <w:left w:w="120" w:type="dxa"/>
              <w:bottom w:w="90" w:type="dxa"/>
              <w:right w:w="120" w:type="dxa"/>
            </w:tcMar>
            <w:vAlign w:val="center"/>
          </w:tcPr>
          <w:p w14:paraId="370BE7E0"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ECB3F82"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365054D7"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42D38430" w14:textId="77777777" w:rsidR="00FB3AD8" w:rsidRDefault="00C61D1C">
            <w:pPr>
              <w:pStyle w:val="TableHeader"/>
              <w:keepLines/>
              <w:jc w:val="center"/>
            </w:pPr>
            <w:r>
              <w:t>Kết quả mong đợi</w:t>
            </w:r>
          </w:p>
        </w:tc>
      </w:tr>
      <w:tr w:rsidR="00FB3AD8" w14:paraId="68D56845" w14:textId="77777777">
        <w:trPr>
          <w:cantSplit/>
        </w:trPr>
        <w:tc>
          <w:tcPr>
            <w:tcW w:w="1100" w:type="dxa"/>
            <w:tcMar>
              <w:top w:w="90" w:type="dxa"/>
              <w:left w:w="120" w:type="dxa"/>
              <w:bottom w:w="90" w:type="dxa"/>
              <w:right w:w="120" w:type="dxa"/>
            </w:tcMar>
            <w:vAlign w:val="center"/>
          </w:tcPr>
          <w:p w14:paraId="0606E9CC" w14:textId="77777777" w:rsidR="00FB3AD8" w:rsidRDefault="00C61D1C">
            <w:pPr>
              <w:pStyle w:val="TableText"/>
              <w:keepLines/>
              <w:jc w:val="center"/>
            </w:pPr>
            <w:r>
              <w:t>UIT-13</w:t>
            </w:r>
          </w:p>
        </w:tc>
        <w:tc>
          <w:tcPr>
            <w:tcW w:w="2200" w:type="dxa"/>
            <w:tcMar>
              <w:top w:w="90" w:type="dxa"/>
              <w:left w:w="120" w:type="dxa"/>
              <w:bottom w:w="90" w:type="dxa"/>
              <w:right w:w="120" w:type="dxa"/>
            </w:tcMar>
            <w:vAlign w:val="center"/>
          </w:tcPr>
          <w:p w14:paraId="5243F945" w14:textId="77777777" w:rsidR="00FB3AD8" w:rsidRDefault="00C61D1C">
            <w:pPr>
              <w:pStyle w:val="TableText"/>
              <w:keepLines/>
            </w:pPr>
            <w:r>
              <w:t>[P1] Có category/skill ACTIVE và ARCHIVED.</w:t>
            </w:r>
          </w:p>
        </w:tc>
        <w:tc>
          <w:tcPr>
            <w:tcW w:w="3000" w:type="dxa"/>
            <w:tcMar>
              <w:top w:w="90" w:type="dxa"/>
              <w:left w:w="120" w:type="dxa"/>
              <w:bottom w:w="90" w:type="dxa"/>
              <w:right w:w="120" w:type="dxa"/>
            </w:tcMar>
            <w:vAlign w:val="center"/>
          </w:tcPr>
          <w:p w14:paraId="14BEB4D2" w14:textId="77777777" w:rsidR="00FB3AD8" w:rsidRDefault="00C61D1C">
            <w:pPr>
              <w:pStyle w:val="TableText"/>
              <w:keepLines/>
            </w:pPr>
            <w:r>
              <w:t>Mở phân hệ; tìm kiếm; đổi bộ lọc trạng thái.</w:t>
            </w:r>
          </w:p>
        </w:tc>
        <w:tc>
          <w:tcPr>
            <w:tcW w:w="3060" w:type="dxa"/>
            <w:tcMar>
              <w:top w:w="90" w:type="dxa"/>
              <w:left w:w="120" w:type="dxa"/>
              <w:bottom w:w="90" w:type="dxa"/>
              <w:right w:w="120" w:type="dxa"/>
            </w:tcMar>
            <w:vAlign w:val="center"/>
          </w:tcPr>
          <w:p w14:paraId="732B8D37" w14:textId="77777777" w:rsidR="00FB3AD8" w:rsidRDefault="00C61D1C">
            <w:pPr>
              <w:pStyle w:val="TableText"/>
              <w:keepLines/>
            </w:pPr>
            <w:r>
              <w:t>Danh sách, usage count, key/slug, version và trạng thái chính xác.</w:t>
            </w:r>
          </w:p>
        </w:tc>
      </w:tr>
      <w:tr w:rsidR="00FB3AD8" w14:paraId="57F5CD22" w14:textId="77777777">
        <w:trPr>
          <w:cantSplit/>
        </w:trPr>
        <w:tc>
          <w:tcPr>
            <w:tcW w:w="1100" w:type="dxa"/>
            <w:tcMar>
              <w:top w:w="90" w:type="dxa"/>
              <w:left w:w="120" w:type="dxa"/>
              <w:bottom w:w="90" w:type="dxa"/>
              <w:right w:w="120" w:type="dxa"/>
            </w:tcMar>
            <w:vAlign w:val="center"/>
          </w:tcPr>
          <w:p w14:paraId="5E0E117B" w14:textId="77777777" w:rsidR="00FB3AD8" w:rsidRDefault="00C61D1C">
            <w:pPr>
              <w:pStyle w:val="TableText"/>
              <w:keepLines/>
              <w:jc w:val="center"/>
            </w:pPr>
            <w:r>
              <w:t>UIT-14</w:t>
            </w:r>
          </w:p>
        </w:tc>
        <w:tc>
          <w:tcPr>
            <w:tcW w:w="2200" w:type="dxa"/>
            <w:tcMar>
              <w:top w:w="90" w:type="dxa"/>
              <w:left w:w="120" w:type="dxa"/>
              <w:bottom w:w="90" w:type="dxa"/>
              <w:right w:w="120" w:type="dxa"/>
            </w:tcMar>
            <w:vAlign w:val="center"/>
          </w:tcPr>
          <w:p w14:paraId="5CC18388" w14:textId="77777777" w:rsidR="00FB3AD8" w:rsidRDefault="00C61D1C">
            <w:pPr>
              <w:pStyle w:val="TableText"/>
              <w:keepLines/>
            </w:pPr>
            <w:r>
              <w:t>[P1] Tên/key category hợp lệ.</w:t>
            </w:r>
          </w:p>
        </w:tc>
        <w:tc>
          <w:tcPr>
            <w:tcW w:w="3000" w:type="dxa"/>
            <w:tcMar>
              <w:top w:w="90" w:type="dxa"/>
              <w:left w:w="120" w:type="dxa"/>
              <w:bottom w:w="90" w:type="dxa"/>
              <w:right w:w="120" w:type="dxa"/>
            </w:tcMar>
            <w:vAlign w:val="center"/>
          </w:tcPr>
          <w:p w14:paraId="06DFEF2C" w14:textId="77777777" w:rsidR="00FB3AD8" w:rsidRDefault="00C61D1C">
            <w:pPr>
              <w:pStyle w:val="TableText"/>
              <w:keepLines/>
            </w:pPr>
            <w:r>
              <w:t>Tạo category; đổi tên với expectedVersion; refresh.</w:t>
            </w:r>
          </w:p>
        </w:tc>
        <w:tc>
          <w:tcPr>
            <w:tcW w:w="3060" w:type="dxa"/>
            <w:tcMar>
              <w:top w:w="90" w:type="dxa"/>
              <w:left w:w="120" w:type="dxa"/>
              <w:bottom w:w="90" w:type="dxa"/>
              <w:right w:w="120" w:type="dxa"/>
            </w:tcMar>
            <w:vAlign w:val="center"/>
          </w:tcPr>
          <w:p w14:paraId="57E71AA3" w14:textId="77777777" w:rsidR="00FB3AD8" w:rsidRDefault="00C61D1C">
            <w:pPr>
              <w:pStyle w:val="TableText"/>
              <w:keepLines/>
            </w:pPr>
            <w:r>
              <w:t>Tạo/cập nhật thành công; key chuẩn hóa; history/audit có actor.</w:t>
            </w:r>
          </w:p>
        </w:tc>
      </w:tr>
      <w:tr w:rsidR="00FB3AD8" w14:paraId="605099E4" w14:textId="77777777">
        <w:trPr>
          <w:cantSplit/>
        </w:trPr>
        <w:tc>
          <w:tcPr>
            <w:tcW w:w="1100" w:type="dxa"/>
            <w:tcMar>
              <w:top w:w="90" w:type="dxa"/>
              <w:left w:w="120" w:type="dxa"/>
              <w:bottom w:w="90" w:type="dxa"/>
              <w:right w:w="120" w:type="dxa"/>
            </w:tcMar>
            <w:vAlign w:val="center"/>
          </w:tcPr>
          <w:p w14:paraId="0BCB7D1A" w14:textId="77777777" w:rsidR="00FB3AD8" w:rsidRDefault="00C61D1C">
            <w:pPr>
              <w:pStyle w:val="TableText"/>
              <w:keepLines/>
              <w:jc w:val="center"/>
            </w:pPr>
            <w:r>
              <w:t>UIT-15</w:t>
            </w:r>
          </w:p>
        </w:tc>
        <w:tc>
          <w:tcPr>
            <w:tcW w:w="2200" w:type="dxa"/>
            <w:tcMar>
              <w:top w:w="90" w:type="dxa"/>
              <w:left w:w="120" w:type="dxa"/>
              <w:bottom w:w="90" w:type="dxa"/>
              <w:right w:w="120" w:type="dxa"/>
            </w:tcMar>
            <w:vAlign w:val="center"/>
          </w:tcPr>
          <w:p w14:paraId="188B0991" w14:textId="77777777" w:rsidR="00FB3AD8" w:rsidRDefault="00C61D1C">
            <w:pPr>
              <w:pStyle w:val="TableText"/>
              <w:keepLines/>
            </w:pPr>
            <w:r>
              <w:t>[P1] Category không được tin mở tham chiếu.</w:t>
            </w:r>
          </w:p>
        </w:tc>
        <w:tc>
          <w:tcPr>
            <w:tcW w:w="3000" w:type="dxa"/>
            <w:tcMar>
              <w:top w:w="90" w:type="dxa"/>
              <w:left w:w="120" w:type="dxa"/>
              <w:bottom w:w="90" w:type="dxa"/>
              <w:right w:w="120" w:type="dxa"/>
            </w:tcMar>
            <w:vAlign w:val="center"/>
          </w:tcPr>
          <w:p w14:paraId="28FABF37" w14:textId="77777777" w:rsidR="00FB3AD8" w:rsidRDefault="00C61D1C">
            <w:pPr>
              <w:pStyle w:val="TableText"/>
              <w:keepLines/>
            </w:pPr>
            <w:r>
              <w:t>Archive kèm lý do; thử dùng category đã archive cho tin mới.</w:t>
            </w:r>
          </w:p>
        </w:tc>
        <w:tc>
          <w:tcPr>
            <w:tcW w:w="3060" w:type="dxa"/>
            <w:tcMar>
              <w:top w:w="90" w:type="dxa"/>
              <w:left w:w="120" w:type="dxa"/>
              <w:bottom w:w="90" w:type="dxa"/>
              <w:right w:w="120" w:type="dxa"/>
            </w:tcMar>
            <w:vAlign w:val="center"/>
          </w:tcPr>
          <w:p w14:paraId="36867C05" w14:textId="77777777" w:rsidR="00FB3AD8" w:rsidRDefault="00C61D1C">
            <w:pPr>
              <w:pStyle w:val="TableText"/>
              <w:keepLines/>
            </w:pPr>
            <w:r>
              <w:t>Archive thành công; tham chiếu inactive bị từ chối.</w:t>
            </w:r>
          </w:p>
        </w:tc>
      </w:tr>
      <w:tr w:rsidR="00FB3AD8" w14:paraId="1B25A93A" w14:textId="77777777">
        <w:trPr>
          <w:cantSplit/>
        </w:trPr>
        <w:tc>
          <w:tcPr>
            <w:tcW w:w="1100" w:type="dxa"/>
            <w:tcMar>
              <w:top w:w="90" w:type="dxa"/>
              <w:left w:w="120" w:type="dxa"/>
              <w:bottom w:w="90" w:type="dxa"/>
              <w:right w:w="120" w:type="dxa"/>
            </w:tcMar>
            <w:vAlign w:val="center"/>
          </w:tcPr>
          <w:p w14:paraId="0F2CA403" w14:textId="77777777" w:rsidR="00FB3AD8" w:rsidRDefault="00C61D1C">
            <w:pPr>
              <w:pStyle w:val="TableText"/>
              <w:keepLines/>
              <w:jc w:val="center"/>
            </w:pPr>
            <w:r>
              <w:t>UIT-16</w:t>
            </w:r>
          </w:p>
        </w:tc>
        <w:tc>
          <w:tcPr>
            <w:tcW w:w="2200" w:type="dxa"/>
            <w:tcMar>
              <w:top w:w="90" w:type="dxa"/>
              <w:left w:w="120" w:type="dxa"/>
              <w:bottom w:w="90" w:type="dxa"/>
              <w:right w:w="120" w:type="dxa"/>
            </w:tcMar>
            <w:vAlign w:val="center"/>
          </w:tcPr>
          <w:p w14:paraId="3E9CB4F2" w14:textId="77777777" w:rsidR="00FB3AD8" w:rsidRDefault="00C61D1C">
            <w:pPr>
              <w:pStyle w:val="TableText"/>
              <w:keepLines/>
            </w:pPr>
            <w:r>
              <w:t>[P0] Category/skill đang được tin mở sử dụng.</w:t>
            </w:r>
          </w:p>
        </w:tc>
        <w:tc>
          <w:tcPr>
            <w:tcW w:w="3000" w:type="dxa"/>
            <w:tcMar>
              <w:top w:w="90" w:type="dxa"/>
              <w:left w:w="120" w:type="dxa"/>
              <w:bottom w:w="90" w:type="dxa"/>
              <w:right w:w="120" w:type="dxa"/>
            </w:tcMar>
            <w:vAlign w:val="center"/>
          </w:tcPr>
          <w:p w14:paraId="1CD6880D" w14:textId="77777777" w:rsidR="00FB3AD8" w:rsidRDefault="00C61D1C">
            <w:pPr>
              <w:pStyle w:val="TableText"/>
              <w:keepLines/>
            </w:pPr>
            <w:r>
              <w:t>Thử archive.</w:t>
            </w:r>
          </w:p>
        </w:tc>
        <w:tc>
          <w:tcPr>
            <w:tcW w:w="3060" w:type="dxa"/>
            <w:tcMar>
              <w:top w:w="90" w:type="dxa"/>
              <w:left w:w="120" w:type="dxa"/>
              <w:bottom w:w="90" w:type="dxa"/>
              <w:right w:w="120" w:type="dxa"/>
            </w:tcMar>
            <w:vAlign w:val="center"/>
          </w:tcPr>
          <w:p w14:paraId="6D2E0FEB" w14:textId="77777777" w:rsidR="00FB3AD8" w:rsidRDefault="00C61D1C">
            <w:pPr>
              <w:pStyle w:val="TableText"/>
              <w:keepLines/>
            </w:pPr>
            <w:r>
              <w:t>Backend chặn và nêu ảnh hưởng; không làm hỏng tin hiện có.</w:t>
            </w:r>
          </w:p>
        </w:tc>
      </w:tr>
      <w:tr w:rsidR="00FB3AD8" w14:paraId="5AD8F64C" w14:textId="77777777">
        <w:trPr>
          <w:cantSplit/>
        </w:trPr>
        <w:tc>
          <w:tcPr>
            <w:tcW w:w="1100" w:type="dxa"/>
            <w:tcMar>
              <w:top w:w="90" w:type="dxa"/>
              <w:left w:w="120" w:type="dxa"/>
              <w:bottom w:w="90" w:type="dxa"/>
              <w:right w:w="120" w:type="dxa"/>
            </w:tcMar>
            <w:vAlign w:val="center"/>
          </w:tcPr>
          <w:p w14:paraId="0ED9DD7B" w14:textId="77777777" w:rsidR="00FB3AD8" w:rsidRDefault="00C61D1C">
            <w:pPr>
              <w:pStyle w:val="TableText"/>
              <w:keepLines/>
              <w:jc w:val="center"/>
            </w:pPr>
            <w:r>
              <w:t>UIT-17</w:t>
            </w:r>
          </w:p>
        </w:tc>
        <w:tc>
          <w:tcPr>
            <w:tcW w:w="2200" w:type="dxa"/>
            <w:tcMar>
              <w:top w:w="90" w:type="dxa"/>
              <w:left w:w="120" w:type="dxa"/>
              <w:bottom w:w="90" w:type="dxa"/>
              <w:right w:w="120" w:type="dxa"/>
            </w:tcMar>
            <w:vAlign w:val="center"/>
          </w:tcPr>
          <w:p w14:paraId="57126F21" w14:textId="77777777" w:rsidR="00FB3AD8" w:rsidRDefault="00C61D1C">
            <w:pPr>
              <w:pStyle w:val="TableText"/>
              <w:keepLines/>
            </w:pPr>
            <w:r>
              <w:t>[P1] Category ARCHIVED.</w:t>
            </w:r>
          </w:p>
        </w:tc>
        <w:tc>
          <w:tcPr>
            <w:tcW w:w="3000" w:type="dxa"/>
            <w:tcMar>
              <w:top w:w="90" w:type="dxa"/>
              <w:left w:w="120" w:type="dxa"/>
              <w:bottom w:w="90" w:type="dxa"/>
              <w:right w:w="120" w:type="dxa"/>
            </w:tcMar>
            <w:vAlign w:val="center"/>
          </w:tcPr>
          <w:p w14:paraId="793E2EB5" w14:textId="77777777" w:rsidR="00FB3AD8" w:rsidRDefault="00C61D1C">
            <w:pPr>
              <w:pStyle w:val="TableText"/>
              <w:keepLines/>
            </w:pPr>
            <w:r>
              <w:t>Reactivate kèm expectedVersion/lý do; thử tạo tin tham chiếu.</w:t>
            </w:r>
          </w:p>
        </w:tc>
        <w:tc>
          <w:tcPr>
            <w:tcW w:w="3060" w:type="dxa"/>
            <w:tcMar>
              <w:top w:w="90" w:type="dxa"/>
              <w:left w:w="120" w:type="dxa"/>
              <w:bottom w:w="90" w:type="dxa"/>
              <w:right w:w="120" w:type="dxa"/>
            </w:tcMar>
            <w:vAlign w:val="center"/>
          </w:tcPr>
          <w:p w14:paraId="6192E145" w14:textId="77777777" w:rsidR="00FB3AD8" w:rsidRDefault="00C61D1C">
            <w:pPr>
              <w:pStyle w:val="TableText"/>
              <w:keepLines/>
            </w:pPr>
            <w:r>
              <w:t>Về ACTIVE và dùng lại được; version tăng.</w:t>
            </w:r>
          </w:p>
        </w:tc>
      </w:tr>
      <w:tr w:rsidR="00FB3AD8" w14:paraId="0F53DA63" w14:textId="77777777">
        <w:trPr>
          <w:cantSplit/>
        </w:trPr>
        <w:tc>
          <w:tcPr>
            <w:tcW w:w="1100" w:type="dxa"/>
            <w:tcMar>
              <w:top w:w="90" w:type="dxa"/>
              <w:left w:w="120" w:type="dxa"/>
              <w:bottom w:w="90" w:type="dxa"/>
              <w:right w:w="120" w:type="dxa"/>
            </w:tcMar>
            <w:vAlign w:val="center"/>
          </w:tcPr>
          <w:p w14:paraId="506DA078" w14:textId="77777777" w:rsidR="00FB3AD8" w:rsidRDefault="00C61D1C">
            <w:pPr>
              <w:pStyle w:val="TableText"/>
              <w:keepLines/>
              <w:jc w:val="center"/>
            </w:pPr>
            <w:r>
              <w:t>UIT-18</w:t>
            </w:r>
          </w:p>
        </w:tc>
        <w:tc>
          <w:tcPr>
            <w:tcW w:w="2200" w:type="dxa"/>
            <w:tcMar>
              <w:top w:w="90" w:type="dxa"/>
              <w:left w:w="120" w:type="dxa"/>
              <w:bottom w:w="90" w:type="dxa"/>
              <w:right w:w="120" w:type="dxa"/>
            </w:tcMar>
            <w:vAlign w:val="center"/>
          </w:tcPr>
          <w:p w14:paraId="18B1F3C9" w14:textId="77777777" w:rsidR="00FB3AD8" w:rsidRDefault="00C61D1C">
            <w:pPr>
              <w:pStyle w:val="TableText"/>
              <w:keepLines/>
            </w:pPr>
            <w:r>
              <w:t>[P1] Dữ liệu skill hợp lệ và sai slug.</w:t>
            </w:r>
          </w:p>
        </w:tc>
        <w:tc>
          <w:tcPr>
            <w:tcW w:w="3000" w:type="dxa"/>
            <w:tcMar>
              <w:top w:w="90" w:type="dxa"/>
              <w:left w:w="120" w:type="dxa"/>
              <w:bottom w:w="90" w:type="dxa"/>
              <w:right w:w="120" w:type="dxa"/>
            </w:tcMar>
            <w:vAlign w:val="center"/>
          </w:tcPr>
          <w:p w14:paraId="7DE237D6" w14:textId="77777777" w:rsidR="00FB3AD8" w:rsidRDefault="00C61D1C">
            <w:pPr>
              <w:pStyle w:val="TableText"/>
              <w:keepLines/>
            </w:pPr>
            <w:r>
              <w:t>Tạo, sửa, archive, reactivate skill; thử slug trùng/sai regex.</w:t>
            </w:r>
          </w:p>
        </w:tc>
        <w:tc>
          <w:tcPr>
            <w:tcW w:w="3060" w:type="dxa"/>
            <w:tcMar>
              <w:top w:w="90" w:type="dxa"/>
              <w:left w:w="120" w:type="dxa"/>
              <w:bottom w:w="90" w:type="dxa"/>
              <w:right w:w="120" w:type="dxa"/>
            </w:tcMar>
            <w:vAlign w:val="center"/>
          </w:tcPr>
          <w:p w14:paraId="6A851A6E" w14:textId="77777777" w:rsidR="00FB3AD8" w:rsidRDefault="00C61D1C">
            <w:pPr>
              <w:pStyle w:val="TableText"/>
              <w:keepLines/>
            </w:pPr>
            <w:r>
              <w:t>Lifecycle giống category; validation/unique/conflict đúng; audit đủ.</w:t>
            </w:r>
          </w:p>
        </w:tc>
      </w:tr>
    </w:tbl>
    <w:p w14:paraId="1EEDB513" w14:textId="77777777" w:rsidR="00FB3AD8" w:rsidRDefault="00FB3AD8">
      <w:pPr>
        <w:spacing w:before="40" w:after="0"/>
      </w:pPr>
    </w:p>
    <w:p w14:paraId="20485AB8" w14:textId="77777777" w:rsidR="00FB3AD8" w:rsidRDefault="00C61D1C">
      <w:r>
        <w:br w:type="page"/>
      </w:r>
    </w:p>
    <w:p w14:paraId="12CCFCE5" w14:textId="77777777" w:rsidR="00FB3AD8" w:rsidRDefault="00C61D1C">
      <w:pPr>
        <w:pStyle w:val="Heading2"/>
      </w:pPr>
      <w:r>
        <w:lastRenderedPageBreak/>
        <w:t>7.4. Báo cáo tuyển dụng</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25940237" w14:textId="77777777">
        <w:trPr>
          <w:tblHeader/>
        </w:trPr>
        <w:tc>
          <w:tcPr>
            <w:tcW w:w="1100" w:type="dxa"/>
            <w:shd w:val="clear" w:color="auto" w:fill="F2F2F2"/>
            <w:tcMar>
              <w:top w:w="90" w:type="dxa"/>
              <w:left w:w="120" w:type="dxa"/>
              <w:bottom w:w="90" w:type="dxa"/>
              <w:right w:w="120" w:type="dxa"/>
            </w:tcMar>
            <w:vAlign w:val="center"/>
          </w:tcPr>
          <w:p w14:paraId="5D0E8B92"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120D4A97"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22F34193"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69275926" w14:textId="77777777" w:rsidR="00FB3AD8" w:rsidRDefault="00C61D1C">
            <w:pPr>
              <w:pStyle w:val="TableHeader"/>
              <w:keepLines/>
              <w:jc w:val="center"/>
            </w:pPr>
            <w:r>
              <w:t>Kết quả mong đợi</w:t>
            </w:r>
          </w:p>
        </w:tc>
      </w:tr>
      <w:tr w:rsidR="00FB3AD8" w14:paraId="08572FD9" w14:textId="77777777">
        <w:trPr>
          <w:cantSplit/>
        </w:trPr>
        <w:tc>
          <w:tcPr>
            <w:tcW w:w="1100" w:type="dxa"/>
            <w:tcMar>
              <w:top w:w="90" w:type="dxa"/>
              <w:left w:w="120" w:type="dxa"/>
              <w:bottom w:w="90" w:type="dxa"/>
              <w:right w:w="120" w:type="dxa"/>
            </w:tcMar>
            <w:vAlign w:val="center"/>
          </w:tcPr>
          <w:p w14:paraId="3A25B1AD" w14:textId="77777777" w:rsidR="00FB3AD8" w:rsidRDefault="00C61D1C">
            <w:pPr>
              <w:pStyle w:val="TableText"/>
              <w:keepLines/>
              <w:jc w:val="center"/>
            </w:pPr>
            <w:r>
              <w:t>UIT-19</w:t>
            </w:r>
          </w:p>
        </w:tc>
        <w:tc>
          <w:tcPr>
            <w:tcW w:w="2200" w:type="dxa"/>
            <w:tcMar>
              <w:top w:w="90" w:type="dxa"/>
              <w:left w:w="120" w:type="dxa"/>
              <w:bottom w:w="90" w:type="dxa"/>
              <w:right w:w="120" w:type="dxa"/>
            </w:tcMar>
            <w:vAlign w:val="center"/>
          </w:tcPr>
          <w:p w14:paraId="531E0E71" w14:textId="77777777" w:rsidR="00FB3AD8" w:rsidRDefault="00C61D1C">
            <w:pPr>
              <w:pStyle w:val="TableText"/>
              <w:keepLines/>
            </w:pPr>
            <w:r>
              <w:t>[P1] Dữ liệu nhiều khoa/ngành/company/status.</w:t>
            </w:r>
          </w:p>
        </w:tc>
        <w:tc>
          <w:tcPr>
            <w:tcW w:w="3000" w:type="dxa"/>
            <w:tcMar>
              <w:top w:w="90" w:type="dxa"/>
              <w:left w:w="120" w:type="dxa"/>
              <w:bottom w:w="90" w:type="dxa"/>
              <w:right w:w="120" w:type="dxa"/>
            </w:tcMar>
            <w:vAlign w:val="center"/>
          </w:tcPr>
          <w:p w14:paraId="431CE1AA" w14:textId="77777777" w:rsidR="00FB3AD8" w:rsidRDefault="00C61D1C">
            <w:pPr>
              <w:pStyle w:val="TableText"/>
              <w:keepLines/>
            </w:pPr>
            <w:r>
              <w:t>Mở báo cáo; đối chiếu tổng, breakdown và danh sách.</w:t>
            </w:r>
          </w:p>
        </w:tc>
        <w:tc>
          <w:tcPr>
            <w:tcW w:w="3060" w:type="dxa"/>
            <w:tcMar>
              <w:top w:w="90" w:type="dxa"/>
              <w:left w:w="120" w:type="dxa"/>
              <w:bottom w:w="90" w:type="dxa"/>
              <w:right w:w="120" w:type="dxa"/>
            </w:tcMar>
            <w:vAlign w:val="center"/>
          </w:tcPr>
          <w:p w14:paraId="4609FDB7" w14:textId="77777777" w:rsidR="00FB3AD8" w:rsidRDefault="00C61D1C">
            <w:pPr>
              <w:pStyle w:val="TableText"/>
              <w:keepLines/>
            </w:pPr>
            <w:r>
              <w:t>Tổng hợp khớp cùng tập lọc; pagination không lặp/mất dòng.</w:t>
            </w:r>
          </w:p>
        </w:tc>
      </w:tr>
      <w:tr w:rsidR="00FB3AD8" w14:paraId="135AD044" w14:textId="77777777">
        <w:trPr>
          <w:cantSplit/>
        </w:trPr>
        <w:tc>
          <w:tcPr>
            <w:tcW w:w="1100" w:type="dxa"/>
            <w:tcMar>
              <w:top w:w="90" w:type="dxa"/>
              <w:left w:w="120" w:type="dxa"/>
              <w:bottom w:w="90" w:type="dxa"/>
              <w:right w:w="120" w:type="dxa"/>
            </w:tcMar>
            <w:vAlign w:val="center"/>
          </w:tcPr>
          <w:p w14:paraId="13D34D8F" w14:textId="77777777" w:rsidR="00FB3AD8" w:rsidRDefault="00C61D1C">
            <w:pPr>
              <w:pStyle w:val="TableText"/>
              <w:keepLines/>
              <w:jc w:val="center"/>
            </w:pPr>
            <w:r>
              <w:t>UIT-20</w:t>
            </w:r>
          </w:p>
        </w:tc>
        <w:tc>
          <w:tcPr>
            <w:tcW w:w="2200" w:type="dxa"/>
            <w:tcMar>
              <w:top w:w="90" w:type="dxa"/>
              <w:left w:w="120" w:type="dxa"/>
              <w:bottom w:w="90" w:type="dxa"/>
              <w:right w:w="120" w:type="dxa"/>
            </w:tcMar>
            <w:vAlign w:val="center"/>
          </w:tcPr>
          <w:p w14:paraId="2C53237E" w14:textId="77777777" w:rsidR="00FB3AD8" w:rsidRDefault="00C61D1C">
            <w:pPr>
              <w:pStyle w:val="TableText"/>
              <w:keepLines/>
            </w:pPr>
            <w:r>
              <w:t>[P1] Có dữ liệu trong/ngoài khoảng ngày.</w:t>
            </w:r>
          </w:p>
        </w:tc>
        <w:tc>
          <w:tcPr>
            <w:tcW w:w="3000" w:type="dxa"/>
            <w:tcMar>
              <w:top w:w="90" w:type="dxa"/>
              <w:left w:w="120" w:type="dxa"/>
              <w:bottom w:w="90" w:type="dxa"/>
              <w:right w:w="120" w:type="dxa"/>
            </w:tcMar>
            <w:vAlign w:val="center"/>
          </w:tcPr>
          <w:p w14:paraId="0C8569A0" w14:textId="77777777" w:rsidR="00FB3AD8" w:rsidRDefault="00C61D1C">
            <w:pPr>
              <w:pStyle w:val="TableText"/>
              <w:keepLines/>
            </w:pPr>
            <w:r>
              <w:t>Kết hợp from/to, faculty, major, cohort, company, status, opportunityType và query.</w:t>
            </w:r>
          </w:p>
        </w:tc>
        <w:tc>
          <w:tcPr>
            <w:tcW w:w="3060" w:type="dxa"/>
            <w:tcMar>
              <w:top w:w="90" w:type="dxa"/>
              <w:left w:w="120" w:type="dxa"/>
              <w:bottom w:w="90" w:type="dxa"/>
              <w:right w:w="120" w:type="dxa"/>
            </w:tcMar>
            <w:vAlign w:val="center"/>
          </w:tcPr>
          <w:p w14:paraId="7531D239" w14:textId="77777777" w:rsidR="00FB3AD8" w:rsidRDefault="00C61D1C">
            <w:pPr>
              <w:pStyle w:val="TableText"/>
              <w:keepLines/>
            </w:pPr>
            <w:r>
              <w:t>Bộ lọc giao nhau chính xác; reset trả danh sách ban đầu.</w:t>
            </w:r>
          </w:p>
        </w:tc>
      </w:tr>
      <w:tr w:rsidR="00FB3AD8" w14:paraId="5A08CFE1" w14:textId="77777777">
        <w:trPr>
          <w:cantSplit/>
        </w:trPr>
        <w:tc>
          <w:tcPr>
            <w:tcW w:w="1100" w:type="dxa"/>
            <w:tcMar>
              <w:top w:w="90" w:type="dxa"/>
              <w:left w:w="120" w:type="dxa"/>
              <w:bottom w:w="90" w:type="dxa"/>
              <w:right w:w="120" w:type="dxa"/>
            </w:tcMar>
            <w:vAlign w:val="center"/>
          </w:tcPr>
          <w:p w14:paraId="1DF48869" w14:textId="77777777" w:rsidR="00FB3AD8" w:rsidRDefault="00C61D1C">
            <w:pPr>
              <w:pStyle w:val="TableText"/>
              <w:keepLines/>
              <w:jc w:val="center"/>
            </w:pPr>
            <w:r>
              <w:t>UIT-21</w:t>
            </w:r>
          </w:p>
        </w:tc>
        <w:tc>
          <w:tcPr>
            <w:tcW w:w="2200" w:type="dxa"/>
            <w:tcMar>
              <w:top w:w="90" w:type="dxa"/>
              <w:left w:w="120" w:type="dxa"/>
              <w:bottom w:w="90" w:type="dxa"/>
              <w:right w:w="120" w:type="dxa"/>
            </w:tcMar>
            <w:vAlign w:val="center"/>
          </w:tcPr>
          <w:p w14:paraId="4921F777" w14:textId="77777777" w:rsidR="00FB3AD8" w:rsidRDefault="00C61D1C">
            <w:pPr>
              <w:pStyle w:val="TableText"/>
              <w:keepLines/>
            </w:pPr>
            <w:r>
              <w:t>[P0] Có giá trị bắt đầu bằng =,+,-,@ trong dữ liệu demo.</w:t>
            </w:r>
          </w:p>
        </w:tc>
        <w:tc>
          <w:tcPr>
            <w:tcW w:w="3000" w:type="dxa"/>
            <w:tcMar>
              <w:top w:w="90" w:type="dxa"/>
              <w:left w:w="120" w:type="dxa"/>
              <w:bottom w:w="90" w:type="dxa"/>
              <w:right w:w="120" w:type="dxa"/>
            </w:tcMar>
            <w:vAlign w:val="center"/>
          </w:tcPr>
          <w:p w14:paraId="371F6979" w14:textId="77777777" w:rsidR="00FB3AD8" w:rsidRDefault="00C61D1C">
            <w:pPr>
              <w:pStyle w:val="TableText"/>
              <w:keepLines/>
            </w:pPr>
            <w:r>
              <w:t>Xuất CSV UTF-8 và mở bằng Excel/text editor.</w:t>
            </w:r>
          </w:p>
        </w:tc>
        <w:tc>
          <w:tcPr>
            <w:tcW w:w="3060" w:type="dxa"/>
            <w:tcMar>
              <w:top w:w="90" w:type="dxa"/>
              <w:left w:w="120" w:type="dxa"/>
              <w:bottom w:w="90" w:type="dxa"/>
              <w:right w:w="120" w:type="dxa"/>
            </w:tcMar>
            <w:vAlign w:val="center"/>
          </w:tcPr>
          <w:p w14:paraId="4B1E073F" w14:textId="77777777" w:rsidR="00FB3AD8" w:rsidRDefault="00C61D1C">
            <w:pPr>
              <w:pStyle w:val="TableText"/>
              <w:keepLines/>
            </w:pPr>
            <w:r>
              <w:t>Không thực thi formula; cột/header/encoding/row count đúng; tên tệp hợp lệ.</w:t>
            </w:r>
          </w:p>
        </w:tc>
      </w:tr>
      <w:tr w:rsidR="00FB3AD8" w14:paraId="23C20780" w14:textId="77777777">
        <w:trPr>
          <w:cantSplit/>
        </w:trPr>
        <w:tc>
          <w:tcPr>
            <w:tcW w:w="1100" w:type="dxa"/>
            <w:tcMar>
              <w:top w:w="90" w:type="dxa"/>
              <w:left w:w="120" w:type="dxa"/>
              <w:bottom w:w="90" w:type="dxa"/>
              <w:right w:w="120" w:type="dxa"/>
            </w:tcMar>
            <w:vAlign w:val="center"/>
          </w:tcPr>
          <w:p w14:paraId="1F1BDC55" w14:textId="77777777" w:rsidR="00FB3AD8" w:rsidRDefault="00C61D1C">
            <w:pPr>
              <w:pStyle w:val="TableText"/>
              <w:keepLines/>
              <w:jc w:val="center"/>
            </w:pPr>
            <w:r>
              <w:t>UIT-22</w:t>
            </w:r>
          </w:p>
        </w:tc>
        <w:tc>
          <w:tcPr>
            <w:tcW w:w="2200" w:type="dxa"/>
            <w:tcMar>
              <w:top w:w="90" w:type="dxa"/>
              <w:left w:w="120" w:type="dxa"/>
              <w:bottom w:w="90" w:type="dxa"/>
              <w:right w:w="120" w:type="dxa"/>
            </w:tcMar>
            <w:vAlign w:val="center"/>
          </w:tcPr>
          <w:p w14:paraId="0AE06A72" w14:textId="77777777" w:rsidR="00FB3AD8" w:rsidRDefault="00C61D1C">
            <w:pPr>
              <w:pStyle w:val="TableText"/>
              <w:keepLines/>
            </w:pPr>
            <w:r>
              <w:t>[P1] Cùng bộ lọc CSV.</w:t>
            </w:r>
          </w:p>
        </w:tc>
        <w:tc>
          <w:tcPr>
            <w:tcW w:w="3000" w:type="dxa"/>
            <w:tcMar>
              <w:top w:w="90" w:type="dxa"/>
              <w:left w:w="120" w:type="dxa"/>
              <w:bottom w:w="90" w:type="dxa"/>
              <w:right w:w="120" w:type="dxa"/>
            </w:tcMar>
            <w:vAlign w:val="center"/>
          </w:tcPr>
          <w:p w14:paraId="5E60486A" w14:textId="77777777" w:rsidR="00FB3AD8" w:rsidRDefault="00C61D1C">
            <w:pPr>
              <w:pStyle w:val="TableText"/>
              <w:keepLines/>
            </w:pPr>
            <w:r>
              <w:t>Xuất XLSX; mở workbook; đối chiếu ngẫu nhiên 5 dòng.</w:t>
            </w:r>
          </w:p>
        </w:tc>
        <w:tc>
          <w:tcPr>
            <w:tcW w:w="3060" w:type="dxa"/>
            <w:tcMar>
              <w:top w:w="90" w:type="dxa"/>
              <w:left w:w="120" w:type="dxa"/>
              <w:bottom w:w="90" w:type="dxa"/>
              <w:right w:w="120" w:type="dxa"/>
            </w:tcMar>
            <w:vAlign w:val="center"/>
          </w:tcPr>
          <w:p w14:paraId="2EC702C5" w14:textId="77777777" w:rsidR="00FB3AD8" w:rsidRDefault="00C61D1C">
            <w:pPr>
              <w:pStyle w:val="TableText"/>
              <w:keepLines/>
            </w:pPr>
            <w:r>
              <w:t>Workbook mở không repair; header/date/number đúng; dữ liệu khớp CSV.</w:t>
            </w:r>
          </w:p>
        </w:tc>
      </w:tr>
      <w:tr w:rsidR="00FB3AD8" w14:paraId="17ED63A6" w14:textId="77777777">
        <w:trPr>
          <w:cantSplit/>
        </w:trPr>
        <w:tc>
          <w:tcPr>
            <w:tcW w:w="1100" w:type="dxa"/>
            <w:tcMar>
              <w:top w:w="90" w:type="dxa"/>
              <w:left w:w="120" w:type="dxa"/>
              <w:bottom w:w="90" w:type="dxa"/>
              <w:right w:w="120" w:type="dxa"/>
            </w:tcMar>
            <w:vAlign w:val="center"/>
          </w:tcPr>
          <w:p w14:paraId="65A67B5C" w14:textId="77777777" w:rsidR="00FB3AD8" w:rsidRDefault="00C61D1C">
            <w:pPr>
              <w:pStyle w:val="TableText"/>
              <w:keepLines/>
              <w:jc w:val="center"/>
            </w:pPr>
            <w:r>
              <w:t>UIT-23</w:t>
            </w:r>
          </w:p>
        </w:tc>
        <w:tc>
          <w:tcPr>
            <w:tcW w:w="2200" w:type="dxa"/>
            <w:tcMar>
              <w:top w:w="90" w:type="dxa"/>
              <w:left w:w="120" w:type="dxa"/>
              <w:bottom w:w="90" w:type="dxa"/>
              <w:right w:w="120" w:type="dxa"/>
            </w:tcMar>
            <w:vAlign w:val="center"/>
          </w:tcPr>
          <w:p w14:paraId="3ED76BA9" w14:textId="77777777" w:rsidR="00FB3AD8" w:rsidRDefault="00C61D1C">
            <w:pPr>
              <w:pStyle w:val="TableText"/>
              <w:keepLines/>
            </w:pPr>
            <w:r>
              <w:t>[P0] Báo cáo &gt;10.000 dòng hoặc request export sai role.</w:t>
            </w:r>
          </w:p>
        </w:tc>
        <w:tc>
          <w:tcPr>
            <w:tcW w:w="3000" w:type="dxa"/>
            <w:tcMar>
              <w:top w:w="90" w:type="dxa"/>
              <w:left w:w="120" w:type="dxa"/>
              <w:bottom w:w="90" w:type="dxa"/>
              <w:right w:w="120" w:type="dxa"/>
            </w:tcMar>
            <w:vAlign w:val="center"/>
          </w:tcPr>
          <w:p w14:paraId="694A1A2B" w14:textId="77777777" w:rsidR="00FB3AD8" w:rsidRDefault="00C61D1C">
            <w:pPr>
              <w:pStyle w:val="TableText"/>
              <w:keepLines/>
            </w:pPr>
            <w:r>
              <w:t>Thử export quá giới hạn và bằng Student/Company.</w:t>
            </w:r>
          </w:p>
        </w:tc>
        <w:tc>
          <w:tcPr>
            <w:tcW w:w="3060" w:type="dxa"/>
            <w:tcMar>
              <w:top w:w="90" w:type="dxa"/>
              <w:left w:w="120" w:type="dxa"/>
              <w:bottom w:w="90" w:type="dxa"/>
              <w:right w:w="120" w:type="dxa"/>
            </w:tcMar>
            <w:vAlign w:val="center"/>
          </w:tcPr>
          <w:p w14:paraId="5ADAD36A" w14:textId="77777777" w:rsidR="00FB3AD8" w:rsidRDefault="00C61D1C">
            <w:pPr>
              <w:pStyle w:val="TableText"/>
              <w:keepLines/>
            </w:pPr>
            <w:r>
              <w:t>Giới hạn được áp dụng; sai role 403; mỗi export UIT được audit kèm filter/row count.</w:t>
            </w:r>
          </w:p>
        </w:tc>
      </w:tr>
    </w:tbl>
    <w:p w14:paraId="09149E7E" w14:textId="77777777" w:rsidR="00FB3AD8" w:rsidRDefault="00FB3AD8">
      <w:pPr>
        <w:spacing w:before="40" w:after="0"/>
      </w:pPr>
    </w:p>
    <w:p w14:paraId="7710EA50" w14:textId="77777777" w:rsidR="00FB3AD8" w:rsidRDefault="00C61D1C">
      <w:r>
        <w:br w:type="page"/>
      </w:r>
    </w:p>
    <w:p w14:paraId="5EF9F526" w14:textId="77777777" w:rsidR="00FB3AD8" w:rsidRDefault="00C61D1C">
      <w:pPr>
        <w:pStyle w:val="Heading2"/>
      </w:pPr>
      <w:r>
        <w:lastRenderedPageBreak/>
        <w:t>7.5. Duyệt tin tuyển dụng</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788DEE96" w14:textId="77777777">
        <w:trPr>
          <w:tblHeader/>
        </w:trPr>
        <w:tc>
          <w:tcPr>
            <w:tcW w:w="1100" w:type="dxa"/>
            <w:shd w:val="clear" w:color="auto" w:fill="F2F2F2"/>
            <w:tcMar>
              <w:top w:w="90" w:type="dxa"/>
              <w:left w:w="120" w:type="dxa"/>
              <w:bottom w:w="90" w:type="dxa"/>
              <w:right w:w="120" w:type="dxa"/>
            </w:tcMar>
            <w:vAlign w:val="center"/>
          </w:tcPr>
          <w:p w14:paraId="363E96D6"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1A2D5607"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584A0C8E"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2BD07E67" w14:textId="77777777" w:rsidR="00FB3AD8" w:rsidRDefault="00C61D1C">
            <w:pPr>
              <w:pStyle w:val="TableHeader"/>
              <w:keepLines/>
              <w:jc w:val="center"/>
            </w:pPr>
            <w:r>
              <w:t>Kết quả mong đợi</w:t>
            </w:r>
          </w:p>
        </w:tc>
      </w:tr>
      <w:tr w:rsidR="00FB3AD8" w14:paraId="13A5A432" w14:textId="77777777">
        <w:trPr>
          <w:cantSplit/>
        </w:trPr>
        <w:tc>
          <w:tcPr>
            <w:tcW w:w="1100" w:type="dxa"/>
            <w:tcMar>
              <w:top w:w="90" w:type="dxa"/>
              <w:left w:w="120" w:type="dxa"/>
              <w:bottom w:w="90" w:type="dxa"/>
              <w:right w:w="120" w:type="dxa"/>
            </w:tcMar>
            <w:vAlign w:val="center"/>
          </w:tcPr>
          <w:p w14:paraId="7806E108" w14:textId="77777777" w:rsidR="00FB3AD8" w:rsidRDefault="00C61D1C">
            <w:pPr>
              <w:pStyle w:val="TableText"/>
              <w:keepLines/>
              <w:jc w:val="center"/>
            </w:pPr>
            <w:r>
              <w:t>UIT-24</w:t>
            </w:r>
          </w:p>
        </w:tc>
        <w:tc>
          <w:tcPr>
            <w:tcW w:w="2200" w:type="dxa"/>
            <w:tcMar>
              <w:top w:w="90" w:type="dxa"/>
              <w:left w:w="120" w:type="dxa"/>
              <w:bottom w:w="90" w:type="dxa"/>
              <w:right w:w="120" w:type="dxa"/>
            </w:tcMar>
            <w:vAlign w:val="center"/>
          </w:tcPr>
          <w:p w14:paraId="3AF3E984" w14:textId="77777777" w:rsidR="00FB3AD8" w:rsidRDefault="00C61D1C">
            <w:pPr>
              <w:pStyle w:val="TableText"/>
              <w:keepLines/>
            </w:pPr>
            <w:r>
              <w:t>[P1] Có tin PENDING_UIT_REVIEW.</w:t>
            </w:r>
          </w:p>
        </w:tc>
        <w:tc>
          <w:tcPr>
            <w:tcW w:w="3000" w:type="dxa"/>
            <w:tcMar>
              <w:top w:w="90" w:type="dxa"/>
              <w:left w:w="120" w:type="dxa"/>
              <w:bottom w:w="90" w:type="dxa"/>
              <w:right w:w="120" w:type="dxa"/>
            </w:tcMar>
            <w:vAlign w:val="center"/>
          </w:tcPr>
          <w:p w14:paraId="3A523F4D" w14:textId="77777777" w:rsidR="00FB3AD8" w:rsidRDefault="00C61D1C">
            <w:pPr>
              <w:pStyle w:val="TableText"/>
              <w:keepLines/>
            </w:pPr>
            <w:r>
              <w:t>Mở hàng đợi; chọn tin; đối chiếu company, deadline, category, mô tả, yêu cầu.</w:t>
            </w:r>
          </w:p>
        </w:tc>
        <w:tc>
          <w:tcPr>
            <w:tcW w:w="3060" w:type="dxa"/>
            <w:tcMar>
              <w:top w:w="90" w:type="dxa"/>
              <w:left w:w="120" w:type="dxa"/>
              <w:bottom w:w="90" w:type="dxa"/>
              <w:right w:w="120" w:type="dxa"/>
            </w:tcMar>
            <w:vAlign w:val="center"/>
          </w:tcPr>
          <w:p w14:paraId="0053385B" w14:textId="77777777" w:rsidR="00FB3AD8" w:rsidRDefault="00C61D1C">
            <w:pPr>
              <w:pStyle w:val="TableText"/>
              <w:keepLines/>
            </w:pPr>
            <w:r>
              <w:t>Chi tiết đúng version; chỉ tin chờ duyệt xuất hiện.</w:t>
            </w:r>
          </w:p>
        </w:tc>
      </w:tr>
      <w:tr w:rsidR="00FB3AD8" w14:paraId="10E3C21B" w14:textId="77777777">
        <w:trPr>
          <w:cantSplit/>
        </w:trPr>
        <w:tc>
          <w:tcPr>
            <w:tcW w:w="1100" w:type="dxa"/>
            <w:tcMar>
              <w:top w:w="90" w:type="dxa"/>
              <w:left w:w="120" w:type="dxa"/>
              <w:bottom w:w="90" w:type="dxa"/>
              <w:right w:w="120" w:type="dxa"/>
            </w:tcMar>
            <w:vAlign w:val="center"/>
          </w:tcPr>
          <w:p w14:paraId="5498E14A" w14:textId="77777777" w:rsidR="00FB3AD8" w:rsidRDefault="00C61D1C">
            <w:pPr>
              <w:pStyle w:val="TableText"/>
              <w:keepLines/>
              <w:jc w:val="center"/>
            </w:pPr>
            <w:r>
              <w:t>UIT-25</w:t>
            </w:r>
          </w:p>
        </w:tc>
        <w:tc>
          <w:tcPr>
            <w:tcW w:w="2200" w:type="dxa"/>
            <w:tcMar>
              <w:top w:w="90" w:type="dxa"/>
              <w:left w:w="120" w:type="dxa"/>
              <w:bottom w:w="90" w:type="dxa"/>
              <w:right w:w="120" w:type="dxa"/>
            </w:tcMar>
            <w:vAlign w:val="center"/>
          </w:tcPr>
          <w:p w14:paraId="0807B4E6" w14:textId="77777777" w:rsidR="00FB3AD8" w:rsidRDefault="00C61D1C">
            <w:pPr>
              <w:pStyle w:val="TableText"/>
              <w:keepLines/>
            </w:pPr>
            <w:r>
              <w:t>[P0] Tin đủ điều kiện.</w:t>
            </w:r>
          </w:p>
        </w:tc>
        <w:tc>
          <w:tcPr>
            <w:tcW w:w="3000" w:type="dxa"/>
            <w:tcMar>
              <w:top w:w="90" w:type="dxa"/>
              <w:left w:w="120" w:type="dxa"/>
              <w:bottom w:w="90" w:type="dxa"/>
              <w:right w:w="120" w:type="dxa"/>
            </w:tcMar>
            <w:vAlign w:val="center"/>
          </w:tcPr>
          <w:p w14:paraId="2AB39F84" w14:textId="77777777" w:rsidR="00FB3AD8" w:rsidRDefault="00C61D1C">
            <w:pPr>
              <w:pStyle w:val="TableText"/>
              <w:keepLines/>
            </w:pPr>
            <w:r>
              <w:t>Chọn Phê duyệt &amp; công khai; xác nhận.</w:t>
            </w:r>
          </w:p>
        </w:tc>
        <w:tc>
          <w:tcPr>
            <w:tcW w:w="3060" w:type="dxa"/>
            <w:tcMar>
              <w:top w:w="90" w:type="dxa"/>
              <w:left w:w="120" w:type="dxa"/>
              <w:bottom w:w="90" w:type="dxa"/>
              <w:right w:w="120" w:type="dxa"/>
            </w:tcMar>
            <w:vAlign w:val="center"/>
          </w:tcPr>
          <w:p w14:paraId="47FB5B20" w14:textId="77777777" w:rsidR="00FB3AD8" w:rsidRDefault="00C61D1C">
            <w:pPr>
              <w:pStyle w:val="TableText"/>
              <w:keepLines/>
            </w:pPr>
            <w:r>
              <w:t>Tin thành RECRUITING; hiển thị cho Student; Company nhận thông báo; history/audit đủ.</w:t>
            </w:r>
          </w:p>
        </w:tc>
      </w:tr>
      <w:tr w:rsidR="00FB3AD8" w14:paraId="1146FC26" w14:textId="77777777">
        <w:trPr>
          <w:cantSplit/>
        </w:trPr>
        <w:tc>
          <w:tcPr>
            <w:tcW w:w="1100" w:type="dxa"/>
            <w:tcMar>
              <w:top w:w="90" w:type="dxa"/>
              <w:left w:w="120" w:type="dxa"/>
              <w:bottom w:w="90" w:type="dxa"/>
              <w:right w:w="120" w:type="dxa"/>
            </w:tcMar>
            <w:vAlign w:val="center"/>
          </w:tcPr>
          <w:p w14:paraId="0C9A335E" w14:textId="77777777" w:rsidR="00FB3AD8" w:rsidRDefault="00C61D1C">
            <w:pPr>
              <w:pStyle w:val="TableText"/>
              <w:keepLines/>
              <w:jc w:val="center"/>
            </w:pPr>
            <w:r>
              <w:t>UIT-26</w:t>
            </w:r>
          </w:p>
        </w:tc>
        <w:tc>
          <w:tcPr>
            <w:tcW w:w="2200" w:type="dxa"/>
            <w:tcMar>
              <w:top w:w="90" w:type="dxa"/>
              <w:left w:w="120" w:type="dxa"/>
              <w:bottom w:w="90" w:type="dxa"/>
              <w:right w:w="120" w:type="dxa"/>
            </w:tcMar>
            <w:vAlign w:val="center"/>
          </w:tcPr>
          <w:p w14:paraId="12B16169" w14:textId="77777777" w:rsidR="00FB3AD8" w:rsidRDefault="00C61D1C">
            <w:pPr>
              <w:pStyle w:val="TableText"/>
              <w:keepLines/>
            </w:pPr>
            <w:r>
              <w:t>[P0] Tin thiếu nội dung.</w:t>
            </w:r>
          </w:p>
        </w:tc>
        <w:tc>
          <w:tcPr>
            <w:tcW w:w="3000" w:type="dxa"/>
            <w:tcMar>
              <w:top w:w="90" w:type="dxa"/>
              <w:left w:w="120" w:type="dxa"/>
              <w:bottom w:w="90" w:type="dxa"/>
              <w:right w:w="120" w:type="dxa"/>
            </w:tcMar>
            <w:vAlign w:val="center"/>
          </w:tcPr>
          <w:p w14:paraId="39F2BED4" w14:textId="77777777" w:rsidR="00FB3AD8" w:rsidRDefault="00C61D1C">
            <w:pPr>
              <w:pStyle w:val="TableText"/>
              <w:keepLines/>
            </w:pPr>
            <w:r>
              <w:t>Chọn Yêu cầu chỉnh sửa; nhập lý do &gt;=5 ký tự.</w:t>
            </w:r>
          </w:p>
        </w:tc>
        <w:tc>
          <w:tcPr>
            <w:tcW w:w="3060" w:type="dxa"/>
            <w:tcMar>
              <w:top w:w="90" w:type="dxa"/>
              <w:left w:w="120" w:type="dxa"/>
              <w:bottom w:w="90" w:type="dxa"/>
              <w:right w:w="120" w:type="dxa"/>
            </w:tcMar>
            <w:vAlign w:val="center"/>
          </w:tcPr>
          <w:p w14:paraId="308FA202" w14:textId="77777777" w:rsidR="00FB3AD8" w:rsidRDefault="00C61D1C">
            <w:pPr>
              <w:pStyle w:val="TableText"/>
              <w:keepLines/>
            </w:pPr>
            <w:r>
              <w:t>Tin thành REVISION_REQUIRED; Company thấy đúng note và có thể sửa/gửi lại.</w:t>
            </w:r>
          </w:p>
        </w:tc>
      </w:tr>
      <w:tr w:rsidR="00FB3AD8" w14:paraId="610B5F8B" w14:textId="77777777">
        <w:trPr>
          <w:cantSplit/>
        </w:trPr>
        <w:tc>
          <w:tcPr>
            <w:tcW w:w="1100" w:type="dxa"/>
            <w:tcMar>
              <w:top w:w="90" w:type="dxa"/>
              <w:left w:w="120" w:type="dxa"/>
              <w:bottom w:w="90" w:type="dxa"/>
              <w:right w:w="120" w:type="dxa"/>
            </w:tcMar>
            <w:vAlign w:val="center"/>
          </w:tcPr>
          <w:p w14:paraId="6B43F3FA" w14:textId="77777777" w:rsidR="00FB3AD8" w:rsidRDefault="00C61D1C">
            <w:pPr>
              <w:pStyle w:val="TableText"/>
              <w:keepLines/>
              <w:jc w:val="center"/>
            </w:pPr>
            <w:r>
              <w:t>UIT-27</w:t>
            </w:r>
          </w:p>
        </w:tc>
        <w:tc>
          <w:tcPr>
            <w:tcW w:w="2200" w:type="dxa"/>
            <w:tcMar>
              <w:top w:w="90" w:type="dxa"/>
              <w:left w:w="120" w:type="dxa"/>
              <w:bottom w:w="90" w:type="dxa"/>
              <w:right w:w="120" w:type="dxa"/>
            </w:tcMar>
            <w:vAlign w:val="center"/>
          </w:tcPr>
          <w:p w14:paraId="28F3A42D" w14:textId="77777777" w:rsidR="00FB3AD8" w:rsidRDefault="00C61D1C">
            <w:pPr>
              <w:pStyle w:val="TableText"/>
              <w:keepLines/>
            </w:pPr>
            <w:r>
              <w:t>[P0] Tin vi phạm quy định.</w:t>
            </w:r>
          </w:p>
        </w:tc>
        <w:tc>
          <w:tcPr>
            <w:tcW w:w="3000" w:type="dxa"/>
            <w:tcMar>
              <w:top w:w="90" w:type="dxa"/>
              <w:left w:w="120" w:type="dxa"/>
              <w:bottom w:w="90" w:type="dxa"/>
              <w:right w:w="120" w:type="dxa"/>
            </w:tcMar>
            <w:vAlign w:val="center"/>
          </w:tcPr>
          <w:p w14:paraId="25EE0A9F" w14:textId="77777777" w:rsidR="00FB3AD8" w:rsidRDefault="00C61D1C">
            <w:pPr>
              <w:pStyle w:val="TableText"/>
              <w:keepLines/>
            </w:pPr>
            <w:r>
              <w:t>Chọn Từ chối; nhập lý do; xác nhận.</w:t>
            </w:r>
          </w:p>
        </w:tc>
        <w:tc>
          <w:tcPr>
            <w:tcW w:w="3060" w:type="dxa"/>
            <w:tcMar>
              <w:top w:w="90" w:type="dxa"/>
              <w:left w:w="120" w:type="dxa"/>
              <w:bottom w:w="90" w:type="dxa"/>
              <w:right w:w="120" w:type="dxa"/>
            </w:tcMar>
            <w:vAlign w:val="center"/>
          </w:tcPr>
          <w:p w14:paraId="381A390C" w14:textId="77777777" w:rsidR="00FB3AD8" w:rsidRDefault="00C61D1C">
            <w:pPr>
              <w:pStyle w:val="TableText"/>
              <w:keepLines/>
            </w:pPr>
            <w:r>
              <w:t>Tin thành REJECTED terminal; không công khai; Company nhận reason.</w:t>
            </w:r>
          </w:p>
        </w:tc>
      </w:tr>
      <w:tr w:rsidR="00FB3AD8" w14:paraId="62B3BF88" w14:textId="77777777">
        <w:trPr>
          <w:cantSplit/>
        </w:trPr>
        <w:tc>
          <w:tcPr>
            <w:tcW w:w="1100" w:type="dxa"/>
            <w:tcMar>
              <w:top w:w="90" w:type="dxa"/>
              <w:left w:w="120" w:type="dxa"/>
              <w:bottom w:w="90" w:type="dxa"/>
              <w:right w:w="120" w:type="dxa"/>
            </w:tcMar>
            <w:vAlign w:val="center"/>
          </w:tcPr>
          <w:p w14:paraId="0C5D3DB4" w14:textId="77777777" w:rsidR="00FB3AD8" w:rsidRDefault="00C61D1C">
            <w:pPr>
              <w:pStyle w:val="TableText"/>
              <w:keepLines/>
              <w:jc w:val="center"/>
            </w:pPr>
            <w:r>
              <w:t>UIT-28</w:t>
            </w:r>
          </w:p>
        </w:tc>
        <w:tc>
          <w:tcPr>
            <w:tcW w:w="2200" w:type="dxa"/>
            <w:tcMar>
              <w:top w:w="90" w:type="dxa"/>
              <w:left w:w="120" w:type="dxa"/>
              <w:bottom w:w="90" w:type="dxa"/>
              <w:right w:w="120" w:type="dxa"/>
            </w:tcMar>
            <w:vAlign w:val="center"/>
          </w:tcPr>
          <w:p w14:paraId="7014CC93" w14:textId="77777777" w:rsidR="00FB3AD8" w:rsidRDefault="00C61D1C">
            <w:pPr>
              <w:pStyle w:val="TableText"/>
              <w:keepLines/>
            </w:pPr>
            <w:r>
              <w:t>[P0] Tin đã được xử lý hoặc hai admin cùng thao tác.</w:t>
            </w:r>
          </w:p>
        </w:tc>
        <w:tc>
          <w:tcPr>
            <w:tcW w:w="3000" w:type="dxa"/>
            <w:tcMar>
              <w:top w:w="90" w:type="dxa"/>
              <w:left w:w="120" w:type="dxa"/>
              <w:bottom w:w="90" w:type="dxa"/>
              <w:right w:w="120" w:type="dxa"/>
            </w:tcMar>
            <w:vAlign w:val="center"/>
          </w:tcPr>
          <w:p w14:paraId="68F9075B" w14:textId="77777777" w:rsidR="00FB3AD8" w:rsidRDefault="00C61D1C">
            <w:pPr>
              <w:pStyle w:val="TableText"/>
              <w:keepLines/>
            </w:pPr>
            <w:r>
              <w:t>Retry cùng command; gửi decision khác với version cũ.</w:t>
            </w:r>
          </w:p>
        </w:tc>
        <w:tc>
          <w:tcPr>
            <w:tcW w:w="3060" w:type="dxa"/>
            <w:tcMar>
              <w:top w:w="90" w:type="dxa"/>
              <w:left w:w="120" w:type="dxa"/>
              <w:bottom w:w="90" w:type="dxa"/>
              <w:right w:w="120" w:type="dxa"/>
            </w:tcMar>
            <w:vAlign w:val="center"/>
          </w:tcPr>
          <w:p w14:paraId="349C13E3" w14:textId="77777777" w:rsidR="00FB3AD8" w:rsidRDefault="00C61D1C">
            <w:pPr>
              <w:pStyle w:val="TableText"/>
              <w:keepLines/>
            </w:pPr>
            <w:r>
              <w:t>Cùng command không tạo history trùng; thao tác muộn bị từ chối.</w:t>
            </w:r>
          </w:p>
        </w:tc>
      </w:tr>
    </w:tbl>
    <w:p w14:paraId="24C7BCF8" w14:textId="77777777" w:rsidR="00FB3AD8" w:rsidRDefault="00FB3AD8">
      <w:pPr>
        <w:spacing w:before="40" w:after="0"/>
      </w:pPr>
    </w:p>
    <w:p w14:paraId="1DA9338A" w14:textId="77777777" w:rsidR="00FB3AD8" w:rsidRDefault="00C61D1C">
      <w:r>
        <w:br w:type="page"/>
      </w:r>
    </w:p>
    <w:p w14:paraId="7F2AE682" w14:textId="77777777" w:rsidR="00FB3AD8" w:rsidRDefault="00C61D1C">
      <w:pPr>
        <w:pStyle w:val="Heading2"/>
      </w:pPr>
      <w:r>
        <w:lastRenderedPageBreak/>
        <w:t>7.6. Xác minh tài liệu và duyệt hồ sơ</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C592C73" w14:textId="77777777">
        <w:trPr>
          <w:tblHeader/>
        </w:trPr>
        <w:tc>
          <w:tcPr>
            <w:tcW w:w="1100" w:type="dxa"/>
            <w:shd w:val="clear" w:color="auto" w:fill="F2F2F2"/>
            <w:tcMar>
              <w:top w:w="90" w:type="dxa"/>
              <w:left w:w="120" w:type="dxa"/>
              <w:bottom w:w="90" w:type="dxa"/>
              <w:right w:w="120" w:type="dxa"/>
            </w:tcMar>
            <w:vAlign w:val="center"/>
          </w:tcPr>
          <w:p w14:paraId="2BD9FDF7"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64F0C691"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03FEA0B7"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5A683F81" w14:textId="77777777" w:rsidR="00FB3AD8" w:rsidRDefault="00C61D1C">
            <w:pPr>
              <w:pStyle w:val="TableHeader"/>
              <w:keepLines/>
              <w:jc w:val="center"/>
            </w:pPr>
            <w:r>
              <w:t>Kết quả mong đợi</w:t>
            </w:r>
          </w:p>
        </w:tc>
      </w:tr>
      <w:tr w:rsidR="00FB3AD8" w14:paraId="4B112672" w14:textId="77777777">
        <w:trPr>
          <w:cantSplit/>
        </w:trPr>
        <w:tc>
          <w:tcPr>
            <w:tcW w:w="1100" w:type="dxa"/>
            <w:tcMar>
              <w:top w:w="90" w:type="dxa"/>
              <w:left w:w="120" w:type="dxa"/>
              <w:bottom w:w="90" w:type="dxa"/>
              <w:right w:w="120" w:type="dxa"/>
            </w:tcMar>
            <w:vAlign w:val="center"/>
          </w:tcPr>
          <w:p w14:paraId="340B29E5" w14:textId="77777777" w:rsidR="00FB3AD8" w:rsidRDefault="00C61D1C">
            <w:pPr>
              <w:pStyle w:val="TableText"/>
              <w:keepLines/>
              <w:jc w:val="center"/>
            </w:pPr>
            <w:r>
              <w:t>UIT-29</w:t>
            </w:r>
          </w:p>
        </w:tc>
        <w:tc>
          <w:tcPr>
            <w:tcW w:w="2200" w:type="dxa"/>
            <w:tcMar>
              <w:top w:w="90" w:type="dxa"/>
              <w:left w:w="120" w:type="dxa"/>
              <w:bottom w:w="90" w:type="dxa"/>
              <w:right w:w="120" w:type="dxa"/>
            </w:tcMar>
            <w:vAlign w:val="center"/>
          </w:tcPr>
          <w:p w14:paraId="2B53023F" w14:textId="77777777" w:rsidR="00FB3AD8" w:rsidRDefault="00C61D1C">
            <w:pPr>
              <w:pStyle w:val="TableText"/>
              <w:keepLines/>
            </w:pPr>
            <w:r>
              <w:t>[P1] Có tài liệu PENDING/VERIFIED/REJECTED.</w:t>
            </w:r>
          </w:p>
        </w:tc>
        <w:tc>
          <w:tcPr>
            <w:tcW w:w="3000" w:type="dxa"/>
            <w:tcMar>
              <w:top w:w="90" w:type="dxa"/>
              <w:left w:w="120" w:type="dxa"/>
              <w:bottom w:w="90" w:type="dxa"/>
              <w:right w:w="120" w:type="dxa"/>
            </w:tcMar>
            <w:vAlign w:val="center"/>
          </w:tcPr>
          <w:p w14:paraId="2A89EC60" w14:textId="77777777" w:rsidR="00FB3AD8" w:rsidRDefault="00C61D1C">
            <w:pPr>
              <w:pStyle w:val="TableText"/>
              <w:keepLines/>
            </w:pPr>
            <w:r>
              <w:t>Mở danh sách; lọc status; tìm MSSV/tên/tệp; chọn bản ghi.</w:t>
            </w:r>
          </w:p>
        </w:tc>
        <w:tc>
          <w:tcPr>
            <w:tcW w:w="3060" w:type="dxa"/>
            <w:tcMar>
              <w:top w:w="90" w:type="dxa"/>
              <w:left w:w="120" w:type="dxa"/>
              <w:bottom w:w="90" w:type="dxa"/>
              <w:right w:w="120" w:type="dxa"/>
            </w:tcMar>
            <w:vAlign w:val="center"/>
          </w:tcPr>
          <w:p w14:paraId="083DEF47" w14:textId="77777777" w:rsidR="00FB3AD8" w:rsidRDefault="00C61D1C">
            <w:pPr>
              <w:pStyle w:val="TableText"/>
              <w:keepLines/>
            </w:pPr>
            <w:r>
              <w:t>Danh sách và số lượng đúng; chi tiết có student, type, size, uploadedAt.</w:t>
            </w:r>
          </w:p>
        </w:tc>
      </w:tr>
      <w:tr w:rsidR="00FB3AD8" w14:paraId="275E4270" w14:textId="77777777">
        <w:trPr>
          <w:cantSplit/>
        </w:trPr>
        <w:tc>
          <w:tcPr>
            <w:tcW w:w="1100" w:type="dxa"/>
            <w:tcMar>
              <w:top w:w="90" w:type="dxa"/>
              <w:left w:w="120" w:type="dxa"/>
              <w:bottom w:w="90" w:type="dxa"/>
              <w:right w:w="120" w:type="dxa"/>
            </w:tcMar>
            <w:vAlign w:val="center"/>
          </w:tcPr>
          <w:p w14:paraId="6BFCD155" w14:textId="77777777" w:rsidR="00FB3AD8" w:rsidRDefault="00C61D1C">
            <w:pPr>
              <w:pStyle w:val="TableText"/>
              <w:keepLines/>
              <w:jc w:val="center"/>
            </w:pPr>
            <w:r>
              <w:t>UIT-30</w:t>
            </w:r>
          </w:p>
        </w:tc>
        <w:tc>
          <w:tcPr>
            <w:tcW w:w="2200" w:type="dxa"/>
            <w:tcMar>
              <w:top w:w="90" w:type="dxa"/>
              <w:left w:w="120" w:type="dxa"/>
              <w:bottom w:w="90" w:type="dxa"/>
              <w:right w:w="120" w:type="dxa"/>
            </w:tcMar>
            <w:vAlign w:val="center"/>
          </w:tcPr>
          <w:p w14:paraId="5CF795A0" w14:textId="77777777" w:rsidR="00FB3AD8" w:rsidRDefault="00C61D1C">
            <w:pPr>
              <w:pStyle w:val="TableText"/>
              <w:keepLines/>
            </w:pPr>
            <w:r>
              <w:t>[P0] Tài liệu PENDING.</w:t>
            </w:r>
          </w:p>
        </w:tc>
        <w:tc>
          <w:tcPr>
            <w:tcW w:w="3000" w:type="dxa"/>
            <w:tcMar>
              <w:top w:w="90" w:type="dxa"/>
              <w:left w:w="120" w:type="dxa"/>
              <w:bottom w:w="90" w:type="dxa"/>
              <w:right w:w="120" w:type="dxa"/>
            </w:tcMar>
            <w:vAlign w:val="center"/>
          </w:tcPr>
          <w:p w14:paraId="2133FCC2" w14:textId="77777777" w:rsidR="00FB3AD8" w:rsidRDefault="00C61D1C">
            <w:pPr>
              <w:pStyle w:val="TableText"/>
              <w:keepLines/>
            </w:pPr>
            <w:r>
              <w:t>Mở PDF bằng CTA; chọn Xác minh hợp lệ; thêm note nội bộ.</w:t>
            </w:r>
          </w:p>
        </w:tc>
        <w:tc>
          <w:tcPr>
            <w:tcW w:w="3060" w:type="dxa"/>
            <w:tcMar>
              <w:top w:w="90" w:type="dxa"/>
              <w:left w:w="120" w:type="dxa"/>
              <w:bottom w:w="90" w:type="dxa"/>
              <w:right w:w="120" w:type="dxa"/>
            </w:tcMar>
            <w:vAlign w:val="center"/>
          </w:tcPr>
          <w:p w14:paraId="62746BF3" w14:textId="77777777" w:rsidR="00FB3AD8" w:rsidRDefault="00C61D1C">
            <w:pPr>
              <w:pStyle w:val="TableText"/>
              <w:keepLines/>
            </w:pPr>
            <w:r>
              <w:t>URL ký ngắn hạn; status VERIFIED; reviewer/time/note/audit đủ; không đổi lại.</w:t>
            </w:r>
          </w:p>
        </w:tc>
      </w:tr>
      <w:tr w:rsidR="00FB3AD8" w14:paraId="24A9BEAC" w14:textId="77777777">
        <w:trPr>
          <w:cantSplit/>
        </w:trPr>
        <w:tc>
          <w:tcPr>
            <w:tcW w:w="1100" w:type="dxa"/>
            <w:tcMar>
              <w:top w:w="90" w:type="dxa"/>
              <w:left w:w="120" w:type="dxa"/>
              <w:bottom w:w="90" w:type="dxa"/>
              <w:right w:w="120" w:type="dxa"/>
            </w:tcMar>
            <w:vAlign w:val="center"/>
          </w:tcPr>
          <w:p w14:paraId="66279183" w14:textId="77777777" w:rsidR="00FB3AD8" w:rsidRDefault="00C61D1C">
            <w:pPr>
              <w:pStyle w:val="TableText"/>
              <w:keepLines/>
              <w:jc w:val="center"/>
            </w:pPr>
            <w:r>
              <w:t>UIT-31</w:t>
            </w:r>
          </w:p>
        </w:tc>
        <w:tc>
          <w:tcPr>
            <w:tcW w:w="2200" w:type="dxa"/>
            <w:tcMar>
              <w:top w:w="90" w:type="dxa"/>
              <w:left w:w="120" w:type="dxa"/>
              <w:bottom w:w="90" w:type="dxa"/>
              <w:right w:w="120" w:type="dxa"/>
            </w:tcMar>
            <w:vAlign w:val="center"/>
          </w:tcPr>
          <w:p w14:paraId="17062BBB" w14:textId="77777777" w:rsidR="00FB3AD8" w:rsidRDefault="00C61D1C">
            <w:pPr>
              <w:pStyle w:val="TableText"/>
              <w:keepLines/>
            </w:pPr>
            <w:r>
              <w:t>[P0] Tài liệu PENDING không hợp lệ.</w:t>
            </w:r>
          </w:p>
        </w:tc>
        <w:tc>
          <w:tcPr>
            <w:tcW w:w="3000" w:type="dxa"/>
            <w:tcMar>
              <w:top w:w="90" w:type="dxa"/>
              <w:left w:w="120" w:type="dxa"/>
              <w:bottom w:w="90" w:type="dxa"/>
              <w:right w:w="120" w:type="dxa"/>
            </w:tcMar>
            <w:vAlign w:val="center"/>
          </w:tcPr>
          <w:p w14:paraId="62C84FF1" w14:textId="77777777" w:rsidR="00FB3AD8" w:rsidRDefault="00C61D1C">
            <w:pPr>
              <w:pStyle w:val="TableText"/>
              <w:keepLines/>
            </w:pPr>
            <w:r>
              <w:t>Chọn Từ chối; nhập lý do; xác nhận.</w:t>
            </w:r>
          </w:p>
        </w:tc>
        <w:tc>
          <w:tcPr>
            <w:tcW w:w="3060" w:type="dxa"/>
            <w:tcMar>
              <w:top w:w="90" w:type="dxa"/>
              <w:left w:w="120" w:type="dxa"/>
              <w:bottom w:w="90" w:type="dxa"/>
              <w:right w:w="120" w:type="dxa"/>
            </w:tcMar>
            <w:vAlign w:val="center"/>
          </w:tcPr>
          <w:p w14:paraId="39AFB46E" w14:textId="77777777" w:rsidR="00FB3AD8" w:rsidRDefault="00C61D1C">
            <w:pPr>
              <w:pStyle w:val="TableText"/>
              <w:keepLines/>
            </w:pPr>
            <w:r>
              <w:t>Status REJECTED; Student nhận lý do; decision bất biến.</w:t>
            </w:r>
          </w:p>
        </w:tc>
      </w:tr>
      <w:tr w:rsidR="00FB3AD8" w14:paraId="2B3C80B6" w14:textId="77777777">
        <w:trPr>
          <w:cantSplit/>
        </w:trPr>
        <w:tc>
          <w:tcPr>
            <w:tcW w:w="1100" w:type="dxa"/>
            <w:tcMar>
              <w:top w:w="90" w:type="dxa"/>
              <w:left w:w="120" w:type="dxa"/>
              <w:bottom w:w="90" w:type="dxa"/>
              <w:right w:w="120" w:type="dxa"/>
            </w:tcMar>
            <w:vAlign w:val="center"/>
          </w:tcPr>
          <w:p w14:paraId="1F0496BE" w14:textId="77777777" w:rsidR="00FB3AD8" w:rsidRDefault="00C61D1C">
            <w:pPr>
              <w:pStyle w:val="TableText"/>
              <w:keepLines/>
              <w:jc w:val="center"/>
            </w:pPr>
            <w:r>
              <w:t>UIT-32</w:t>
            </w:r>
          </w:p>
        </w:tc>
        <w:tc>
          <w:tcPr>
            <w:tcW w:w="2200" w:type="dxa"/>
            <w:tcMar>
              <w:top w:w="90" w:type="dxa"/>
              <w:left w:w="120" w:type="dxa"/>
              <w:bottom w:w="90" w:type="dxa"/>
              <w:right w:w="120" w:type="dxa"/>
            </w:tcMar>
            <w:vAlign w:val="center"/>
          </w:tcPr>
          <w:p w14:paraId="0E17AABA" w14:textId="77777777" w:rsidR="00FB3AD8" w:rsidRDefault="00C61D1C">
            <w:pPr>
              <w:pStyle w:val="TableText"/>
              <w:keepLines/>
            </w:pPr>
            <w:r>
              <w:t>[P1] Có đơn UIT_REVIEWING với snapshot.</w:t>
            </w:r>
          </w:p>
        </w:tc>
        <w:tc>
          <w:tcPr>
            <w:tcW w:w="3000" w:type="dxa"/>
            <w:tcMar>
              <w:top w:w="90" w:type="dxa"/>
              <w:left w:w="120" w:type="dxa"/>
              <w:bottom w:w="90" w:type="dxa"/>
              <w:right w:w="120" w:type="dxa"/>
            </w:tcMar>
            <w:vAlign w:val="center"/>
          </w:tcPr>
          <w:p w14:paraId="3CFD61C9" w14:textId="77777777" w:rsidR="00FB3AD8" w:rsidRDefault="00C61D1C">
            <w:pPr>
              <w:pStyle w:val="TableText"/>
              <w:keepLines/>
            </w:pPr>
            <w:r>
              <w:t>Mở hàng đợi; xem hồ sơ, eligibility, note và từng PDF snapshot.</w:t>
            </w:r>
          </w:p>
        </w:tc>
        <w:tc>
          <w:tcPr>
            <w:tcW w:w="3060" w:type="dxa"/>
            <w:tcMar>
              <w:top w:w="90" w:type="dxa"/>
              <w:left w:w="120" w:type="dxa"/>
              <w:bottom w:w="90" w:type="dxa"/>
              <w:right w:w="120" w:type="dxa"/>
            </w:tcMar>
            <w:vAlign w:val="center"/>
          </w:tcPr>
          <w:p w14:paraId="5F9D290B" w14:textId="77777777" w:rsidR="00FB3AD8" w:rsidRDefault="00C61D1C">
            <w:pPr>
              <w:pStyle w:val="TableText"/>
              <w:keepLines/>
            </w:pPr>
            <w:r>
              <w:t>Dữ liệu khớp thời điểm nộp; không bị thay theo CV hiện tại.</w:t>
            </w:r>
          </w:p>
        </w:tc>
      </w:tr>
      <w:tr w:rsidR="00FB3AD8" w14:paraId="525FB051" w14:textId="77777777">
        <w:trPr>
          <w:cantSplit/>
        </w:trPr>
        <w:tc>
          <w:tcPr>
            <w:tcW w:w="1100" w:type="dxa"/>
            <w:tcMar>
              <w:top w:w="90" w:type="dxa"/>
              <w:left w:w="120" w:type="dxa"/>
              <w:bottom w:w="90" w:type="dxa"/>
              <w:right w:w="120" w:type="dxa"/>
            </w:tcMar>
            <w:vAlign w:val="center"/>
          </w:tcPr>
          <w:p w14:paraId="4B22874E" w14:textId="77777777" w:rsidR="00FB3AD8" w:rsidRDefault="00C61D1C">
            <w:pPr>
              <w:pStyle w:val="TableText"/>
              <w:keepLines/>
              <w:jc w:val="center"/>
            </w:pPr>
            <w:r>
              <w:t>UIT-33</w:t>
            </w:r>
          </w:p>
        </w:tc>
        <w:tc>
          <w:tcPr>
            <w:tcW w:w="2200" w:type="dxa"/>
            <w:tcMar>
              <w:top w:w="90" w:type="dxa"/>
              <w:left w:w="120" w:type="dxa"/>
              <w:bottom w:w="90" w:type="dxa"/>
              <w:right w:w="120" w:type="dxa"/>
            </w:tcMar>
            <w:vAlign w:val="center"/>
          </w:tcPr>
          <w:p w14:paraId="06AD963A" w14:textId="77777777" w:rsidR="00FB3AD8" w:rsidRDefault="00C61D1C">
            <w:pPr>
              <w:pStyle w:val="TableText"/>
              <w:keepLines/>
            </w:pPr>
            <w:r>
              <w:t>[P0] Đơn cần bổ sung.</w:t>
            </w:r>
          </w:p>
        </w:tc>
        <w:tc>
          <w:tcPr>
            <w:tcW w:w="3000" w:type="dxa"/>
            <w:tcMar>
              <w:top w:w="90" w:type="dxa"/>
              <w:left w:w="120" w:type="dxa"/>
              <w:bottom w:w="90" w:type="dxa"/>
              <w:right w:w="120" w:type="dxa"/>
            </w:tcMar>
            <w:vAlign w:val="center"/>
          </w:tcPr>
          <w:p w14:paraId="4C68EF35" w14:textId="77777777" w:rsidR="00FB3AD8" w:rsidRDefault="00C61D1C">
            <w:pPr>
              <w:pStyle w:val="TableText"/>
              <w:keepLines/>
            </w:pPr>
            <w:r>
              <w:t>Chọn Yêu cầu bổ sung; chọn reasonCode, deadline và note.</w:t>
            </w:r>
          </w:p>
        </w:tc>
        <w:tc>
          <w:tcPr>
            <w:tcW w:w="3060" w:type="dxa"/>
            <w:tcMar>
              <w:top w:w="90" w:type="dxa"/>
              <w:left w:w="120" w:type="dxa"/>
              <w:bottom w:w="90" w:type="dxa"/>
              <w:right w:w="120" w:type="dxa"/>
            </w:tcMar>
            <w:vAlign w:val="center"/>
          </w:tcPr>
          <w:p w14:paraId="70ADB0AC" w14:textId="77777777" w:rsidR="00FB3AD8" w:rsidRDefault="00C61D1C">
            <w:pPr>
              <w:pStyle w:val="TableText"/>
              <w:keepLines/>
            </w:pPr>
            <w:r>
              <w:t>Đơn thành NEEDS_SUPPLEMENT; Student nhận task/deadline; history/audit/notification đủ.</w:t>
            </w:r>
          </w:p>
        </w:tc>
      </w:tr>
      <w:tr w:rsidR="00FB3AD8" w14:paraId="490ECDA2" w14:textId="77777777">
        <w:trPr>
          <w:cantSplit/>
        </w:trPr>
        <w:tc>
          <w:tcPr>
            <w:tcW w:w="1100" w:type="dxa"/>
            <w:tcMar>
              <w:top w:w="90" w:type="dxa"/>
              <w:left w:w="120" w:type="dxa"/>
              <w:bottom w:w="90" w:type="dxa"/>
              <w:right w:w="120" w:type="dxa"/>
            </w:tcMar>
            <w:vAlign w:val="center"/>
          </w:tcPr>
          <w:p w14:paraId="3BFBFAC1" w14:textId="77777777" w:rsidR="00FB3AD8" w:rsidRDefault="00C61D1C">
            <w:pPr>
              <w:pStyle w:val="TableText"/>
              <w:keepLines/>
              <w:jc w:val="center"/>
            </w:pPr>
            <w:r>
              <w:t>UIT-34</w:t>
            </w:r>
          </w:p>
        </w:tc>
        <w:tc>
          <w:tcPr>
            <w:tcW w:w="2200" w:type="dxa"/>
            <w:tcMar>
              <w:top w:w="90" w:type="dxa"/>
              <w:left w:w="120" w:type="dxa"/>
              <w:bottom w:w="90" w:type="dxa"/>
              <w:right w:w="120" w:type="dxa"/>
            </w:tcMar>
            <w:vAlign w:val="center"/>
          </w:tcPr>
          <w:p w14:paraId="4CCF8419" w14:textId="77777777" w:rsidR="00FB3AD8" w:rsidRDefault="00C61D1C">
            <w:pPr>
              <w:pStyle w:val="TableText"/>
              <w:keepLines/>
            </w:pPr>
            <w:r>
              <w:t>[P0] Đơn không đủ điều kiện.</w:t>
            </w:r>
          </w:p>
        </w:tc>
        <w:tc>
          <w:tcPr>
            <w:tcW w:w="3000" w:type="dxa"/>
            <w:tcMar>
              <w:top w:w="90" w:type="dxa"/>
              <w:left w:w="120" w:type="dxa"/>
              <w:bottom w:w="90" w:type="dxa"/>
              <w:right w:w="120" w:type="dxa"/>
            </w:tcMar>
            <w:vAlign w:val="center"/>
          </w:tcPr>
          <w:p w14:paraId="500B7F95" w14:textId="77777777" w:rsidR="00FB3AD8" w:rsidRDefault="00C61D1C">
            <w:pPr>
              <w:pStyle w:val="TableText"/>
              <w:keepLines/>
            </w:pPr>
            <w:r>
              <w:t>Chọn Từ chối; nhập note; xác nhận.</w:t>
            </w:r>
          </w:p>
        </w:tc>
        <w:tc>
          <w:tcPr>
            <w:tcW w:w="3060" w:type="dxa"/>
            <w:tcMar>
              <w:top w:w="90" w:type="dxa"/>
              <w:left w:w="120" w:type="dxa"/>
              <w:bottom w:w="90" w:type="dxa"/>
              <w:right w:w="120" w:type="dxa"/>
            </w:tcMar>
            <w:vAlign w:val="center"/>
          </w:tcPr>
          <w:p w14:paraId="642A626D" w14:textId="77777777" w:rsidR="00FB3AD8" w:rsidRDefault="00C61D1C">
            <w:pPr>
              <w:pStyle w:val="TableText"/>
              <w:keepLines/>
            </w:pPr>
            <w:r>
              <w:t>Đơn thành UIT_REJECTED terminal; Student nhận thông báo.</w:t>
            </w:r>
          </w:p>
        </w:tc>
      </w:tr>
    </w:tbl>
    <w:p w14:paraId="57F3981E" w14:textId="77777777" w:rsidR="00FB3AD8" w:rsidRDefault="00FB3AD8">
      <w:pPr>
        <w:spacing w:before="40" w:after="0"/>
      </w:pPr>
    </w:p>
    <w:p w14:paraId="371F8FB0" w14:textId="77777777" w:rsidR="00FB3AD8" w:rsidRDefault="00C61D1C">
      <w:r>
        <w:br w:type="page"/>
      </w:r>
    </w:p>
    <w:p w14:paraId="50D83624" w14:textId="77777777" w:rsidR="00FB3AD8" w:rsidRDefault="00C61D1C">
      <w:pPr>
        <w:pStyle w:val="Heading2"/>
      </w:pPr>
      <w:r>
        <w:lastRenderedPageBreak/>
        <w:t>7.6. Xác minh tài liệu và duyệt hồ sơ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4690388A" w14:textId="77777777">
        <w:trPr>
          <w:tblHeader/>
        </w:trPr>
        <w:tc>
          <w:tcPr>
            <w:tcW w:w="1100" w:type="dxa"/>
            <w:shd w:val="clear" w:color="auto" w:fill="F2F2F2"/>
            <w:tcMar>
              <w:top w:w="90" w:type="dxa"/>
              <w:left w:w="120" w:type="dxa"/>
              <w:bottom w:w="90" w:type="dxa"/>
              <w:right w:w="120" w:type="dxa"/>
            </w:tcMar>
            <w:vAlign w:val="center"/>
          </w:tcPr>
          <w:p w14:paraId="11A1EFCD"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0C79547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25A9BCD6"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7BBE1749" w14:textId="77777777" w:rsidR="00FB3AD8" w:rsidRDefault="00C61D1C">
            <w:pPr>
              <w:pStyle w:val="TableHeader"/>
              <w:keepLines/>
              <w:jc w:val="center"/>
            </w:pPr>
            <w:r>
              <w:t>Kết quả mong đợi</w:t>
            </w:r>
          </w:p>
        </w:tc>
      </w:tr>
      <w:tr w:rsidR="00FB3AD8" w14:paraId="39A9DA98" w14:textId="77777777">
        <w:trPr>
          <w:cantSplit/>
        </w:trPr>
        <w:tc>
          <w:tcPr>
            <w:tcW w:w="1100" w:type="dxa"/>
            <w:tcMar>
              <w:top w:w="90" w:type="dxa"/>
              <w:left w:w="120" w:type="dxa"/>
              <w:bottom w:w="90" w:type="dxa"/>
              <w:right w:w="120" w:type="dxa"/>
            </w:tcMar>
            <w:vAlign w:val="center"/>
          </w:tcPr>
          <w:p w14:paraId="25D5EB10" w14:textId="77777777" w:rsidR="00FB3AD8" w:rsidRDefault="00C61D1C">
            <w:pPr>
              <w:pStyle w:val="TableText"/>
              <w:keepLines/>
              <w:jc w:val="center"/>
            </w:pPr>
            <w:r>
              <w:t>UIT-35</w:t>
            </w:r>
          </w:p>
        </w:tc>
        <w:tc>
          <w:tcPr>
            <w:tcW w:w="2200" w:type="dxa"/>
            <w:tcMar>
              <w:top w:w="90" w:type="dxa"/>
              <w:left w:w="120" w:type="dxa"/>
              <w:bottom w:w="90" w:type="dxa"/>
              <w:right w:w="120" w:type="dxa"/>
            </w:tcMar>
            <w:vAlign w:val="center"/>
          </w:tcPr>
          <w:p w14:paraId="1AA791FE" w14:textId="77777777" w:rsidR="00FB3AD8" w:rsidRDefault="00C61D1C">
            <w:pPr>
              <w:pStyle w:val="TableText"/>
              <w:keepLines/>
            </w:pPr>
            <w:r>
              <w:t>[P0] Đơn đủ điều kiện.</w:t>
            </w:r>
          </w:p>
        </w:tc>
        <w:tc>
          <w:tcPr>
            <w:tcW w:w="3000" w:type="dxa"/>
            <w:tcMar>
              <w:top w:w="90" w:type="dxa"/>
              <w:left w:w="120" w:type="dxa"/>
              <w:bottom w:w="90" w:type="dxa"/>
              <w:right w:w="120" w:type="dxa"/>
            </w:tcMar>
            <w:vAlign w:val="center"/>
          </w:tcPr>
          <w:p w14:paraId="29987433" w14:textId="77777777" w:rsidR="00FB3AD8" w:rsidRDefault="00C61D1C">
            <w:pPr>
              <w:pStyle w:val="TableText"/>
              <w:keepLines/>
            </w:pPr>
            <w:r>
              <w:t>Chọn Duyệt &amp; chuyển doanh nghiệp; xác nhận modal.</w:t>
            </w:r>
          </w:p>
        </w:tc>
        <w:tc>
          <w:tcPr>
            <w:tcW w:w="3060" w:type="dxa"/>
            <w:tcMar>
              <w:top w:w="90" w:type="dxa"/>
              <w:left w:w="120" w:type="dxa"/>
              <w:bottom w:w="90" w:type="dxa"/>
              <w:right w:w="120" w:type="dxa"/>
            </w:tcMar>
            <w:vAlign w:val="center"/>
          </w:tcPr>
          <w:p w14:paraId="58AE8179" w14:textId="77777777" w:rsidR="00FB3AD8" w:rsidRDefault="00C61D1C">
            <w:pPr>
              <w:pStyle w:val="TableText"/>
              <w:keepLines/>
            </w:pPr>
            <w:r>
              <w:t>Đơn thành FORWARDED_TO_COMPANY; chỉ company sở hữu nhìn thấy; hai bên nhận notification.</w:t>
            </w:r>
          </w:p>
        </w:tc>
      </w:tr>
      <w:tr w:rsidR="00FB3AD8" w14:paraId="6B0DBF9E" w14:textId="77777777">
        <w:trPr>
          <w:cantSplit/>
        </w:trPr>
        <w:tc>
          <w:tcPr>
            <w:tcW w:w="1100" w:type="dxa"/>
            <w:tcMar>
              <w:top w:w="90" w:type="dxa"/>
              <w:left w:w="120" w:type="dxa"/>
              <w:bottom w:w="90" w:type="dxa"/>
              <w:right w:w="120" w:type="dxa"/>
            </w:tcMar>
            <w:vAlign w:val="center"/>
          </w:tcPr>
          <w:p w14:paraId="4433D8AD" w14:textId="77777777" w:rsidR="00FB3AD8" w:rsidRDefault="00C61D1C">
            <w:pPr>
              <w:pStyle w:val="TableText"/>
              <w:keepLines/>
              <w:jc w:val="center"/>
            </w:pPr>
            <w:r>
              <w:t>UIT-36</w:t>
            </w:r>
          </w:p>
        </w:tc>
        <w:tc>
          <w:tcPr>
            <w:tcW w:w="2200" w:type="dxa"/>
            <w:tcMar>
              <w:top w:w="90" w:type="dxa"/>
              <w:left w:w="120" w:type="dxa"/>
              <w:bottom w:w="90" w:type="dxa"/>
              <w:right w:w="120" w:type="dxa"/>
            </w:tcMar>
            <w:vAlign w:val="center"/>
          </w:tcPr>
          <w:p w14:paraId="140C4E6D" w14:textId="77777777" w:rsidR="00FB3AD8" w:rsidRDefault="00C61D1C">
            <w:pPr>
              <w:pStyle w:val="TableText"/>
              <w:keepLines/>
            </w:pPr>
            <w:r>
              <w:t>[P0] Đơn đã rời UIT_REVIEWING.</w:t>
            </w:r>
          </w:p>
        </w:tc>
        <w:tc>
          <w:tcPr>
            <w:tcW w:w="3000" w:type="dxa"/>
            <w:tcMar>
              <w:top w:w="90" w:type="dxa"/>
              <w:left w:w="120" w:type="dxa"/>
              <w:bottom w:w="90" w:type="dxa"/>
              <w:right w:w="120" w:type="dxa"/>
            </w:tcMar>
            <w:vAlign w:val="center"/>
          </w:tcPr>
          <w:p w14:paraId="37295C74" w14:textId="77777777" w:rsidR="00FB3AD8" w:rsidRDefault="00C61D1C">
            <w:pPr>
              <w:pStyle w:val="TableText"/>
              <w:keepLines/>
            </w:pPr>
            <w:r>
              <w:t>Gửi supplement/reject/forward lần nữa.</w:t>
            </w:r>
          </w:p>
        </w:tc>
        <w:tc>
          <w:tcPr>
            <w:tcW w:w="3060" w:type="dxa"/>
            <w:tcMar>
              <w:top w:w="90" w:type="dxa"/>
              <w:left w:w="120" w:type="dxa"/>
              <w:bottom w:w="90" w:type="dxa"/>
              <w:right w:w="120" w:type="dxa"/>
            </w:tcMar>
            <w:vAlign w:val="center"/>
          </w:tcPr>
          <w:p w14:paraId="48CC921A" w14:textId="77777777" w:rsidR="00FB3AD8" w:rsidRDefault="00C61D1C">
            <w:pPr>
              <w:pStyle w:val="TableText"/>
              <w:keepLines/>
            </w:pPr>
            <w:r>
              <w:t>Transition bị từ chối; không tạo thêm history/notification.</w:t>
            </w:r>
          </w:p>
        </w:tc>
      </w:tr>
    </w:tbl>
    <w:p w14:paraId="097CF7E1" w14:textId="77777777" w:rsidR="00FB3AD8" w:rsidRDefault="00FB3AD8">
      <w:pPr>
        <w:spacing w:before="40" w:after="0"/>
      </w:pPr>
    </w:p>
    <w:p w14:paraId="1A3E205F" w14:textId="77777777" w:rsidR="00FB3AD8" w:rsidRDefault="00C61D1C">
      <w:r>
        <w:br w:type="page"/>
      </w:r>
    </w:p>
    <w:p w14:paraId="5C6CA7BD" w14:textId="77777777" w:rsidR="00FB3AD8" w:rsidRDefault="00C61D1C">
      <w:pPr>
        <w:pStyle w:val="Heading2"/>
      </w:pPr>
      <w:r>
        <w:lastRenderedPageBreak/>
        <w:t>7.7. Xác nhận và theo dõi kỳ thực tập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934C770" w14:textId="77777777">
        <w:trPr>
          <w:tblHeader/>
        </w:trPr>
        <w:tc>
          <w:tcPr>
            <w:tcW w:w="1100" w:type="dxa"/>
            <w:shd w:val="clear" w:color="auto" w:fill="F2F2F2"/>
            <w:tcMar>
              <w:top w:w="90" w:type="dxa"/>
              <w:left w:w="120" w:type="dxa"/>
              <w:bottom w:w="90" w:type="dxa"/>
              <w:right w:w="120" w:type="dxa"/>
            </w:tcMar>
            <w:vAlign w:val="center"/>
          </w:tcPr>
          <w:p w14:paraId="4F6BE596"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795382DB"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13D003D2"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2E2F574C" w14:textId="77777777" w:rsidR="00FB3AD8" w:rsidRDefault="00C61D1C">
            <w:pPr>
              <w:pStyle w:val="TableHeader"/>
              <w:keepLines/>
              <w:jc w:val="center"/>
            </w:pPr>
            <w:r>
              <w:t>Kết quả mong đợi</w:t>
            </w:r>
          </w:p>
        </w:tc>
      </w:tr>
      <w:tr w:rsidR="00FB3AD8" w14:paraId="30B977B5" w14:textId="77777777">
        <w:trPr>
          <w:cantSplit/>
        </w:trPr>
        <w:tc>
          <w:tcPr>
            <w:tcW w:w="1100" w:type="dxa"/>
            <w:tcMar>
              <w:top w:w="90" w:type="dxa"/>
              <w:left w:w="120" w:type="dxa"/>
              <w:bottom w:w="90" w:type="dxa"/>
              <w:right w:w="120" w:type="dxa"/>
            </w:tcMar>
            <w:vAlign w:val="center"/>
          </w:tcPr>
          <w:p w14:paraId="28D402CF" w14:textId="77777777" w:rsidR="00FB3AD8" w:rsidRDefault="00C61D1C">
            <w:pPr>
              <w:pStyle w:val="TableText"/>
              <w:keepLines/>
              <w:jc w:val="center"/>
            </w:pPr>
            <w:r>
              <w:t>UIT-37</w:t>
            </w:r>
          </w:p>
        </w:tc>
        <w:tc>
          <w:tcPr>
            <w:tcW w:w="2200" w:type="dxa"/>
            <w:tcMar>
              <w:top w:w="90" w:type="dxa"/>
              <w:left w:w="120" w:type="dxa"/>
              <w:bottom w:w="90" w:type="dxa"/>
              <w:right w:w="120" w:type="dxa"/>
            </w:tcMar>
            <w:vAlign w:val="center"/>
          </w:tcPr>
          <w:p w14:paraId="687C80FC" w14:textId="77777777" w:rsidR="00FB3AD8" w:rsidRDefault="00C61D1C">
            <w:pPr>
              <w:pStyle w:val="TableText"/>
              <w:keepLines/>
            </w:pPr>
            <w:r>
              <w:t>[P1] Đơn ACCEPTED_PENDING_UIT_CONFIRMATION.</w:t>
            </w:r>
          </w:p>
        </w:tc>
        <w:tc>
          <w:tcPr>
            <w:tcW w:w="3000" w:type="dxa"/>
            <w:tcMar>
              <w:top w:w="90" w:type="dxa"/>
              <w:left w:w="120" w:type="dxa"/>
              <w:bottom w:w="90" w:type="dxa"/>
              <w:right w:w="120" w:type="dxa"/>
            </w:tcMar>
            <w:vAlign w:val="center"/>
          </w:tcPr>
          <w:p w14:paraId="0B6D2FD2" w14:textId="77777777" w:rsidR="00FB3AD8" w:rsidRDefault="00C61D1C">
            <w:pPr>
              <w:pStyle w:val="TableText"/>
              <w:keepLines/>
            </w:pPr>
            <w:r>
              <w:t>Mở Theo dõi kết quả; chọn hồ sơ; mở PDF offer và đối chiếu startDate.</w:t>
            </w:r>
          </w:p>
        </w:tc>
        <w:tc>
          <w:tcPr>
            <w:tcW w:w="3060" w:type="dxa"/>
            <w:tcMar>
              <w:top w:w="90" w:type="dxa"/>
              <w:left w:w="120" w:type="dxa"/>
              <w:bottom w:w="90" w:type="dxa"/>
              <w:right w:w="120" w:type="dxa"/>
            </w:tcMar>
            <w:vAlign w:val="center"/>
          </w:tcPr>
          <w:p w14:paraId="76D050D2" w14:textId="77777777" w:rsidR="00FB3AD8" w:rsidRDefault="00C61D1C">
            <w:pPr>
              <w:pStyle w:val="TableText"/>
              <w:keepLines/>
            </w:pPr>
            <w:r>
              <w:t>Queue/detail/PDF đúng; URL ký; CTA confirm chỉ hiện khi đủ điều kiện.</w:t>
            </w:r>
          </w:p>
        </w:tc>
      </w:tr>
      <w:tr w:rsidR="00FB3AD8" w14:paraId="2A2625FB" w14:textId="77777777">
        <w:trPr>
          <w:cantSplit/>
        </w:trPr>
        <w:tc>
          <w:tcPr>
            <w:tcW w:w="1100" w:type="dxa"/>
            <w:tcMar>
              <w:top w:w="90" w:type="dxa"/>
              <w:left w:w="120" w:type="dxa"/>
              <w:bottom w:w="90" w:type="dxa"/>
              <w:right w:w="120" w:type="dxa"/>
            </w:tcMar>
            <w:vAlign w:val="center"/>
          </w:tcPr>
          <w:p w14:paraId="5632387D" w14:textId="77777777" w:rsidR="00FB3AD8" w:rsidRDefault="00C61D1C">
            <w:pPr>
              <w:pStyle w:val="TableText"/>
              <w:keepLines/>
              <w:jc w:val="center"/>
            </w:pPr>
            <w:r>
              <w:t>UIT-38</w:t>
            </w:r>
          </w:p>
        </w:tc>
        <w:tc>
          <w:tcPr>
            <w:tcW w:w="2200" w:type="dxa"/>
            <w:tcMar>
              <w:top w:w="90" w:type="dxa"/>
              <w:left w:w="120" w:type="dxa"/>
              <w:bottom w:w="90" w:type="dxa"/>
              <w:right w:w="120" w:type="dxa"/>
            </w:tcMar>
            <w:vAlign w:val="center"/>
          </w:tcPr>
          <w:p w14:paraId="5FADF62A" w14:textId="77777777" w:rsidR="00FB3AD8" w:rsidRDefault="00C61D1C">
            <w:pPr>
              <w:pStyle w:val="TableText"/>
              <w:keepLines/>
            </w:pPr>
            <w:r>
              <w:t>[P0] Sinh viên có một đơn accept và các đơn active khác.</w:t>
            </w:r>
          </w:p>
        </w:tc>
        <w:tc>
          <w:tcPr>
            <w:tcW w:w="3000" w:type="dxa"/>
            <w:tcMar>
              <w:top w:w="90" w:type="dxa"/>
              <w:left w:w="120" w:type="dxa"/>
              <w:bottom w:w="90" w:type="dxa"/>
              <w:right w:w="120" w:type="dxa"/>
            </w:tcMar>
            <w:vAlign w:val="center"/>
          </w:tcPr>
          <w:p w14:paraId="2FC99289" w14:textId="77777777" w:rsidR="00FB3AD8" w:rsidRDefault="00C61D1C">
            <w:pPr>
              <w:pStyle w:val="TableText"/>
              <w:keepLines/>
            </w:pPr>
            <w:r>
              <w:t>Chọn Xác nhận nơi thực tập; nhập ngày bắt đầu; xác nhận.</w:t>
            </w:r>
          </w:p>
        </w:tc>
        <w:tc>
          <w:tcPr>
            <w:tcW w:w="3060" w:type="dxa"/>
            <w:tcMar>
              <w:top w:w="90" w:type="dxa"/>
              <w:left w:w="120" w:type="dxa"/>
              <w:bottom w:w="90" w:type="dxa"/>
              <w:right w:w="120" w:type="dxa"/>
            </w:tcMar>
            <w:vAlign w:val="center"/>
          </w:tcPr>
          <w:p w14:paraId="63074D1C" w14:textId="77777777" w:rsidR="00FB3AD8" w:rsidRDefault="00C61D1C">
            <w:pPr>
              <w:pStyle w:val="TableText"/>
              <w:keepLines/>
            </w:pPr>
            <w:r>
              <w:t>Đơn chính HIRED; tạo placement; đơn khác WITHDRAWN/ACCEPTED_OTHER_JOB và lịch liên quan CANCELLED trong cùng transaction.</w:t>
            </w:r>
          </w:p>
        </w:tc>
      </w:tr>
      <w:tr w:rsidR="00FB3AD8" w14:paraId="6909CB9D" w14:textId="77777777">
        <w:trPr>
          <w:cantSplit/>
        </w:trPr>
        <w:tc>
          <w:tcPr>
            <w:tcW w:w="1100" w:type="dxa"/>
            <w:tcMar>
              <w:top w:w="90" w:type="dxa"/>
              <w:left w:w="120" w:type="dxa"/>
              <w:bottom w:w="90" w:type="dxa"/>
              <w:right w:w="120" w:type="dxa"/>
            </w:tcMar>
            <w:vAlign w:val="center"/>
          </w:tcPr>
          <w:p w14:paraId="148BDCDC" w14:textId="77777777" w:rsidR="00FB3AD8" w:rsidRDefault="00C61D1C">
            <w:pPr>
              <w:pStyle w:val="TableText"/>
              <w:keepLines/>
              <w:jc w:val="center"/>
            </w:pPr>
            <w:r>
              <w:t>UIT-39</w:t>
            </w:r>
          </w:p>
        </w:tc>
        <w:tc>
          <w:tcPr>
            <w:tcW w:w="2200" w:type="dxa"/>
            <w:tcMar>
              <w:top w:w="90" w:type="dxa"/>
              <w:left w:w="120" w:type="dxa"/>
              <w:bottom w:w="90" w:type="dxa"/>
              <w:right w:w="120" w:type="dxa"/>
            </w:tcMar>
            <w:vAlign w:val="center"/>
          </w:tcPr>
          <w:p w14:paraId="54A4B31F" w14:textId="77777777" w:rsidR="00FB3AD8" w:rsidRDefault="00C61D1C">
            <w:pPr>
              <w:pStyle w:val="TableText"/>
              <w:keepLines/>
            </w:pPr>
            <w:r>
              <w:t>[P1] Có placement HIRED/STARTED/COMPLETED.</w:t>
            </w:r>
          </w:p>
        </w:tc>
        <w:tc>
          <w:tcPr>
            <w:tcW w:w="3000" w:type="dxa"/>
            <w:tcMar>
              <w:top w:w="90" w:type="dxa"/>
              <w:left w:w="120" w:type="dxa"/>
              <w:bottom w:w="90" w:type="dxa"/>
              <w:right w:w="120" w:type="dxa"/>
            </w:tcMar>
            <w:vAlign w:val="center"/>
          </w:tcPr>
          <w:p w14:paraId="4D7885E0" w14:textId="77777777" w:rsidR="00FB3AD8" w:rsidRDefault="00C61D1C">
            <w:pPr>
              <w:pStyle w:val="TableText"/>
              <w:keepLines/>
            </w:pPr>
            <w:r>
              <w:t>Lọc danh sách; mở chi tiết; xem version, effective date, actor history.</w:t>
            </w:r>
          </w:p>
        </w:tc>
        <w:tc>
          <w:tcPr>
            <w:tcW w:w="3060" w:type="dxa"/>
            <w:tcMar>
              <w:top w:w="90" w:type="dxa"/>
              <w:left w:w="120" w:type="dxa"/>
              <w:bottom w:w="90" w:type="dxa"/>
              <w:right w:w="120" w:type="dxa"/>
            </w:tcMar>
            <w:vAlign w:val="center"/>
          </w:tcPr>
          <w:p w14:paraId="23B4C582" w14:textId="77777777" w:rsidR="00FB3AD8" w:rsidRDefault="00C61D1C">
            <w:pPr>
              <w:pStyle w:val="TableText"/>
              <w:keepLines/>
            </w:pPr>
            <w:r>
              <w:t>Lifecycle tách khỏi application HIRED; timeline và availableActions chính xác.</w:t>
            </w:r>
          </w:p>
        </w:tc>
      </w:tr>
      <w:tr w:rsidR="00FB3AD8" w14:paraId="3C062CEB" w14:textId="77777777">
        <w:trPr>
          <w:cantSplit/>
        </w:trPr>
        <w:tc>
          <w:tcPr>
            <w:tcW w:w="1100" w:type="dxa"/>
            <w:tcMar>
              <w:top w:w="90" w:type="dxa"/>
              <w:left w:w="120" w:type="dxa"/>
              <w:bottom w:w="90" w:type="dxa"/>
              <w:right w:w="120" w:type="dxa"/>
            </w:tcMar>
            <w:vAlign w:val="center"/>
          </w:tcPr>
          <w:p w14:paraId="37D53980" w14:textId="77777777" w:rsidR="00FB3AD8" w:rsidRDefault="00C61D1C">
            <w:pPr>
              <w:pStyle w:val="TableText"/>
              <w:keepLines/>
              <w:jc w:val="center"/>
            </w:pPr>
            <w:r>
              <w:t>UIT-40</w:t>
            </w:r>
          </w:p>
        </w:tc>
        <w:tc>
          <w:tcPr>
            <w:tcW w:w="2200" w:type="dxa"/>
            <w:tcMar>
              <w:top w:w="90" w:type="dxa"/>
              <w:left w:w="120" w:type="dxa"/>
              <w:bottom w:w="90" w:type="dxa"/>
              <w:right w:w="120" w:type="dxa"/>
            </w:tcMar>
            <w:vAlign w:val="center"/>
          </w:tcPr>
          <w:p w14:paraId="0A0BB9D2" w14:textId="77777777" w:rsidR="00FB3AD8" w:rsidRDefault="00C61D1C">
            <w:pPr>
              <w:pStyle w:val="TableText"/>
              <w:keepLines/>
            </w:pPr>
            <w:r>
              <w:t>[P0] Placement HIRED; ngày bắt đầu hợp lệ.</w:t>
            </w:r>
          </w:p>
        </w:tc>
        <w:tc>
          <w:tcPr>
            <w:tcW w:w="3000" w:type="dxa"/>
            <w:tcMar>
              <w:top w:w="90" w:type="dxa"/>
              <w:left w:w="120" w:type="dxa"/>
              <w:bottom w:w="90" w:type="dxa"/>
              <w:right w:w="120" w:type="dxa"/>
            </w:tcMar>
            <w:vAlign w:val="center"/>
          </w:tcPr>
          <w:p w14:paraId="7EE46A5A" w14:textId="77777777" w:rsidR="00FB3AD8" w:rsidRDefault="00C61D1C">
            <w:pPr>
              <w:pStyle w:val="TableText"/>
              <w:keepLines/>
            </w:pPr>
            <w:r>
              <w:t>Chọn Ghi nhận bắt đầu; xác nhận.</w:t>
            </w:r>
          </w:p>
        </w:tc>
        <w:tc>
          <w:tcPr>
            <w:tcW w:w="3060" w:type="dxa"/>
            <w:tcMar>
              <w:top w:w="90" w:type="dxa"/>
              <w:left w:w="120" w:type="dxa"/>
              <w:bottom w:w="90" w:type="dxa"/>
              <w:right w:w="120" w:type="dxa"/>
            </w:tcMar>
            <w:vAlign w:val="center"/>
          </w:tcPr>
          <w:p w14:paraId="1BD10053" w14:textId="77777777" w:rsidR="00FB3AD8" w:rsidRDefault="00C61D1C">
            <w:pPr>
              <w:pStyle w:val="TableText"/>
              <w:keepLines/>
            </w:pPr>
            <w:r>
              <w:t>Placement thành STARTED; application vẫn HIRED; history/audit/notifications đủ.</w:t>
            </w:r>
          </w:p>
        </w:tc>
      </w:tr>
      <w:tr w:rsidR="00FB3AD8" w14:paraId="1B2B9575" w14:textId="77777777">
        <w:trPr>
          <w:cantSplit/>
        </w:trPr>
        <w:tc>
          <w:tcPr>
            <w:tcW w:w="1100" w:type="dxa"/>
            <w:tcMar>
              <w:top w:w="90" w:type="dxa"/>
              <w:left w:w="120" w:type="dxa"/>
              <w:bottom w:w="90" w:type="dxa"/>
              <w:right w:w="120" w:type="dxa"/>
            </w:tcMar>
            <w:vAlign w:val="center"/>
          </w:tcPr>
          <w:p w14:paraId="53F6191F" w14:textId="77777777" w:rsidR="00FB3AD8" w:rsidRDefault="00C61D1C">
            <w:pPr>
              <w:pStyle w:val="TableText"/>
              <w:keepLines/>
              <w:jc w:val="center"/>
            </w:pPr>
            <w:r>
              <w:t>UIT-41</w:t>
            </w:r>
          </w:p>
        </w:tc>
        <w:tc>
          <w:tcPr>
            <w:tcW w:w="2200" w:type="dxa"/>
            <w:tcMar>
              <w:top w:w="90" w:type="dxa"/>
              <w:left w:w="120" w:type="dxa"/>
              <w:bottom w:w="90" w:type="dxa"/>
              <w:right w:w="120" w:type="dxa"/>
            </w:tcMar>
            <w:vAlign w:val="center"/>
          </w:tcPr>
          <w:p w14:paraId="232EADBA" w14:textId="77777777" w:rsidR="00FB3AD8" w:rsidRDefault="00C61D1C">
            <w:pPr>
              <w:pStyle w:val="TableText"/>
              <w:keepLines/>
            </w:pPr>
            <w:r>
              <w:t>[P0] Placement STARTED; ngày hoàn thành hợp lệ.</w:t>
            </w:r>
          </w:p>
        </w:tc>
        <w:tc>
          <w:tcPr>
            <w:tcW w:w="3000" w:type="dxa"/>
            <w:tcMar>
              <w:top w:w="90" w:type="dxa"/>
              <w:left w:w="120" w:type="dxa"/>
              <w:bottom w:w="90" w:type="dxa"/>
              <w:right w:w="120" w:type="dxa"/>
            </w:tcMar>
            <w:vAlign w:val="center"/>
          </w:tcPr>
          <w:p w14:paraId="50CB8EE3" w14:textId="77777777" w:rsidR="00FB3AD8" w:rsidRDefault="00C61D1C">
            <w:pPr>
              <w:pStyle w:val="TableText"/>
              <w:keepLines/>
            </w:pPr>
            <w:r>
              <w:t>Chọn Ghi nhận hoàn thành; xác nhận.</w:t>
            </w:r>
          </w:p>
        </w:tc>
        <w:tc>
          <w:tcPr>
            <w:tcW w:w="3060" w:type="dxa"/>
            <w:tcMar>
              <w:top w:w="90" w:type="dxa"/>
              <w:left w:w="120" w:type="dxa"/>
              <w:bottom w:w="90" w:type="dxa"/>
              <w:right w:w="120" w:type="dxa"/>
            </w:tcMar>
            <w:vAlign w:val="center"/>
          </w:tcPr>
          <w:p w14:paraId="2C357DE5" w14:textId="77777777" w:rsidR="00FB3AD8" w:rsidRDefault="00C61D1C">
            <w:pPr>
              <w:pStyle w:val="TableText"/>
              <w:keepLines/>
            </w:pPr>
            <w:r>
              <w:t>Placement thành COMPLETED; mở quyền gửi phiếu cho Student/Company.</w:t>
            </w:r>
          </w:p>
        </w:tc>
      </w:tr>
      <w:tr w:rsidR="00FB3AD8" w14:paraId="0A70D7A3" w14:textId="77777777">
        <w:trPr>
          <w:cantSplit/>
        </w:trPr>
        <w:tc>
          <w:tcPr>
            <w:tcW w:w="1100" w:type="dxa"/>
            <w:tcMar>
              <w:top w:w="90" w:type="dxa"/>
              <w:left w:w="120" w:type="dxa"/>
              <w:bottom w:w="90" w:type="dxa"/>
              <w:right w:w="120" w:type="dxa"/>
            </w:tcMar>
            <w:vAlign w:val="center"/>
          </w:tcPr>
          <w:p w14:paraId="7211661E" w14:textId="77777777" w:rsidR="00FB3AD8" w:rsidRDefault="00C61D1C">
            <w:pPr>
              <w:pStyle w:val="TableText"/>
              <w:keepLines/>
              <w:jc w:val="center"/>
            </w:pPr>
            <w:r>
              <w:t>UIT-42</w:t>
            </w:r>
          </w:p>
        </w:tc>
        <w:tc>
          <w:tcPr>
            <w:tcW w:w="2200" w:type="dxa"/>
            <w:tcMar>
              <w:top w:w="90" w:type="dxa"/>
              <w:left w:w="120" w:type="dxa"/>
              <w:bottom w:w="90" w:type="dxa"/>
              <w:right w:w="120" w:type="dxa"/>
            </w:tcMar>
            <w:vAlign w:val="center"/>
          </w:tcPr>
          <w:p w14:paraId="20878B14" w14:textId="77777777" w:rsidR="00FB3AD8" w:rsidRDefault="00C61D1C">
            <w:pPr>
              <w:pStyle w:val="TableText"/>
              <w:keepLines/>
            </w:pPr>
            <w:r>
              <w:t>[P0] Ngày tương lai, complete trước start, expectedVersion cũ, retry cùng command.</w:t>
            </w:r>
          </w:p>
        </w:tc>
        <w:tc>
          <w:tcPr>
            <w:tcW w:w="3000" w:type="dxa"/>
            <w:tcMar>
              <w:top w:w="90" w:type="dxa"/>
              <w:left w:w="120" w:type="dxa"/>
              <w:bottom w:w="90" w:type="dxa"/>
              <w:right w:w="120" w:type="dxa"/>
            </w:tcMar>
            <w:vAlign w:val="center"/>
          </w:tcPr>
          <w:p w14:paraId="0AEF539D" w14:textId="77777777" w:rsidR="00FB3AD8" w:rsidRDefault="00C61D1C">
            <w:pPr>
              <w:pStyle w:val="TableText"/>
              <w:keepLines/>
            </w:pPr>
            <w:r>
              <w:t>Gửi từng request sai và retry.</w:t>
            </w:r>
          </w:p>
        </w:tc>
        <w:tc>
          <w:tcPr>
            <w:tcW w:w="3060" w:type="dxa"/>
            <w:tcMar>
              <w:top w:w="90" w:type="dxa"/>
              <w:left w:w="120" w:type="dxa"/>
              <w:bottom w:w="90" w:type="dxa"/>
              <w:right w:w="120" w:type="dxa"/>
            </w:tcMar>
            <w:vAlign w:val="center"/>
          </w:tcPr>
          <w:p w14:paraId="1A675D3E" w14:textId="77777777" w:rsidR="00FB3AD8" w:rsidRDefault="00C61D1C">
            <w:pPr>
              <w:pStyle w:val="TableText"/>
              <w:keepLines/>
            </w:pPr>
            <w:r>
              <w:t>Validation/state/conflict đúng; retry idempotent; không có history trùng.</w:t>
            </w:r>
          </w:p>
        </w:tc>
      </w:tr>
    </w:tbl>
    <w:p w14:paraId="260D3FF7" w14:textId="77777777" w:rsidR="00FB3AD8" w:rsidRDefault="00FB3AD8">
      <w:pPr>
        <w:spacing w:before="40" w:after="0"/>
      </w:pPr>
    </w:p>
    <w:p w14:paraId="655B9F99" w14:textId="77777777" w:rsidR="00FB3AD8" w:rsidRDefault="00C61D1C">
      <w:r>
        <w:br w:type="page"/>
      </w:r>
    </w:p>
    <w:p w14:paraId="0706AB9E" w14:textId="77777777" w:rsidR="00FB3AD8" w:rsidRDefault="00C61D1C">
      <w:pPr>
        <w:pStyle w:val="Heading2"/>
      </w:pPr>
      <w:r>
        <w:lastRenderedPageBreak/>
        <w:t>7.7. Xác nhận và theo dõi kỳ thực tập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766F32B0" w14:textId="77777777">
        <w:trPr>
          <w:tblHeader/>
        </w:trPr>
        <w:tc>
          <w:tcPr>
            <w:tcW w:w="1100" w:type="dxa"/>
            <w:shd w:val="clear" w:color="auto" w:fill="F2F2F2"/>
            <w:tcMar>
              <w:top w:w="90" w:type="dxa"/>
              <w:left w:w="120" w:type="dxa"/>
              <w:bottom w:w="90" w:type="dxa"/>
              <w:right w:w="120" w:type="dxa"/>
            </w:tcMar>
            <w:vAlign w:val="center"/>
          </w:tcPr>
          <w:p w14:paraId="25F2899E"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6496353C"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71851988"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1A317556" w14:textId="77777777" w:rsidR="00FB3AD8" w:rsidRDefault="00C61D1C">
            <w:pPr>
              <w:pStyle w:val="TableHeader"/>
              <w:keepLines/>
              <w:jc w:val="center"/>
            </w:pPr>
            <w:r>
              <w:t>Kết quả mong đợi</w:t>
            </w:r>
          </w:p>
        </w:tc>
      </w:tr>
      <w:tr w:rsidR="00FB3AD8" w14:paraId="4516C113" w14:textId="77777777">
        <w:trPr>
          <w:cantSplit/>
        </w:trPr>
        <w:tc>
          <w:tcPr>
            <w:tcW w:w="1100" w:type="dxa"/>
            <w:tcMar>
              <w:top w:w="90" w:type="dxa"/>
              <w:left w:w="120" w:type="dxa"/>
              <w:bottom w:w="90" w:type="dxa"/>
              <w:right w:w="120" w:type="dxa"/>
            </w:tcMar>
            <w:vAlign w:val="center"/>
          </w:tcPr>
          <w:p w14:paraId="22F890F6" w14:textId="77777777" w:rsidR="00FB3AD8" w:rsidRDefault="00C61D1C">
            <w:pPr>
              <w:pStyle w:val="TableText"/>
              <w:keepLines/>
              <w:jc w:val="center"/>
            </w:pPr>
            <w:r>
              <w:t>UIT-43</w:t>
            </w:r>
          </w:p>
        </w:tc>
        <w:tc>
          <w:tcPr>
            <w:tcW w:w="2200" w:type="dxa"/>
            <w:tcMar>
              <w:top w:w="90" w:type="dxa"/>
              <w:left w:w="120" w:type="dxa"/>
              <w:bottom w:w="90" w:type="dxa"/>
              <w:right w:w="120" w:type="dxa"/>
            </w:tcMar>
            <w:vAlign w:val="center"/>
          </w:tcPr>
          <w:p w14:paraId="34DDED22" w14:textId="77777777" w:rsidR="00FB3AD8" w:rsidRDefault="00C61D1C">
            <w:pPr>
              <w:pStyle w:val="TableText"/>
              <w:keepLines/>
            </w:pPr>
            <w:r>
              <w:t>[P0] Placement COMPLETED có 0/1/2 phiếu.</w:t>
            </w:r>
          </w:p>
        </w:tc>
        <w:tc>
          <w:tcPr>
            <w:tcW w:w="3000" w:type="dxa"/>
            <w:tcMar>
              <w:top w:w="90" w:type="dxa"/>
              <w:left w:w="120" w:type="dxa"/>
              <w:bottom w:w="90" w:type="dxa"/>
              <w:right w:w="120" w:type="dxa"/>
            </w:tcMar>
            <w:vAlign w:val="center"/>
          </w:tcPr>
          <w:p w14:paraId="40DEFAEE" w14:textId="77777777" w:rsidR="00FB3AD8" w:rsidRDefault="00C61D1C">
            <w:pPr>
              <w:pStyle w:val="TableText"/>
              <w:keepLines/>
            </w:pPr>
            <w:r>
              <w:t>Mở chi tiết bằng UIT; so sánh khi Company/Student gửi.</w:t>
            </w:r>
          </w:p>
        </w:tc>
        <w:tc>
          <w:tcPr>
            <w:tcW w:w="3060" w:type="dxa"/>
            <w:tcMar>
              <w:top w:w="90" w:type="dxa"/>
              <w:left w:w="120" w:type="dxa"/>
              <w:bottom w:w="90" w:type="dxa"/>
              <w:right w:w="120" w:type="dxa"/>
            </w:tcMar>
            <w:vAlign w:val="center"/>
          </w:tcPr>
          <w:p w14:paraId="454D6489" w14:textId="77777777" w:rsidR="00FB3AD8" w:rsidRDefault="00C61D1C">
            <w:pPr>
              <w:pStyle w:val="TableText"/>
              <w:keepLines/>
            </w:pPr>
            <w:r>
              <w:t>UIT xem được cả hai phiếu; không sửa; actor/time/ratings/text chính xác.</w:t>
            </w:r>
          </w:p>
        </w:tc>
      </w:tr>
    </w:tbl>
    <w:p w14:paraId="14F9BF8F" w14:textId="77777777" w:rsidR="00FB3AD8" w:rsidRDefault="00FB3AD8">
      <w:pPr>
        <w:spacing w:before="40" w:after="0"/>
      </w:pPr>
    </w:p>
    <w:p w14:paraId="4C3699A1" w14:textId="77777777" w:rsidR="00FB3AD8" w:rsidRDefault="00C61D1C">
      <w:r>
        <w:br w:type="page"/>
      </w:r>
    </w:p>
    <w:p w14:paraId="65B096AB" w14:textId="77777777" w:rsidR="00FB3AD8" w:rsidRDefault="00C61D1C">
      <w:pPr>
        <w:pStyle w:val="Heading2"/>
      </w:pPr>
      <w:r>
        <w:lastRenderedPageBreak/>
        <w:t>7.8. Thông báo UIT</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214FF29B" w14:textId="77777777">
        <w:trPr>
          <w:tblHeader/>
        </w:trPr>
        <w:tc>
          <w:tcPr>
            <w:tcW w:w="1100" w:type="dxa"/>
            <w:shd w:val="clear" w:color="auto" w:fill="F2F2F2"/>
            <w:tcMar>
              <w:top w:w="90" w:type="dxa"/>
              <w:left w:w="120" w:type="dxa"/>
              <w:bottom w:w="90" w:type="dxa"/>
              <w:right w:w="120" w:type="dxa"/>
            </w:tcMar>
            <w:vAlign w:val="center"/>
          </w:tcPr>
          <w:p w14:paraId="42910E84"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1E6A31C"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180C5C1D"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2D369070" w14:textId="77777777" w:rsidR="00FB3AD8" w:rsidRDefault="00C61D1C">
            <w:pPr>
              <w:pStyle w:val="TableHeader"/>
              <w:keepLines/>
              <w:jc w:val="center"/>
            </w:pPr>
            <w:r>
              <w:t>Kết quả mong đợi</w:t>
            </w:r>
          </w:p>
        </w:tc>
      </w:tr>
      <w:tr w:rsidR="00FB3AD8" w14:paraId="51A2E2E4" w14:textId="77777777">
        <w:trPr>
          <w:cantSplit/>
        </w:trPr>
        <w:tc>
          <w:tcPr>
            <w:tcW w:w="1100" w:type="dxa"/>
            <w:tcMar>
              <w:top w:w="90" w:type="dxa"/>
              <w:left w:w="120" w:type="dxa"/>
              <w:bottom w:w="90" w:type="dxa"/>
              <w:right w:w="120" w:type="dxa"/>
            </w:tcMar>
            <w:vAlign w:val="center"/>
          </w:tcPr>
          <w:p w14:paraId="131AD697" w14:textId="77777777" w:rsidR="00FB3AD8" w:rsidRDefault="00C61D1C">
            <w:pPr>
              <w:pStyle w:val="TableText"/>
              <w:keepLines/>
              <w:jc w:val="center"/>
            </w:pPr>
            <w:r>
              <w:t>UIT-44</w:t>
            </w:r>
          </w:p>
        </w:tc>
        <w:tc>
          <w:tcPr>
            <w:tcW w:w="2200" w:type="dxa"/>
            <w:tcMar>
              <w:top w:w="90" w:type="dxa"/>
              <w:left w:w="120" w:type="dxa"/>
              <w:bottom w:w="90" w:type="dxa"/>
              <w:right w:w="120" w:type="dxa"/>
            </w:tcMar>
            <w:vAlign w:val="center"/>
          </w:tcPr>
          <w:p w14:paraId="07A70DC4" w14:textId="77777777" w:rsidR="00FB3AD8" w:rsidRDefault="00C61D1C">
            <w:pPr>
              <w:pStyle w:val="TableText"/>
              <w:keepLines/>
            </w:pPr>
            <w:r>
              <w:t>[P1] Có thông báo tin/hồ sơ/placement.</w:t>
            </w:r>
          </w:p>
        </w:tc>
        <w:tc>
          <w:tcPr>
            <w:tcW w:w="3000" w:type="dxa"/>
            <w:tcMar>
              <w:top w:w="90" w:type="dxa"/>
              <w:left w:w="120" w:type="dxa"/>
              <w:bottom w:w="90" w:type="dxa"/>
              <w:right w:w="120" w:type="dxa"/>
            </w:tcMar>
            <w:vAlign w:val="center"/>
          </w:tcPr>
          <w:p w14:paraId="2EC7C071" w14:textId="77777777" w:rsidR="00FB3AD8" w:rsidRDefault="00C61D1C">
            <w:pPr>
              <w:pStyle w:val="TableText"/>
              <w:keepLines/>
            </w:pPr>
            <w:r>
              <w:t>Mở inbox; đánh dấu đã đọc/tất cả; kiểm tra unread count.</w:t>
            </w:r>
          </w:p>
        </w:tc>
        <w:tc>
          <w:tcPr>
            <w:tcW w:w="3060" w:type="dxa"/>
            <w:tcMar>
              <w:top w:w="90" w:type="dxa"/>
              <w:left w:w="120" w:type="dxa"/>
              <w:bottom w:w="90" w:type="dxa"/>
              <w:right w:w="120" w:type="dxa"/>
            </w:tcMar>
            <w:vAlign w:val="center"/>
          </w:tcPr>
          <w:p w14:paraId="402E7748" w14:textId="77777777" w:rsidR="00FB3AD8" w:rsidRDefault="00C61D1C">
            <w:pPr>
              <w:pStyle w:val="TableText"/>
              <w:keepLines/>
            </w:pPr>
            <w:r>
              <w:t>Chỉ cập nhật thông báo của admin; count nhất quán.</w:t>
            </w:r>
          </w:p>
        </w:tc>
      </w:tr>
      <w:tr w:rsidR="00FB3AD8" w14:paraId="00488BFB" w14:textId="77777777">
        <w:trPr>
          <w:cantSplit/>
        </w:trPr>
        <w:tc>
          <w:tcPr>
            <w:tcW w:w="1100" w:type="dxa"/>
            <w:tcMar>
              <w:top w:w="90" w:type="dxa"/>
              <w:left w:w="120" w:type="dxa"/>
              <w:bottom w:w="90" w:type="dxa"/>
              <w:right w:w="120" w:type="dxa"/>
            </w:tcMar>
            <w:vAlign w:val="center"/>
          </w:tcPr>
          <w:p w14:paraId="70E72795" w14:textId="77777777" w:rsidR="00FB3AD8" w:rsidRDefault="00C61D1C">
            <w:pPr>
              <w:pStyle w:val="TableText"/>
              <w:keepLines/>
              <w:jc w:val="center"/>
            </w:pPr>
            <w:r>
              <w:t>UIT-45</w:t>
            </w:r>
          </w:p>
        </w:tc>
        <w:tc>
          <w:tcPr>
            <w:tcW w:w="2200" w:type="dxa"/>
            <w:tcMar>
              <w:top w:w="90" w:type="dxa"/>
              <w:left w:w="120" w:type="dxa"/>
              <w:bottom w:w="90" w:type="dxa"/>
              <w:right w:w="120" w:type="dxa"/>
            </w:tcMar>
            <w:vAlign w:val="center"/>
          </w:tcPr>
          <w:p w14:paraId="6EE66867" w14:textId="77777777" w:rsidR="00FB3AD8" w:rsidRDefault="00C61D1C">
            <w:pPr>
              <w:pStyle w:val="TableText"/>
              <w:keepLines/>
            </w:pPr>
            <w:r>
              <w:t>[P1] Notification có resourceType/resourceId.</w:t>
            </w:r>
          </w:p>
        </w:tc>
        <w:tc>
          <w:tcPr>
            <w:tcW w:w="3000" w:type="dxa"/>
            <w:tcMar>
              <w:top w:w="90" w:type="dxa"/>
              <w:left w:w="120" w:type="dxa"/>
              <w:bottom w:w="90" w:type="dxa"/>
              <w:right w:w="120" w:type="dxa"/>
            </w:tcMar>
            <w:vAlign w:val="center"/>
          </w:tcPr>
          <w:p w14:paraId="18401934" w14:textId="77777777" w:rsidR="00FB3AD8" w:rsidRDefault="00C61D1C">
            <w:pPr>
              <w:pStyle w:val="TableText"/>
              <w:keepLines/>
            </w:pPr>
            <w:r>
              <w:t>Bấm mở từ inbox.</w:t>
            </w:r>
          </w:p>
        </w:tc>
        <w:tc>
          <w:tcPr>
            <w:tcW w:w="3060" w:type="dxa"/>
            <w:tcMar>
              <w:top w:w="90" w:type="dxa"/>
              <w:left w:w="120" w:type="dxa"/>
              <w:bottom w:w="90" w:type="dxa"/>
              <w:right w:w="120" w:type="dxa"/>
            </w:tcMar>
            <w:vAlign w:val="center"/>
          </w:tcPr>
          <w:p w14:paraId="6E139503" w14:textId="77777777" w:rsidR="00FB3AD8" w:rsidRDefault="00C61D1C">
            <w:pPr>
              <w:pStyle w:val="TableText"/>
              <w:keepLines/>
            </w:pPr>
            <w:r>
              <w:t>Đi đúng queue/detail và chọn đúng bản ghi; resource đã terminal hiển thị an toàn.</w:t>
            </w:r>
          </w:p>
        </w:tc>
      </w:tr>
    </w:tbl>
    <w:p w14:paraId="7A2EC145" w14:textId="77777777" w:rsidR="00FB3AD8" w:rsidRDefault="00FB3AD8">
      <w:pPr>
        <w:spacing w:before="40" w:after="0"/>
      </w:pPr>
    </w:p>
    <w:p w14:paraId="6EB970E5" w14:textId="77777777" w:rsidR="00FB3AD8" w:rsidRDefault="00C61D1C">
      <w:r>
        <w:br w:type="page"/>
      </w:r>
    </w:p>
    <w:p w14:paraId="5B2D00F1" w14:textId="77777777" w:rsidR="00FB3AD8" w:rsidRDefault="00C61D1C">
      <w:pPr>
        <w:pStyle w:val="Heading1"/>
      </w:pPr>
      <w:r>
        <w:lastRenderedPageBreak/>
        <w:t>8. Quy trình test vai trò Doanh nghiệp</w:t>
      </w:r>
    </w:p>
    <w:p w14:paraId="688A1236" w14:textId="77777777" w:rsidR="00FB3AD8" w:rsidRDefault="00C61D1C">
      <w:r>
        <w:t>Dùng VNG cho luồng chính và FPT cho ownership/cross-company. Mọi candidate, tệp và dashboard phải bị giới hạn bởi companyId trong token.</w:t>
      </w:r>
    </w:p>
    <w:p w14:paraId="13E99AB4" w14:textId="77777777" w:rsidR="00FB3AD8" w:rsidRDefault="00C61D1C">
      <w:pPr>
        <w:pStyle w:val="Heading2"/>
      </w:pPr>
      <w:r>
        <w:t>8.1. Tổng quan và hồ sơ doanh nghiệp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5046284E" w14:textId="77777777">
        <w:trPr>
          <w:tblHeader/>
        </w:trPr>
        <w:tc>
          <w:tcPr>
            <w:tcW w:w="1100" w:type="dxa"/>
            <w:shd w:val="clear" w:color="auto" w:fill="F2F2F2"/>
            <w:tcMar>
              <w:top w:w="90" w:type="dxa"/>
              <w:left w:w="120" w:type="dxa"/>
              <w:bottom w:w="90" w:type="dxa"/>
              <w:right w:w="120" w:type="dxa"/>
            </w:tcMar>
            <w:vAlign w:val="center"/>
          </w:tcPr>
          <w:p w14:paraId="03E0B340"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E495924"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3EEDB170"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3FBCFD17" w14:textId="77777777" w:rsidR="00FB3AD8" w:rsidRDefault="00C61D1C">
            <w:pPr>
              <w:pStyle w:val="TableHeader"/>
              <w:keepLines/>
              <w:jc w:val="center"/>
            </w:pPr>
            <w:r>
              <w:t>Kết quả mong đợi</w:t>
            </w:r>
          </w:p>
        </w:tc>
      </w:tr>
      <w:tr w:rsidR="00FB3AD8" w14:paraId="72B2F862" w14:textId="77777777">
        <w:trPr>
          <w:cantSplit/>
        </w:trPr>
        <w:tc>
          <w:tcPr>
            <w:tcW w:w="1100" w:type="dxa"/>
            <w:tcMar>
              <w:top w:w="90" w:type="dxa"/>
              <w:left w:w="120" w:type="dxa"/>
              <w:bottom w:w="90" w:type="dxa"/>
              <w:right w:w="120" w:type="dxa"/>
            </w:tcMar>
            <w:vAlign w:val="center"/>
          </w:tcPr>
          <w:p w14:paraId="2E852715" w14:textId="77777777" w:rsidR="00FB3AD8" w:rsidRDefault="00C61D1C">
            <w:pPr>
              <w:pStyle w:val="TableText"/>
              <w:keepLines/>
              <w:jc w:val="center"/>
            </w:pPr>
            <w:r>
              <w:t>COM-01</w:t>
            </w:r>
          </w:p>
        </w:tc>
        <w:tc>
          <w:tcPr>
            <w:tcW w:w="2200" w:type="dxa"/>
            <w:tcMar>
              <w:top w:w="90" w:type="dxa"/>
              <w:left w:w="120" w:type="dxa"/>
              <w:bottom w:w="90" w:type="dxa"/>
              <w:right w:w="120" w:type="dxa"/>
            </w:tcMar>
            <w:vAlign w:val="center"/>
          </w:tcPr>
          <w:p w14:paraId="453915F0" w14:textId="77777777" w:rsidR="00FB3AD8" w:rsidRDefault="00C61D1C">
            <w:pPr>
              <w:pStyle w:val="TableText"/>
              <w:keepLines/>
            </w:pPr>
            <w:r>
              <w:t>[P1] Company có tin, ứng viên, lịch và hire.</w:t>
            </w:r>
          </w:p>
        </w:tc>
        <w:tc>
          <w:tcPr>
            <w:tcW w:w="3000" w:type="dxa"/>
            <w:tcMar>
              <w:top w:w="90" w:type="dxa"/>
              <w:left w:w="120" w:type="dxa"/>
              <w:bottom w:w="90" w:type="dxa"/>
              <w:right w:w="120" w:type="dxa"/>
            </w:tcMar>
            <w:vAlign w:val="center"/>
          </w:tcPr>
          <w:p w14:paraId="3A0B72B4" w14:textId="77777777" w:rsidR="00FB3AD8" w:rsidRDefault="00C61D1C">
            <w:pPr>
              <w:pStyle w:val="TableText"/>
              <w:keepLines/>
            </w:pPr>
            <w:r>
              <w:t>Mở dashboard; đối chiếu 4 metric, ứng viên cần xử lý và hiệu quả từng tin.</w:t>
            </w:r>
          </w:p>
        </w:tc>
        <w:tc>
          <w:tcPr>
            <w:tcW w:w="3060" w:type="dxa"/>
            <w:tcMar>
              <w:top w:w="90" w:type="dxa"/>
              <w:left w:w="120" w:type="dxa"/>
              <w:bottom w:w="90" w:type="dxa"/>
              <w:right w:w="120" w:type="dxa"/>
            </w:tcMar>
            <w:vAlign w:val="center"/>
          </w:tcPr>
          <w:p w14:paraId="643C270D" w14:textId="77777777" w:rsidR="00FB3AD8" w:rsidRDefault="00C61D1C">
            <w:pPr>
              <w:pStyle w:val="TableText"/>
              <w:keepLines/>
            </w:pPr>
            <w:r>
              <w:t>Số liệu chỉ thuộc companyId đăng nhập và khớp API.</w:t>
            </w:r>
          </w:p>
        </w:tc>
      </w:tr>
      <w:tr w:rsidR="00FB3AD8" w14:paraId="6E6A157D" w14:textId="77777777">
        <w:trPr>
          <w:cantSplit/>
        </w:trPr>
        <w:tc>
          <w:tcPr>
            <w:tcW w:w="1100" w:type="dxa"/>
            <w:tcMar>
              <w:top w:w="90" w:type="dxa"/>
              <w:left w:w="120" w:type="dxa"/>
              <w:bottom w:w="90" w:type="dxa"/>
              <w:right w:w="120" w:type="dxa"/>
            </w:tcMar>
            <w:vAlign w:val="center"/>
          </w:tcPr>
          <w:p w14:paraId="56EFBF90" w14:textId="77777777" w:rsidR="00FB3AD8" w:rsidRDefault="00C61D1C">
            <w:pPr>
              <w:pStyle w:val="TableText"/>
              <w:keepLines/>
              <w:jc w:val="center"/>
            </w:pPr>
            <w:r>
              <w:t>COM-02</w:t>
            </w:r>
          </w:p>
        </w:tc>
        <w:tc>
          <w:tcPr>
            <w:tcW w:w="2200" w:type="dxa"/>
            <w:tcMar>
              <w:top w:w="90" w:type="dxa"/>
              <w:left w:w="120" w:type="dxa"/>
              <w:bottom w:w="90" w:type="dxa"/>
              <w:right w:w="120" w:type="dxa"/>
            </w:tcMar>
            <w:vAlign w:val="center"/>
          </w:tcPr>
          <w:p w14:paraId="4694C9CF" w14:textId="77777777" w:rsidR="00FB3AD8" w:rsidRDefault="00C61D1C">
            <w:pPr>
              <w:pStyle w:val="TableText"/>
              <w:keepLines/>
            </w:pPr>
            <w:r>
              <w:t>[P2] Company mới không có dữ liệu hoặc API lỗi.</w:t>
            </w:r>
          </w:p>
        </w:tc>
        <w:tc>
          <w:tcPr>
            <w:tcW w:w="3000" w:type="dxa"/>
            <w:tcMar>
              <w:top w:w="90" w:type="dxa"/>
              <w:left w:w="120" w:type="dxa"/>
              <w:bottom w:w="90" w:type="dxa"/>
              <w:right w:w="120" w:type="dxa"/>
            </w:tcMar>
            <w:vAlign w:val="center"/>
          </w:tcPr>
          <w:p w14:paraId="550EE383" w14:textId="77777777" w:rsidR="00FB3AD8" w:rsidRDefault="00C61D1C">
            <w:pPr>
              <w:pStyle w:val="TableText"/>
              <w:keepLines/>
            </w:pPr>
            <w:r>
              <w:t>Mở dashboard; mô phỏng empty/loading/error; retry.</w:t>
            </w:r>
          </w:p>
        </w:tc>
        <w:tc>
          <w:tcPr>
            <w:tcW w:w="3060" w:type="dxa"/>
            <w:tcMar>
              <w:top w:w="90" w:type="dxa"/>
              <w:left w:w="120" w:type="dxa"/>
              <w:bottom w:w="90" w:type="dxa"/>
              <w:right w:w="120" w:type="dxa"/>
            </w:tcMar>
            <w:vAlign w:val="center"/>
          </w:tcPr>
          <w:p w14:paraId="373B0636" w14:textId="77777777" w:rsidR="00FB3AD8" w:rsidRDefault="00C61D1C">
            <w:pPr>
              <w:pStyle w:val="TableText"/>
              <w:keepLines/>
            </w:pPr>
            <w:r>
              <w:t>Empty copy/CTA hợp lý; error không vỡ layout; retry phục hồi.</w:t>
            </w:r>
          </w:p>
        </w:tc>
      </w:tr>
      <w:tr w:rsidR="00FB3AD8" w14:paraId="6FACF7DB" w14:textId="77777777">
        <w:trPr>
          <w:cantSplit/>
        </w:trPr>
        <w:tc>
          <w:tcPr>
            <w:tcW w:w="1100" w:type="dxa"/>
            <w:tcMar>
              <w:top w:w="90" w:type="dxa"/>
              <w:left w:w="120" w:type="dxa"/>
              <w:bottom w:w="90" w:type="dxa"/>
              <w:right w:w="120" w:type="dxa"/>
            </w:tcMar>
            <w:vAlign w:val="center"/>
          </w:tcPr>
          <w:p w14:paraId="76C74E60" w14:textId="77777777" w:rsidR="00FB3AD8" w:rsidRDefault="00C61D1C">
            <w:pPr>
              <w:pStyle w:val="TableText"/>
              <w:keepLines/>
              <w:jc w:val="center"/>
            </w:pPr>
            <w:r>
              <w:t>COM-03</w:t>
            </w:r>
          </w:p>
        </w:tc>
        <w:tc>
          <w:tcPr>
            <w:tcW w:w="2200" w:type="dxa"/>
            <w:tcMar>
              <w:top w:w="90" w:type="dxa"/>
              <w:left w:w="120" w:type="dxa"/>
              <w:bottom w:w="90" w:type="dxa"/>
              <w:right w:w="120" w:type="dxa"/>
            </w:tcMar>
            <w:vAlign w:val="center"/>
          </w:tcPr>
          <w:p w14:paraId="57169D5A" w14:textId="77777777" w:rsidR="00FB3AD8" w:rsidRDefault="00C61D1C">
            <w:pPr>
              <w:pStyle w:val="TableText"/>
              <w:keepLines/>
            </w:pPr>
            <w:r>
              <w:t>[P1] Company ACTIVE có profile.</w:t>
            </w:r>
          </w:p>
        </w:tc>
        <w:tc>
          <w:tcPr>
            <w:tcW w:w="3000" w:type="dxa"/>
            <w:tcMar>
              <w:top w:w="90" w:type="dxa"/>
              <w:left w:w="120" w:type="dxa"/>
              <w:bottom w:w="90" w:type="dxa"/>
              <w:right w:w="120" w:type="dxa"/>
            </w:tcMar>
            <w:vAlign w:val="center"/>
          </w:tcPr>
          <w:p w14:paraId="199F75DE" w14:textId="77777777" w:rsidR="00FB3AD8" w:rsidRDefault="00C61D1C">
            <w:pPr>
              <w:pStyle w:val="TableText"/>
              <w:keepLines/>
            </w:pPr>
            <w:r>
              <w:t>Mở Hồ sơ doanh nghiệp; đối chiếu tên, mã, lĩnh vực, quy mô, website, mô tả.</w:t>
            </w:r>
          </w:p>
        </w:tc>
        <w:tc>
          <w:tcPr>
            <w:tcW w:w="3060" w:type="dxa"/>
            <w:tcMar>
              <w:top w:w="90" w:type="dxa"/>
              <w:left w:w="120" w:type="dxa"/>
              <w:bottom w:w="90" w:type="dxa"/>
              <w:right w:w="120" w:type="dxa"/>
            </w:tcMar>
            <w:vAlign w:val="center"/>
          </w:tcPr>
          <w:p w14:paraId="157975E8" w14:textId="77777777" w:rsidR="00FB3AD8" w:rsidRDefault="00C61D1C">
            <w:pPr>
              <w:pStyle w:val="TableText"/>
              <w:keepLines/>
            </w:pPr>
            <w:r>
              <w:t>Dữ liệu đúng company của recruiter; không hiển thị trường nội bộ nhạy cảm.</w:t>
            </w:r>
          </w:p>
        </w:tc>
      </w:tr>
      <w:tr w:rsidR="00FB3AD8" w14:paraId="3EDBF5E0" w14:textId="77777777">
        <w:trPr>
          <w:cantSplit/>
        </w:trPr>
        <w:tc>
          <w:tcPr>
            <w:tcW w:w="1100" w:type="dxa"/>
            <w:tcMar>
              <w:top w:w="90" w:type="dxa"/>
              <w:left w:w="120" w:type="dxa"/>
              <w:bottom w:w="90" w:type="dxa"/>
              <w:right w:w="120" w:type="dxa"/>
            </w:tcMar>
            <w:vAlign w:val="center"/>
          </w:tcPr>
          <w:p w14:paraId="59AD7DB3" w14:textId="77777777" w:rsidR="00FB3AD8" w:rsidRDefault="00C61D1C">
            <w:pPr>
              <w:pStyle w:val="TableText"/>
              <w:keepLines/>
              <w:jc w:val="center"/>
            </w:pPr>
            <w:r>
              <w:t>COM-04</w:t>
            </w:r>
          </w:p>
        </w:tc>
        <w:tc>
          <w:tcPr>
            <w:tcW w:w="2200" w:type="dxa"/>
            <w:tcMar>
              <w:top w:w="90" w:type="dxa"/>
              <w:left w:w="120" w:type="dxa"/>
              <w:bottom w:w="90" w:type="dxa"/>
              <w:right w:w="120" w:type="dxa"/>
            </w:tcMar>
            <w:vAlign w:val="center"/>
          </w:tcPr>
          <w:p w14:paraId="6FBC20A7" w14:textId="77777777" w:rsidR="00FB3AD8" w:rsidRDefault="00C61D1C">
            <w:pPr>
              <w:pStyle w:val="TableText"/>
              <w:keepLines/>
            </w:pPr>
            <w:r>
              <w:t>[P1] Dữ liệu profile hợp lệ và sai định dạng.</w:t>
            </w:r>
          </w:p>
        </w:tc>
        <w:tc>
          <w:tcPr>
            <w:tcW w:w="3000" w:type="dxa"/>
            <w:tcMar>
              <w:top w:w="90" w:type="dxa"/>
              <w:left w:w="120" w:type="dxa"/>
              <w:bottom w:w="90" w:type="dxa"/>
              <w:right w:w="120" w:type="dxa"/>
            </w:tcMar>
            <w:vAlign w:val="center"/>
          </w:tcPr>
          <w:p w14:paraId="1F3DA4B3" w14:textId="77777777" w:rsidR="00FB3AD8" w:rsidRDefault="00C61D1C">
            <w:pPr>
              <w:pStyle w:val="TableText"/>
              <w:keepLines/>
            </w:pPr>
            <w:r>
              <w:t>Sửa profile; lưu; refresh; thử URL/chuỗi quá dài.</w:t>
            </w:r>
          </w:p>
        </w:tc>
        <w:tc>
          <w:tcPr>
            <w:tcW w:w="3060" w:type="dxa"/>
            <w:tcMar>
              <w:top w:w="90" w:type="dxa"/>
              <w:left w:w="120" w:type="dxa"/>
              <w:bottom w:w="90" w:type="dxa"/>
              <w:right w:w="120" w:type="dxa"/>
            </w:tcMar>
            <w:vAlign w:val="center"/>
          </w:tcPr>
          <w:p w14:paraId="1AE42E96" w14:textId="77777777" w:rsidR="00FB3AD8" w:rsidRDefault="00C61D1C">
            <w:pPr>
              <w:pStyle w:val="TableText"/>
              <w:keepLines/>
            </w:pPr>
            <w:r>
              <w:t>Hợp lệ được lưu, version/audit tăng; validation chặn dữ liệu sai.</w:t>
            </w:r>
          </w:p>
        </w:tc>
      </w:tr>
      <w:tr w:rsidR="00FB3AD8" w14:paraId="0C609864" w14:textId="77777777">
        <w:trPr>
          <w:cantSplit/>
        </w:trPr>
        <w:tc>
          <w:tcPr>
            <w:tcW w:w="1100" w:type="dxa"/>
            <w:tcMar>
              <w:top w:w="90" w:type="dxa"/>
              <w:left w:w="120" w:type="dxa"/>
              <w:bottom w:w="90" w:type="dxa"/>
              <w:right w:w="120" w:type="dxa"/>
            </w:tcMar>
            <w:vAlign w:val="center"/>
          </w:tcPr>
          <w:p w14:paraId="177473DC" w14:textId="77777777" w:rsidR="00FB3AD8" w:rsidRDefault="00C61D1C">
            <w:pPr>
              <w:pStyle w:val="TableText"/>
              <w:keepLines/>
              <w:jc w:val="center"/>
            </w:pPr>
            <w:r>
              <w:t>COM-05</w:t>
            </w:r>
          </w:p>
        </w:tc>
        <w:tc>
          <w:tcPr>
            <w:tcW w:w="2200" w:type="dxa"/>
            <w:tcMar>
              <w:top w:w="90" w:type="dxa"/>
              <w:left w:w="120" w:type="dxa"/>
              <w:bottom w:w="90" w:type="dxa"/>
              <w:right w:w="120" w:type="dxa"/>
            </w:tcMar>
            <w:vAlign w:val="center"/>
          </w:tcPr>
          <w:p w14:paraId="698D7E75" w14:textId="77777777" w:rsidR="00FB3AD8" w:rsidRDefault="00C61D1C">
            <w:pPr>
              <w:pStyle w:val="TableText"/>
              <w:keepLines/>
            </w:pPr>
            <w:r>
              <w:t>[P1] Profile vừa cập nhật.</w:t>
            </w:r>
          </w:p>
        </w:tc>
        <w:tc>
          <w:tcPr>
            <w:tcW w:w="3000" w:type="dxa"/>
            <w:tcMar>
              <w:top w:w="90" w:type="dxa"/>
              <w:left w:w="120" w:type="dxa"/>
              <w:bottom w:w="90" w:type="dxa"/>
              <w:right w:w="120" w:type="dxa"/>
            </w:tcMar>
            <w:vAlign w:val="center"/>
          </w:tcPr>
          <w:p w14:paraId="74394FE7" w14:textId="77777777" w:rsidR="00FB3AD8" w:rsidRDefault="00C61D1C">
            <w:pPr>
              <w:pStyle w:val="TableText"/>
              <w:keepLines/>
            </w:pPr>
            <w:r>
              <w:t>Đăng nhập Student; mở danh bạ đối tác và company detail.</w:t>
            </w:r>
          </w:p>
        </w:tc>
        <w:tc>
          <w:tcPr>
            <w:tcW w:w="3060" w:type="dxa"/>
            <w:tcMar>
              <w:top w:w="90" w:type="dxa"/>
              <w:left w:w="120" w:type="dxa"/>
              <w:bottom w:w="90" w:type="dxa"/>
              <w:right w:w="120" w:type="dxa"/>
            </w:tcMar>
            <w:vAlign w:val="center"/>
          </w:tcPr>
          <w:p w14:paraId="55BB455B" w14:textId="77777777" w:rsidR="00FB3AD8" w:rsidRDefault="00C61D1C">
            <w:pPr>
              <w:pStyle w:val="TableText"/>
              <w:keepLines/>
            </w:pPr>
            <w:r>
              <w:t>Thông tin công khai mới hiển thị; recruiter email/nội bộ không lộ.</w:t>
            </w:r>
          </w:p>
        </w:tc>
      </w:tr>
      <w:tr w:rsidR="00FB3AD8" w14:paraId="197B473B" w14:textId="77777777">
        <w:trPr>
          <w:cantSplit/>
        </w:trPr>
        <w:tc>
          <w:tcPr>
            <w:tcW w:w="1100" w:type="dxa"/>
            <w:tcMar>
              <w:top w:w="90" w:type="dxa"/>
              <w:left w:w="120" w:type="dxa"/>
              <w:bottom w:w="90" w:type="dxa"/>
              <w:right w:w="120" w:type="dxa"/>
            </w:tcMar>
            <w:vAlign w:val="center"/>
          </w:tcPr>
          <w:p w14:paraId="70C2F01E" w14:textId="77777777" w:rsidR="00FB3AD8" w:rsidRDefault="00C61D1C">
            <w:pPr>
              <w:pStyle w:val="TableText"/>
              <w:keepLines/>
              <w:jc w:val="center"/>
            </w:pPr>
            <w:r>
              <w:t>COM-06</w:t>
            </w:r>
          </w:p>
        </w:tc>
        <w:tc>
          <w:tcPr>
            <w:tcW w:w="2200" w:type="dxa"/>
            <w:tcMar>
              <w:top w:w="90" w:type="dxa"/>
              <w:left w:w="120" w:type="dxa"/>
              <w:bottom w:w="90" w:type="dxa"/>
              <w:right w:w="120" w:type="dxa"/>
            </w:tcMar>
            <w:vAlign w:val="center"/>
          </w:tcPr>
          <w:p w14:paraId="0182AD28" w14:textId="77777777" w:rsidR="00FB3AD8" w:rsidRDefault="00C61D1C">
            <w:pPr>
              <w:pStyle w:val="TableText"/>
              <w:keepLines/>
            </w:pPr>
            <w:r>
              <w:t>[P0] Recruiter Company A biết ID Company B.</w:t>
            </w:r>
          </w:p>
        </w:tc>
        <w:tc>
          <w:tcPr>
            <w:tcW w:w="3000" w:type="dxa"/>
            <w:tcMar>
              <w:top w:w="90" w:type="dxa"/>
              <w:left w:w="120" w:type="dxa"/>
              <w:bottom w:w="90" w:type="dxa"/>
              <w:right w:w="120" w:type="dxa"/>
            </w:tcMar>
            <w:vAlign w:val="center"/>
          </w:tcPr>
          <w:p w14:paraId="0D398D8F" w14:textId="77777777" w:rsidR="00FB3AD8" w:rsidRDefault="00C61D1C">
            <w:pPr>
              <w:pStyle w:val="TableText"/>
              <w:keepLines/>
            </w:pPr>
            <w:r>
              <w:t>Gọi profile/job/candidate/document/placement thuộc Company B.</w:t>
            </w:r>
          </w:p>
        </w:tc>
        <w:tc>
          <w:tcPr>
            <w:tcW w:w="3060" w:type="dxa"/>
            <w:tcMar>
              <w:top w:w="90" w:type="dxa"/>
              <w:left w:w="120" w:type="dxa"/>
              <w:bottom w:w="90" w:type="dxa"/>
              <w:right w:w="120" w:type="dxa"/>
            </w:tcMar>
            <w:vAlign w:val="center"/>
          </w:tcPr>
          <w:p w14:paraId="73F85900" w14:textId="77777777" w:rsidR="00FB3AD8" w:rsidRDefault="00C61D1C">
            <w:pPr>
              <w:pStyle w:val="TableText"/>
              <w:keepLines/>
            </w:pPr>
            <w:r>
              <w:t>Trả 404 theo resource; dashboard/report không rò dữ liệu Company B.</w:t>
            </w:r>
          </w:p>
        </w:tc>
      </w:tr>
    </w:tbl>
    <w:p w14:paraId="296865CC" w14:textId="77777777" w:rsidR="00FB3AD8" w:rsidRDefault="00FB3AD8">
      <w:pPr>
        <w:spacing w:before="40" w:after="0"/>
      </w:pPr>
    </w:p>
    <w:p w14:paraId="251601E7" w14:textId="77777777" w:rsidR="00FB3AD8" w:rsidRDefault="00C61D1C">
      <w:r>
        <w:br w:type="page"/>
      </w:r>
    </w:p>
    <w:p w14:paraId="5853B6A2" w14:textId="77777777" w:rsidR="00FB3AD8" w:rsidRDefault="00C61D1C">
      <w:pPr>
        <w:pStyle w:val="Heading2"/>
      </w:pPr>
      <w:r>
        <w:lastRenderedPageBreak/>
        <w:t>8.2. Tin tuyển dụng</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08313F5" w14:textId="77777777">
        <w:trPr>
          <w:tblHeader/>
        </w:trPr>
        <w:tc>
          <w:tcPr>
            <w:tcW w:w="1100" w:type="dxa"/>
            <w:shd w:val="clear" w:color="auto" w:fill="F2F2F2"/>
            <w:tcMar>
              <w:top w:w="90" w:type="dxa"/>
              <w:left w:w="120" w:type="dxa"/>
              <w:bottom w:w="90" w:type="dxa"/>
              <w:right w:w="120" w:type="dxa"/>
            </w:tcMar>
            <w:vAlign w:val="center"/>
          </w:tcPr>
          <w:p w14:paraId="1E925C24"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6FE58B2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541801E0"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380CDCE5" w14:textId="77777777" w:rsidR="00FB3AD8" w:rsidRDefault="00C61D1C">
            <w:pPr>
              <w:pStyle w:val="TableHeader"/>
              <w:keepLines/>
              <w:jc w:val="center"/>
            </w:pPr>
            <w:r>
              <w:t>Kết quả mong đợi</w:t>
            </w:r>
          </w:p>
        </w:tc>
      </w:tr>
      <w:tr w:rsidR="00FB3AD8" w14:paraId="12B17066" w14:textId="77777777">
        <w:trPr>
          <w:cantSplit/>
        </w:trPr>
        <w:tc>
          <w:tcPr>
            <w:tcW w:w="1100" w:type="dxa"/>
            <w:tcMar>
              <w:top w:w="90" w:type="dxa"/>
              <w:left w:w="120" w:type="dxa"/>
              <w:bottom w:w="90" w:type="dxa"/>
              <w:right w:w="120" w:type="dxa"/>
            </w:tcMar>
            <w:vAlign w:val="center"/>
          </w:tcPr>
          <w:p w14:paraId="1FA184E2" w14:textId="77777777" w:rsidR="00FB3AD8" w:rsidRDefault="00C61D1C">
            <w:pPr>
              <w:pStyle w:val="TableText"/>
              <w:keepLines/>
              <w:jc w:val="center"/>
            </w:pPr>
            <w:r>
              <w:t>COM-07</w:t>
            </w:r>
          </w:p>
        </w:tc>
        <w:tc>
          <w:tcPr>
            <w:tcW w:w="2200" w:type="dxa"/>
            <w:tcMar>
              <w:top w:w="90" w:type="dxa"/>
              <w:left w:w="120" w:type="dxa"/>
              <w:bottom w:w="90" w:type="dxa"/>
              <w:right w:w="120" w:type="dxa"/>
            </w:tcMar>
            <w:vAlign w:val="center"/>
          </w:tcPr>
          <w:p w14:paraId="127394A4" w14:textId="77777777" w:rsidR="00FB3AD8" w:rsidRDefault="00C61D1C">
            <w:pPr>
              <w:pStyle w:val="TableText"/>
              <w:keepLines/>
            </w:pPr>
            <w:r>
              <w:t>[P1] Company ACTIVE.</w:t>
            </w:r>
          </w:p>
        </w:tc>
        <w:tc>
          <w:tcPr>
            <w:tcW w:w="3000" w:type="dxa"/>
            <w:tcMar>
              <w:top w:w="90" w:type="dxa"/>
              <w:left w:w="120" w:type="dxa"/>
              <w:bottom w:w="90" w:type="dxa"/>
              <w:right w:w="120" w:type="dxa"/>
            </w:tcMar>
            <w:vAlign w:val="center"/>
          </w:tcPr>
          <w:p w14:paraId="771A1671" w14:textId="77777777" w:rsidR="00FB3AD8" w:rsidRDefault="00C61D1C">
            <w:pPr>
              <w:pStyle w:val="TableText"/>
              <w:keepLines/>
            </w:pPr>
            <w:r>
              <w:t>Tạo tin với title, type, work mode, location, positions, deadline, description, requirements, benefits; Lưu nháp.</w:t>
            </w:r>
          </w:p>
        </w:tc>
        <w:tc>
          <w:tcPr>
            <w:tcW w:w="3060" w:type="dxa"/>
            <w:tcMar>
              <w:top w:w="90" w:type="dxa"/>
              <w:left w:w="120" w:type="dxa"/>
              <w:bottom w:w="90" w:type="dxa"/>
              <w:right w:w="120" w:type="dxa"/>
            </w:tcMar>
            <w:vAlign w:val="center"/>
          </w:tcPr>
          <w:p w14:paraId="3EDBD61A" w14:textId="77777777" w:rsidR="00FB3AD8" w:rsidRDefault="00C61D1C">
            <w:pPr>
              <w:pStyle w:val="TableText"/>
              <w:keepLines/>
            </w:pPr>
            <w:r>
              <w:t>Tin DRAFT xuất hiện đúng company; version=giá trị khởi tạo; audit có actor.</w:t>
            </w:r>
          </w:p>
        </w:tc>
      </w:tr>
      <w:tr w:rsidR="00FB3AD8" w14:paraId="0F9799AF" w14:textId="77777777">
        <w:trPr>
          <w:cantSplit/>
        </w:trPr>
        <w:tc>
          <w:tcPr>
            <w:tcW w:w="1100" w:type="dxa"/>
            <w:tcMar>
              <w:top w:w="90" w:type="dxa"/>
              <w:left w:w="120" w:type="dxa"/>
              <w:bottom w:w="90" w:type="dxa"/>
              <w:right w:w="120" w:type="dxa"/>
            </w:tcMar>
            <w:vAlign w:val="center"/>
          </w:tcPr>
          <w:p w14:paraId="3C31C170" w14:textId="77777777" w:rsidR="00FB3AD8" w:rsidRDefault="00C61D1C">
            <w:pPr>
              <w:pStyle w:val="TableText"/>
              <w:keepLines/>
              <w:jc w:val="center"/>
            </w:pPr>
            <w:r>
              <w:t>COM-08</w:t>
            </w:r>
          </w:p>
        </w:tc>
        <w:tc>
          <w:tcPr>
            <w:tcW w:w="2200" w:type="dxa"/>
            <w:tcMar>
              <w:top w:w="90" w:type="dxa"/>
              <w:left w:w="120" w:type="dxa"/>
              <w:bottom w:w="90" w:type="dxa"/>
              <w:right w:w="120" w:type="dxa"/>
            </w:tcMar>
            <w:vAlign w:val="center"/>
          </w:tcPr>
          <w:p w14:paraId="5BD6AAFF" w14:textId="77777777" w:rsidR="00FB3AD8" w:rsidRDefault="00C61D1C">
            <w:pPr>
              <w:pStyle w:val="TableText"/>
              <w:keepLines/>
            </w:pPr>
            <w:r>
              <w:t>[P1] Tin DRAFT.</w:t>
            </w:r>
          </w:p>
        </w:tc>
        <w:tc>
          <w:tcPr>
            <w:tcW w:w="3000" w:type="dxa"/>
            <w:tcMar>
              <w:top w:w="90" w:type="dxa"/>
              <w:left w:w="120" w:type="dxa"/>
              <w:bottom w:w="90" w:type="dxa"/>
              <w:right w:w="120" w:type="dxa"/>
            </w:tcMar>
            <w:vAlign w:val="center"/>
          </w:tcPr>
          <w:p w14:paraId="556AD326" w14:textId="77777777" w:rsidR="00FB3AD8" w:rsidRDefault="00C61D1C">
            <w:pPr>
              <w:pStyle w:val="TableText"/>
              <w:keepLines/>
            </w:pPr>
            <w:r>
              <w:t>Mở chỉnh sửa; thay nhiều trường; lưu; refresh.</w:t>
            </w:r>
          </w:p>
        </w:tc>
        <w:tc>
          <w:tcPr>
            <w:tcW w:w="3060" w:type="dxa"/>
            <w:tcMar>
              <w:top w:w="90" w:type="dxa"/>
              <w:left w:w="120" w:type="dxa"/>
              <w:bottom w:w="90" w:type="dxa"/>
              <w:right w:w="120" w:type="dxa"/>
            </w:tcMar>
            <w:vAlign w:val="center"/>
          </w:tcPr>
          <w:p w14:paraId="7E3342D3" w14:textId="77777777" w:rsidR="00FB3AD8" w:rsidRDefault="00C61D1C">
            <w:pPr>
              <w:pStyle w:val="TableText"/>
              <w:keepLines/>
            </w:pPr>
            <w:r>
              <w:t>Nội dung/version đúng; danh sách/filter cập nhật.</w:t>
            </w:r>
          </w:p>
        </w:tc>
      </w:tr>
      <w:tr w:rsidR="00FB3AD8" w14:paraId="4A75DA76" w14:textId="77777777">
        <w:trPr>
          <w:cantSplit/>
        </w:trPr>
        <w:tc>
          <w:tcPr>
            <w:tcW w:w="1100" w:type="dxa"/>
            <w:tcMar>
              <w:top w:w="90" w:type="dxa"/>
              <w:left w:w="120" w:type="dxa"/>
              <w:bottom w:w="90" w:type="dxa"/>
              <w:right w:w="120" w:type="dxa"/>
            </w:tcMar>
            <w:vAlign w:val="center"/>
          </w:tcPr>
          <w:p w14:paraId="45EF79F5" w14:textId="77777777" w:rsidR="00FB3AD8" w:rsidRDefault="00C61D1C">
            <w:pPr>
              <w:pStyle w:val="TableText"/>
              <w:keepLines/>
              <w:jc w:val="center"/>
            </w:pPr>
            <w:r>
              <w:t>COM-09</w:t>
            </w:r>
          </w:p>
        </w:tc>
        <w:tc>
          <w:tcPr>
            <w:tcW w:w="2200" w:type="dxa"/>
            <w:tcMar>
              <w:top w:w="90" w:type="dxa"/>
              <w:left w:w="120" w:type="dxa"/>
              <w:bottom w:w="90" w:type="dxa"/>
              <w:right w:w="120" w:type="dxa"/>
            </w:tcMar>
            <w:vAlign w:val="center"/>
          </w:tcPr>
          <w:p w14:paraId="0F268C5D" w14:textId="77777777" w:rsidR="00FB3AD8" w:rsidRDefault="00C61D1C">
            <w:pPr>
              <w:pStyle w:val="TableText"/>
              <w:keepLines/>
            </w:pPr>
            <w:r>
              <w:t>[P0] Form thiếu trường bắt buộc, positions ngoài 1-1000, deadline không hợp lệ.</w:t>
            </w:r>
          </w:p>
        </w:tc>
        <w:tc>
          <w:tcPr>
            <w:tcW w:w="3000" w:type="dxa"/>
            <w:tcMar>
              <w:top w:w="90" w:type="dxa"/>
              <w:left w:w="120" w:type="dxa"/>
              <w:bottom w:w="90" w:type="dxa"/>
              <w:right w:w="120" w:type="dxa"/>
            </w:tcMar>
            <w:vAlign w:val="center"/>
          </w:tcPr>
          <w:p w14:paraId="54E395E3" w14:textId="77777777" w:rsidR="00FB3AD8" w:rsidRDefault="00C61D1C">
            <w:pPr>
              <w:pStyle w:val="TableText"/>
              <w:keepLines/>
            </w:pPr>
            <w:r>
              <w:t>Thử Lưu nháp và Lưu &amp; gửi duyệt.</w:t>
            </w:r>
          </w:p>
        </w:tc>
        <w:tc>
          <w:tcPr>
            <w:tcW w:w="3060" w:type="dxa"/>
            <w:tcMar>
              <w:top w:w="90" w:type="dxa"/>
              <w:left w:w="120" w:type="dxa"/>
              <w:bottom w:w="90" w:type="dxa"/>
              <w:right w:w="120" w:type="dxa"/>
            </w:tcMar>
            <w:vAlign w:val="center"/>
          </w:tcPr>
          <w:p w14:paraId="39FA17F5" w14:textId="77777777" w:rsidR="00FB3AD8" w:rsidRDefault="00C61D1C">
            <w:pPr>
              <w:pStyle w:val="TableText"/>
              <w:keepLines/>
            </w:pPr>
            <w:r>
              <w:t>CTA/validation chặn; backend không lưu dữ liệu không hợp lệ.</w:t>
            </w:r>
          </w:p>
        </w:tc>
      </w:tr>
      <w:tr w:rsidR="00FB3AD8" w14:paraId="6DDD49C0" w14:textId="77777777">
        <w:trPr>
          <w:cantSplit/>
        </w:trPr>
        <w:tc>
          <w:tcPr>
            <w:tcW w:w="1100" w:type="dxa"/>
            <w:tcMar>
              <w:top w:w="90" w:type="dxa"/>
              <w:left w:w="120" w:type="dxa"/>
              <w:bottom w:w="90" w:type="dxa"/>
              <w:right w:w="120" w:type="dxa"/>
            </w:tcMar>
            <w:vAlign w:val="center"/>
          </w:tcPr>
          <w:p w14:paraId="264AAD25" w14:textId="77777777" w:rsidR="00FB3AD8" w:rsidRDefault="00C61D1C">
            <w:pPr>
              <w:pStyle w:val="TableText"/>
              <w:keepLines/>
              <w:jc w:val="center"/>
            </w:pPr>
            <w:r>
              <w:t>COM-10</w:t>
            </w:r>
          </w:p>
        </w:tc>
        <w:tc>
          <w:tcPr>
            <w:tcW w:w="2200" w:type="dxa"/>
            <w:tcMar>
              <w:top w:w="90" w:type="dxa"/>
              <w:left w:w="120" w:type="dxa"/>
              <w:bottom w:w="90" w:type="dxa"/>
              <w:right w:w="120" w:type="dxa"/>
            </w:tcMar>
            <w:vAlign w:val="center"/>
          </w:tcPr>
          <w:p w14:paraId="19E13AD6" w14:textId="77777777" w:rsidR="00FB3AD8" w:rsidRDefault="00C61D1C">
            <w:pPr>
              <w:pStyle w:val="TableText"/>
              <w:keepLines/>
            </w:pPr>
            <w:r>
              <w:t>[P0] Tin DRAFT hợp lệ.</w:t>
            </w:r>
          </w:p>
        </w:tc>
        <w:tc>
          <w:tcPr>
            <w:tcW w:w="3000" w:type="dxa"/>
            <w:tcMar>
              <w:top w:w="90" w:type="dxa"/>
              <w:left w:w="120" w:type="dxa"/>
              <w:bottom w:w="90" w:type="dxa"/>
              <w:right w:w="120" w:type="dxa"/>
            </w:tcMar>
            <w:vAlign w:val="center"/>
          </w:tcPr>
          <w:p w14:paraId="709AE7C6" w14:textId="77777777" w:rsidR="00FB3AD8" w:rsidRDefault="00C61D1C">
            <w:pPr>
              <w:pStyle w:val="TableText"/>
              <w:keepLines/>
            </w:pPr>
            <w:r>
              <w:t>Chọn Lưu &amp; gửi UIT duyệt; double-click/retry.</w:t>
            </w:r>
          </w:p>
        </w:tc>
        <w:tc>
          <w:tcPr>
            <w:tcW w:w="3060" w:type="dxa"/>
            <w:tcMar>
              <w:top w:w="90" w:type="dxa"/>
              <w:left w:w="120" w:type="dxa"/>
              <w:bottom w:w="90" w:type="dxa"/>
              <w:right w:w="120" w:type="dxa"/>
            </w:tcMar>
            <w:vAlign w:val="center"/>
          </w:tcPr>
          <w:p w14:paraId="01BA9470" w14:textId="77777777" w:rsidR="00FB3AD8" w:rsidRDefault="00C61D1C">
            <w:pPr>
              <w:pStyle w:val="TableText"/>
              <w:keepLines/>
            </w:pPr>
            <w:r>
              <w:t>Tin PENDING_UIT_REVIEW; UIT nhận notification; cùng command không tạo history trùng.</w:t>
            </w:r>
          </w:p>
        </w:tc>
      </w:tr>
      <w:tr w:rsidR="00FB3AD8" w14:paraId="7FCD265C" w14:textId="77777777">
        <w:trPr>
          <w:cantSplit/>
        </w:trPr>
        <w:tc>
          <w:tcPr>
            <w:tcW w:w="1100" w:type="dxa"/>
            <w:tcMar>
              <w:top w:w="90" w:type="dxa"/>
              <w:left w:w="120" w:type="dxa"/>
              <w:bottom w:w="90" w:type="dxa"/>
              <w:right w:w="120" w:type="dxa"/>
            </w:tcMar>
            <w:vAlign w:val="center"/>
          </w:tcPr>
          <w:p w14:paraId="5D634C60" w14:textId="77777777" w:rsidR="00FB3AD8" w:rsidRDefault="00C61D1C">
            <w:pPr>
              <w:pStyle w:val="TableText"/>
              <w:keepLines/>
              <w:jc w:val="center"/>
            </w:pPr>
            <w:r>
              <w:t>COM-11</w:t>
            </w:r>
          </w:p>
        </w:tc>
        <w:tc>
          <w:tcPr>
            <w:tcW w:w="2200" w:type="dxa"/>
            <w:tcMar>
              <w:top w:w="90" w:type="dxa"/>
              <w:left w:w="120" w:type="dxa"/>
              <w:bottom w:w="90" w:type="dxa"/>
              <w:right w:w="120" w:type="dxa"/>
            </w:tcMar>
            <w:vAlign w:val="center"/>
          </w:tcPr>
          <w:p w14:paraId="4575F8EF" w14:textId="77777777" w:rsidR="00FB3AD8" w:rsidRDefault="00C61D1C">
            <w:pPr>
              <w:pStyle w:val="TableText"/>
              <w:keepLines/>
            </w:pPr>
            <w:r>
              <w:t>[P0] Tin REVISION_REQUIRED có latestReview.note.</w:t>
            </w:r>
          </w:p>
        </w:tc>
        <w:tc>
          <w:tcPr>
            <w:tcW w:w="3000" w:type="dxa"/>
            <w:tcMar>
              <w:top w:w="90" w:type="dxa"/>
              <w:left w:w="120" w:type="dxa"/>
              <w:bottom w:w="90" w:type="dxa"/>
              <w:right w:w="120" w:type="dxa"/>
            </w:tcMar>
            <w:vAlign w:val="center"/>
          </w:tcPr>
          <w:p w14:paraId="59DBBE8A" w14:textId="77777777" w:rsidR="00FB3AD8" w:rsidRDefault="00C61D1C">
            <w:pPr>
              <w:pStyle w:val="TableText"/>
              <w:keepLines/>
            </w:pPr>
            <w:r>
              <w:t>Mở tin; đọc feedback; sửa; gửi lại.</w:t>
            </w:r>
          </w:p>
        </w:tc>
        <w:tc>
          <w:tcPr>
            <w:tcW w:w="3060" w:type="dxa"/>
            <w:tcMar>
              <w:top w:w="90" w:type="dxa"/>
              <w:left w:w="120" w:type="dxa"/>
              <w:bottom w:w="90" w:type="dxa"/>
              <w:right w:w="120" w:type="dxa"/>
            </w:tcMar>
            <w:vAlign w:val="center"/>
          </w:tcPr>
          <w:p w14:paraId="5E29AC8B" w14:textId="77777777" w:rsidR="00FB3AD8" w:rsidRDefault="00C61D1C">
            <w:pPr>
              <w:pStyle w:val="TableText"/>
              <w:keepLines/>
            </w:pPr>
            <w:r>
              <w:t>Tin trở về PENDING_UIT_REVIEW; feedback cũ vẫn trong history; UIT thấy version mới.</w:t>
            </w:r>
          </w:p>
        </w:tc>
      </w:tr>
      <w:tr w:rsidR="00FB3AD8" w14:paraId="6A3E2EAC" w14:textId="77777777">
        <w:trPr>
          <w:cantSplit/>
        </w:trPr>
        <w:tc>
          <w:tcPr>
            <w:tcW w:w="1100" w:type="dxa"/>
            <w:tcMar>
              <w:top w:w="90" w:type="dxa"/>
              <w:left w:w="120" w:type="dxa"/>
              <w:bottom w:w="90" w:type="dxa"/>
              <w:right w:w="120" w:type="dxa"/>
            </w:tcMar>
            <w:vAlign w:val="center"/>
          </w:tcPr>
          <w:p w14:paraId="7C459DC4" w14:textId="77777777" w:rsidR="00FB3AD8" w:rsidRDefault="00C61D1C">
            <w:pPr>
              <w:pStyle w:val="TableText"/>
              <w:keepLines/>
              <w:jc w:val="center"/>
            </w:pPr>
            <w:r>
              <w:t>COM-12</w:t>
            </w:r>
          </w:p>
        </w:tc>
        <w:tc>
          <w:tcPr>
            <w:tcW w:w="2200" w:type="dxa"/>
            <w:tcMar>
              <w:top w:w="90" w:type="dxa"/>
              <w:left w:w="120" w:type="dxa"/>
              <w:bottom w:w="90" w:type="dxa"/>
              <w:right w:w="120" w:type="dxa"/>
            </w:tcMar>
            <w:vAlign w:val="center"/>
          </w:tcPr>
          <w:p w14:paraId="15C25C45" w14:textId="77777777" w:rsidR="00FB3AD8" w:rsidRDefault="00C61D1C">
            <w:pPr>
              <w:pStyle w:val="TableText"/>
              <w:keepLines/>
            </w:pPr>
            <w:r>
              <w:t>[P1] Có DRAFT/PENDING/REVISION/RECRUITING/REJECTED.</w:t>
            </w:r>
          </w:p>
        </w:tc>
        <w:tc>
          <w:tcPr>
            <w:tcW w:w="3000" w:type="dxa"/>
            <w:tcMar>
              <w:top w:w="90" w:type="dxa"/>
              <w:left w:w="120" w:type="dxa"/>
              <w:bottom w:w="90" w:type="dxa"/>
              <w:right w:w="120" w:type="dxa"/>
            </w:tcMar>
            <w:vAlign w:val="center"/>
          </w:tcPr>
          <w:p w14:paraId="5C5A847A" w14:textId="77777777" w:rsidR="00FB3AD8" w:rsidRDefault="00C61D1C">
            <w:pPr>
              <w:pStyle w:val="TableText"/>
              <w:keepLines/>
            </w:pPr>
            <w:r>
              <w:t>Đổi bộ lọc trạng thái; tìm tin; mở tin editable.</w:t>
            </w:r>
          </w:p>
        </w:tc>
        <w:tc>
          <w:tcPr>
            <w:tcW w:w="3060" w:type="dxa"/>
            <w:tcMar>
              <w:top w:w="90" w:type="dxa"/>
              <w:left w:w="120" w:type="dxa"/>
              <w:bottom w:w="90" w:type="dxa"/>
              <w:right w:w="120" w:type="dxa"/>
            </w:tcMar>
            <w:vAlign w:val="center"/>
          </w:tcPr>
          <w:p w14:paraId="17992C1E" w14:textId="77777777" w:rsidR="00FB3AD8" w:rsidRDefault="00C61D1C">
            <w:pPr>
              <w:pStyle w:val="TableText"/>
              <w:keepLines/>
            </w:pPr>
            <w:r>
              <w:t>Danh sách đúng; chỉ DRAFT/REVISION_REQUIRED có CTA chỉnh sửa.</w:t>
            </w:r>
          </w:p>
        </w:tc>
      </w:tr>
    </w:tbl>
    <w:p w14:paraId="6E916A07" w14:textId="77777777" w:rsidR="00FB3AD8" w:rsidRDefault="00FB3AD8">
      <w:pPr>
        <w:spacing w:before="40" w:after="0"/>
      </w:pPr>
    </w:p>
    <w:p w14:paraId="5B9D7DCF" w14:textId="77777777" w:rsidR="00FB3AD8" w:rsidRDefault="00C61D1C">
      <w:r>
        <w:br w:type="page"/>
      </w:r>
    </w:p>
    <w:p w14:paraId="43F0645C" w14:textId="77777777" w:rsidR="00FB3AD8" w:rsidRDefault="00C61D1C">
      <w:pPr>
        <w:pStyle w:val="Heading2"/>
      </w:pPr>
      <w:r>
        <w:lastRenderedPageBreak/>
        <w:t>8.2. Tin tuyển dụng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0DC732CB" w14:textId="77777777">
        <w:trPr>
          <w:tblHeader/>
        </w:trPr>
        <w:tc>
          <w:tcPr>
            <w:tcW w:w="1100" w:type="dxa"/>
            <w:shd w:val="clear" w:color="auto" w:fill="F2F2F2"/>
            <w:tcMar>
              <w:top w:w="90" w:type="dxa"/>
              <w:left w:w="120" w:type="dxa"/>
              <w:bottom w:w="90" w:type="dxa"/>
              <w:right w:w="120" w:type="dxa"/>
            </w:tcMar>
            <w:vAlign w:val="center"/>
          </w:tcPr>
          <w:p w14:paraId="7847086B"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81AD96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1912E085"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043C0638" w14:textId="77777777" w:rsidR="00FB3AD8" w:rsidRDefault="00C61D1C">
            <w:pPr>
              <w:pStyle w:val="TableHeader"/>
              <w:keepLines/>
              <w:jc w:val="center"/>
            </w:pPr>
            <w:r>
              <w:t>Kết quả mong đợi</w:t>
            </w:r>
          </w:p>
        </w:tc>
      </w:tr>
      <w:tr w:rsidR="00FB3AD8" w14:paraId="67636E2E" w14:textId="77777777">
        <w:trPr>
          <w:cantSplit/>
        </w:trPr>
        <w:tc>
          <w:tcPr>
            <w:tcW w:w="1100" w:type="dxa"/>
            <w:tcMar>
              <w:top w:w="90" w:type="dxa"/>
              <w:left w:w="120" w:type="dxa"/>
              <w:bottom w:w="90" w:type="dxa"/>
              <w:right w:w="120" w:type="dxa"/>
            </w:tcMar>
            <w:vAlign w:val="center"/>
          </w:tcPr>
          <w:p w14:paraId="2DF43BD0" w14:textId="77777777" w:rsidR="00FB3AD8" w:rsidRDefault="00C61D1C">
            <w:pPr>
              <w:pStyle w:val="TableText"/>
              <w:keepLines/>
              <w:jc w:val="center"/>
            </w:pPr>
            <w:r>
              <w:t>COM-13</w:t>
            </w:r>
          </w:p>
        </w:tc>
        <w:tc>
          <w:tcPr>
            <w:tcW w:w="2200" w:type="dxa"/>
            <w:tcMar>
              <w:top w:w="90" w:type="dxa"/>
              <w:left w:w="120" w:type="dxa"/>
              <w:bottom w:w="90" w:type="dxa"/>
              <w:right w:w="120" w:type="dxa"/>
            </w:tcMar>
            <w:vAlign w:val="center"/>
          </w:tcPr>
          <w:p w14:paraId="0DA75888" w14:textId="77777777" w:rsidR="00FB3AD8" w:rsidRDefault="00C61D1C">
            <w:pPr>
              <w:pStyle w:val="TableText"/>
              <w:keepLines/>
            </w:pPr>
            <w:r>
              <w:t>[P0] Tin đã PENDING/RECRUITING/REJECTED.</w:t>
            </w:r>
          </w:p>
        </w:tc>
        <w:tc>
          <w:tcPr>
            <w:tcW w:w="3000" w:type="dxa"/>
            <w:tcMar>
              <w:top w:w="90" w:type="dxa"/>
              <w:left w:w="120" w:type="dxa"/>
              <w:bottom w:w="90" w:type="dxa"/>
              <w:right w:w="120" w:type="dxa"/>
            </w:tcMar>
            <w:vAlign w:val="center"/>
          </w:tcPr>
          <w:p w14:paraId="67FC1532" w14:textId="77777777" w:rsidR="00FB3AD8" w:rsidRDefault="00C61D1C">
            <w:pPr>
              <w:pStyle w:val="TableText"/>
              <w:keepLines/>
            </w:pPr>
            <w:r>
              <w:t>Thử PATCH/submit trực tiếp bằng version cũ hoặc sai state.</w:t>
            </w:r>
          </w:p>
        </w:tc>
        <w:tc>
          <w:tcPr>
            <w:tcW w:w="3060" w:type="dxa"/>
            <w:tcMar>
              <w:top w:w="90" w:type="dxa"/>
              <w:left w:w="120" w:type="dxa"/>
              <w:bottom w:w="90" w:type="dxa"/>
              <w:right w:w="120" w:type="dxa"/>
            </w:tcMar>
            <w:vAlign w:val="center"/>
          </w:tcPr>
          <w:p w14:paraId="4CC61D6B" w14:textId="77777777" w:rsidR="00FB3AD8" w:rsidRDefault="00C61D1C">
            <w:pPr>
              <w:pStyle w:val="TableText"/>
              <w:keepLines/>
            </w:pPr>
            <w:r>
              <w:t>Backend từ chối; tin/history/notification không bị thay đổi ngoài ý muốn.</w:t>
            </w:r>
          </w:p>
        </w:tc>
      </w:tr>
    </w:tbl>
    <w:p w14:paraId="6C86D285" w14:textId="77777777" w:rsidR="00FB3AD8" w:rsidRDefault="00FB3AD8">
      <w:pPr>
        <w:spacing w:before="40" w:after="0"/>
      </w:pPr>
    </w:p>
    <w:p w14:paraId="0B47232B" w14:textId="77777777" w:rsidR="00FB3AD8" w:rsidRDefault="00C61D1C">
      <w:r>
        <w:br w:type="page"/>
      </w:r>
    </w:p>
    <w:p w14:paraId="431CDCFF" w14:textId="77777777" w:rsidR="00FB3AD8" w:rsidRDefault="00C61D1C">
      <w:pPr>
        <w:pStyle w:val="Heading2"/>
      </w:pPr>
      <w:r>
        <w:lastRenderedPageBreak/>
        <w:t>8.3. Ứng viên, tài liệu và sàng lọc</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077F371B" w14:textId="77777777">
        <w:trPr>
          <w:tblHeader/>
        </w:trPr>
        <w:tc>
          <w:tcPr>
            <w:tcW w:w="1100" w:type="dxa"/>
            <w:shd w:val="clear" w:color="auto" w:fill="F2F2F2"/>
            <w:tcMar>
              <w:top w:w="90" w:type="dxa"/>
              <w:left w:w="120" w:type="dxa"/>
              <w:bottom w:w="90" w:type="dxa"/>
              <w:right w:w="120" w:type="dxa"/>
            </w:tcMar>
            <w:vAlign w:val="center"/>
          </w:tcPr>
          <w:p w14:paraId="4556FB34"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34EFC831"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6DDFD285"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3E9C2689" w14:textId="77777777" w:rsidR="00FB3AD8" w:rsidRDefault="00C61D1C">
            <w:pPr>
              <w:pStyle w:val="TableHeader"/>
              <w:keepLines/>
              <w:jc w:val="center"/>
            </w:pPr>
            <w:r>
              <w:t>Kết quả mong đợi</w:t>
            </w:r>
          </w:p>
        </w:tc>
      </w:tr>
      <w:tr w:rsidR="00FB3AD8" w14:paraId="750BBB11" w14:textId="77777777">
        <w:trPr>
          <w:cantSplit/>
        </w:trPr>
        <w:tc>
          <w:tcPr>
            <w:tcW w:w="1100" w:type="dxa"/>
            <w:tcMar>
              <w:top w:w="90" w:type="dxa"/>
              <w:left w:w="120" w:type="dxa"/>
              <w:bottom w:w="90" w:type="dxa"/>
              <w:right w:w="120" w:type="dxa"/>
            </w:tcMar>
            <w:vAlign w:val="center"/>
          </w:tcPr>
          <w:p w14:paraId="3671B869" w14:textId="77777777" w:rsidR="00FB3AD8" w:rsidRDefault="00C61D1C">
            <w:pPr>
              <w:pStyle w:val="TableText"/>
              <w:keepLines/>
              <w:jc w:val="center"/>
            </w:pPr>
            <w:r>
              <w:t>COM-14</w:t>
            </w:r>
          </w:p>
        </w:tc>
        <w:tc>
          <w:tcPr>
            <w:tcW w:w="2200" w:type="dxa"/>
            <w:tcMar>
              <w:top w:w="90" w:type="dxa"/>
              <w:left w:w="120" w:type="dxa"/>
              <w:bottom w:w="90" w:type="dxa"/>
              <w:right w:w="120" w:type="dxa"/>
            </w:tcMar>
            <w:vAlign w:val="center"/>
          </w:tcPr>
          <w:p w14:paraId="43BC776D" w14:textId="77777777" w:rsidR="00FB3AD8" w:rsidRDefault="00C61D1C">
            <w:pPr>
              <w:pStyle w:val="TableText"/>
              <w:keepLines/>
            </w:pPr>
            <w:r>
              <w:t>[P0] UIT đã chuyển hồ sơ cho Company A; có hồ sơ chưa chuyển.</w:t>
            </w:r>
          </w:p>
        </w:tc>
        <w:tc>
          <w:tcPr>
            <w:tcW w:w="3000" w:type="dxa"/>
            <w:tcMar>
              <w:top w:w="90" w:type="dxa"/>
              <w:left w:w="120" w:type="dxa"/>
              <w:bottom w:w="90" w:type="dxa"/>
              <w:right w:w="120" w:type="dxa"/>
            </w:tcMar>
            <w:vAlign w:val="center"/>
          </w:tcPr>
          <w:p w14:paraId="303E5DED" w14:textId="77777777" w:rsidR="00FB3AD8" w:rsidRDefault="00C61D1C">
            <w:pPr>
              <w:pStyle w:val="TableText"/>
              <w:keepLines/>
            </w:pPr>
            <w:r>
              <w:t>Mở board Ứng viên; lọc/tìm; so sánh hai hồ sơ.</w:t>
            </w:r>
          </w:p>
        </w:tc>
        <w:tc>
          <w:tcPr>
            <w:tcW w:w="3060" w:type="dxa"/>
            <w:tcMar>
              <w:top w:w="90" w:type="dxa"/>
              <w:left w:w="120" w:type="dxa"/>
              <w:bottom w:w="90" w:type="dxa"/>
              <w:right w:w="120" w:type="dxa"/>
            </w:tcMar>
            <w:vAlign w:val="center"/>
          </w:tcPr>
          <w:p w14:paraId="63A611F4" w14:textId="77777777" w:rsidR="00FB3AD8" w:rsidRDefault="00C61D1C">
            <w:pPr>
              <w:pStyle w:val="TableText"/>
              <w:keepLines/>
            </w:pPr>
            <w:r>
              <w:t>Chỉ hồ sơ FORWARDED_TO_COMPANY trở đi và thuộc Company A xuất hiện.</w:t>
            </w:r>
          </w:p>
        </w:tc>
      </w:tr>
      <w:tr w:rsidR="00FB3AD8" w14:paraId="45F9FAA3" w14:textId="77777777">
        <w:trPr>
          <w:cantSplit/>
        </w:trPr>
        <w:tc>
          <w:tcPr>
            <w:tcW w:w="1100" w:type="dxa"/>
            <w:tcMar>
              <w:top w:w="90" w:type="dxa"/>
              <w:left w:w="120" w:type="dxa"/>
              <w:bottom w:w="90" w:type="dxa"/>
              <w:right w:w="120" w:type="dxa"/>
            </w:tcMar>
            <w:vAlign w:val="center"/>
          </w:tcPr>
          <w:p w14:paraId="5E147DED" w14:textId="77777777" w:rsidR="00FB3AD8" w:rsidRDefault="00C61D1C">
            <w:pPr>
              <w:pStyle w:val="TableText"/>
              <w:keepLines/>
              <w:jc w:val="center"/>
            </w:pPr>
            <w:r>
              <w:t>COM-15</w:t>
            </w:r>
          </w:p>
        </w:tc>
        <w:tc>
          <w:tcPr>
            <w:tcW w:w="2200" w:type="dxa"/>
            <w:tcMar>
              <w:top w:w="90" w:type="dxa"/>
              <w:left w:w="120" w:type="dxa"/>
              <w:bottom w:w="90" w:type="dxa"/>
              <w:right w:w="120" w:type="dxa"/>
            </w:tcMar>
            <w:vAlign w:val="center"/>
          </w:tcPr>
          <w:p w14:paraId="532FC596" w14:textId="77777777" w:rsidR="00FB3AD8" w:rsidRDefault="00C61D1C">
            <w:pPr>
              <w:pStyle w:val="TableText"/>
              <w:keepLines/>
            </w:pPr>
            <w:r>
              <w:t>[P1] Đơn FORWARDED_TO_COMPANY.</w:t>
            </w:r>
          </w:p>
        </w:tc>
        <w:tc>
          <w:tcPr>
            <w:tcW w:w="3000" w:type="dxa"/>
            <w:tcMar>
              <w:top w:w="90" w:type="dxa"/>
              <w:left w:w="120" w:type="dxa"/>
              <w:bottom w:w="90" w:type="dxa"/>
              <w:right w:w="120" w:type="dxa"/>
            </w:tcMar>
            <w:vAlign w:val="center"/>
          </w:tcPr>
          <w:p w14:paraId="6ABBF92F" w14:textId="77777777" w:rsidR="00FB3AD8" w:rsidRDefault="00C61D1C">
            <w:pPr>
              <w:pStyle w:val="TableText"/>
              <w:keepLines/>
            </w:pPr>
            <w:r>
              <w:t>Chọn Bắt đầu xem; refresh board.</w:t>
            </w:r>
          </w:p>
        </w:tc>
        <w:tc>
          <w:tcPr>
            <w:tcW w:w="3060" w:type="dxa"/>
            <w:tcMar>
              <w:top w:w="90" w:type="dxa"/>
              <w:left w:w="120" w:type="dxa"/>
              <w:bottom w:w="90" w:type="dxa"/>
              <w:right w:w="120" w:type="dxa"/>
            </w:tcMar>
            <w:vAlign w:val="center"/>
          </w:tcPr>
          <w:p w14:paraId="48537D47" w14:textId="77777777" w:rsidR="00FB3AD8" w:rsidRDefault="00C61D1C">
            <w:pPr>
              <w:pStyle w:val="TableText"/>
              <w:keepLines/>
            </w:pPr>
            <w:r>
              <w:t>Đơn thành COMPANY_REVIEWING; history/audit/notification theo contract; CTA thay đổi.</w:t>
            </w:r>
          </w:p>
        </w:tc>
      </w:tr>
      <w:tr w:rsidR="00FB3AD8" w14:paraId="11D93901" w14:textId="77777777">
        <w:trPr>
          <w:cantSplit/>
        </w:trPr>
        <w:tc>
          <w:tcPr>
            <w:tcW w:w="1100" w:type="dxa"/>
            <w:tcMar>
              <w:top w:w="90" w:type="dxa"/>
              <w:left w:w="120" w:type="dxa"/>
              <w:bottom w:w="90" w:type="dxa"/>
              <w:right w:w="120" w:type="dxa"/>
            </w:tcMar>
            <w:vAlign w:val="center"/>
          </w:tcPr>
          <w:p w14:paraId="221123FF" w14:textId="77777777" w:rsidR="00FB3AD8" w:rsidRDefault="00C61D1C">
            <w:pPr>
              <w:pStyle w:val="TableText"/>
              <w:keepLines/>
              <w:jc w:val="center"/>
            </w:pPr>
            <w:r>
              <w:t>COM-16</w:t>
            </w:r>
          </w:p>
        </w:tc>
        <w:tc>
          <w:tcPr>
            <w:tcW w:w="2200" w:type="dxa"/>
            <w:tcMar>
              <w:top w:w="90" w:type="dxa"/>
              <w:left w:w="120" w:type="dxa"/>
              <w:bottom w:w="90" w:type="dxa"/>
              <w:right w:w="120" w:type="dxa"/>
            </w:tcMar>
            <w:vAlign w:val="center"/>
          </w:tcPr>
          <w:p w14:paraId="069EACE1" w14:textId="77777777" w:rsidR="00FB3AD8" w:rsidRDefault="00C61D1C">
            <w:pPr>
              <w:pStyle w:val="TableText"/>
              <w:keepLines/>
            </w:pPr>
            <w:r>
              <w:t>[P0] Đơn đã được UIT chuyển.</w:t>
            </w:r>
          </w:p>
        </w:tc>
        <w:tc>
          <w:tcPr>
            <w:tcW w:w="3000" w:type="dxa"/>
            <w:tcMar>
              <w:top w:w="90" w:type="dxa"/>
              <w:left w:w="120" w:type="dxa"/>
              <w:bottom w:w="90" w:type="dxa"/>
              <w:right w:w="120" w:type="dxa"/>
            </w:tcMar>
            <w:vAlign w:val="center"/>
          </w:tcPr>
          <w:p w14:paraId="105AF2E8" w14:textId="77777777" w:rsidR="00FB3AD8" w:rsidRDefault="00C61D1C">
            <w:pPr>
              <w:pStyle w:val="TableText"/>
              <w:keepLines/>
            </w:pPr>
            <w:r>
              <w:t>Mở chi tiết; đối chiếu student, job, snapshot; mở từng PDF.</w:t>
            </w:r>
          </w:p>
        </w:tc>
        <w:tc>
          <w:tcPr>
            <w:tcW w:w="3060" w:type="dxa"/>
            <w:tcMar>
              <w:top w:w="90" w:type="dxa"/>
              <w:left w:w="120" w:type="dxa"/>
              <w:bottom w:w="90" w:type="dxa"/>
              <w:right w:w="120" w:type="dxa"/>
            </w:tcMar>
            <w:vAlign w:val="center"/>
          </w:tcPr>
          <w:p w14:paraId="0C25667B" w14:textId="77777777" w:rsidR="00FB3AD8" w:rsidRDefault="00C61D1C">
            <w:pPr>
              <w:pStyle w:val="TableText"/>
              <w:keepLines/>
            </w:pPr>
            <w:r>
              <w:t>Metadata đúng snapshot; URL ký ngắn hạn; không trả storage key; lần mở được audit.</w:t>
            </w:r>
          </w:p>
        </w:tc>
      </w:tr>
      <w:tr w:rsidR="00FB3AD8" w14:paraId="66CC7DEC" w14:textId="77777777">
        <w:trPr>
          <w:cantSplit/>
        </w:trPr>
        <w:tc>
          <w:tcPr>
            <w:tcW w:w="1100" w:type="dxa"/>
            <w:tcMar>
              <w:top w:w="90" w:type="dxa"/>
              <w:left w:w="120" w:type="dxa"/>
              <w:bottom w:w="90" w:type="dxa"/>
              <w:right w:w="120" w:type="dxa"/>
            </w:tcMar>
            <w:vAlign w:val="center"/>
          </w:tcPr>
          <w:p w14:paraId="556C974E" w14:textId="77777777" w:rsidR="00FB3AD8" w:rsidRDefault="00C61D1C">
            <w:pPr>
              <w:pStyle w:val="TableText"/>
              <w:keepLines/>
              <w:jc w:val="center"/>
            </w:pPr>
            <w:r>
              <w:t>COM-17</w:t>
            </w:r>
          </w:p>
        </w:tc>
        <w:tc>
          <w:tcPr>
            <w:tcW w:w="2200" w:type="dxa"/>
            <w:tcMar>
              <w:top w:w="90" w:type="dxa"/>
              <w:left w:w="120" w:type="dxa"/>
              <w:bottom w:w="90" w:type="dxa"/>
              <w:right w:w="120" w:type="dxa"/>
            </w:tcMar>
            <w:vAlign w:val="center"/>
          </w:tcPr>
          <w:p w14:paraId="41F5712A" w14:textId="77777777" w:rsidR="00FB3AD8" w:rsidRDefault="00C61D1C">
            <w:pPr>
              <w:pStyle w:val="TableText"/>
              <w:keepLines/>
            </w:pPr>
            <w:r>
              <w:t>[P0] Company A biết application/document ID của Company B.</w:t>
            </w:r>
          </w:p>
        </w:tc>
        <w:tc>
          <w:tcPr>
            <w:tcW w:w="3000" w:type="dxa"/>
            <w:tcMar>
              <w:top w:w="90" w:type="dxa"/>
              <w:left w:w="120" w:type="dxa"/>
              <w:bottom w:w="90" w:type="dxa"/>
              <w:right w:w="120" w:type="dxa"/>
            </w:tcMar>
            <w:vAlign w:val="center"/>
          </w:tcPr>
          <w:p w14:paraId="00032C55" w14:textId="77777777" w:rsidR="00FB3AD8" w:rsidRDefault="00C61D1C">
            <w:pPr>
              <w:pStyle w:val="TableText"/>
              <w:keepLines/>
            </w:pPr>
            <w:r>
              <w:t>Gọi detail/download/start-review/reject.</w:t>
            </w:r>
          </w:p>
        </w:tc>
        <w:tc>
          <w:tcPr>
            <w:tcW w:w="3060" w:type="dxa"/>
            <w:tcMar>
              <w:top w:w="90" w:type="dxa"/>
              <w:left w:w="120" w:type="dxa"/>
              <w:bottom w:w="90" w:type="dxa"/>
              <w:right w:w="120" w:type="dxa"/>
            </w:tcMar>
            <w:vAlign w:val="center"/>
          </w:tcPr>
          <w:p w14:paraId="14C864B7" w14:textId="77777777" w:rsidR="00FB3AD8" w:rsidRDefault="00C61D1C">
            <w:pPr>
              <w:pStyle w:val="TableText"/>
              <w:keepLines/>
            </w:pPr>
            <w:r>
              <w:t>Trả 404; không lộ student, fileName, status hoặc company sở hữu.</w:t>
            </w:r>
          </w:p>
        </w:tc>
      </w:tr>
      <w:tr w:rsidR="00FB3AD8" w14:paraId="55B70CDB" w14:textId="77777777">
        <w:trPr>
          <w:cantSplit/>
        </w:trPr>
        <w:tc>
          <w:tcPr>
            <w:tcW w:w="1100" w:type="dxa"/>
            <w:tcMar>
              <w:top w:w="90" w:type="dxa"/>
              <w:left w:w="120" w:type="dxa"/>
              <w:bottom w:w="90" w:type="dxa"/>
              <w:right w:w="120" w:type="dxa"/>
            </w:tcMar>
            <w:vAlign w:val="center"/>
          </w:tcPr>
          <w:p w14:paraId="4E07AC4D" w14:textId="77777777" w:rsidR="00FB3AD8" w:rsidRDefault="00C61D1C">
            <w:pPr>
              <w:pStyle w:val="TableText"/>
              <w:keepLines/>
              <w:jc w:val="center"/>
            </w:pPr>
            <w:r>
              <w:t>COM-18</w:t>
            </w:r>
          </w:p>
        </w:tc>
        <w:tc>
          <w:tcPr>
            <w:tcW w:w="2200" w:type="dxa"/>
            <w:tcMar>
              <w:top w:w="90" w:type="dxa"/>
              <w:left w:w="120" w:type="dxa"/>
              <w:bottom w:w="90" w:type="dxa"/>
              <w:right w:w="120" w:type="dxa"/>
            </w:tcMar>
            <w:vAlign w:val="center"/>
          </w:tcPr>
          <w:p w14:paraId="1769D4CD" w14:textId="77777777" w:rsidR="00FB3AD8" w:rsidRDefault="00C61D1C">
            <w:pPr>
              <w:pStyle w:val="TableText"/>
              <w:keepLines/>
            </w:pPr>
            <w:r>
              <w:t>[P0] Đơn FORWARDED_TO_COMPANY/COMPANY_REVIEWING.</w:t>
            </w:r>
          </w:p>
        </w:tc>
        <w:tc>
          <w:tcPr>
            <w:tcW w:w="3000" w:type="dxa"/>
            <w:tcMar>
              <w:top w:w="90" w:type="dxa"/>
              <w:left w:w="120" w:type="dxa"/>
              <w:bottom w:w="90" w:type="dxa"/>
              <w:right w:w="120" w:type="dxa"/>
            </w:tcMar>
            <w:vAlign w:val="center"/>
          </w:tcPr>
          <w:p w14:paraId="5215733F" w14:textId="77777777" w:rsidR="00FB3AD8" w:rsidRDefault="00C61D1C">
            <w:pPr>
              <w:pStyle w:val="TableText"/>
              <w:keepLines/>
            </w:pPr>
            <w:r>
              <w:t>Chọn Không phù hợp; nhập note; xác nhận.</w:t>
            </w:r>
          </w:p>
        </w:tc>
        <w:tc>
          <w:tcPr>
            <w:tcW w:w="3060" w:type="dxa"/>
            <w:tcMar>
              <w:top w:w="90" w:type="dxa"/>
              <w:left w:w="120" w:type="dxa"/>
              <w:bottom w:w="90" w:type="dxa"/>
              <w:right w:w="120" w:type="dxa"/>
            </w:tcMar>
            <w:vAlign w:val="center"/>
          </w:tcPr>
          <w:p w14:paraId="1BF30943" w14:textId="77777777" w:rsidR="00FB3AD8" w:rsidRDefault="00C61D1C">
            <w:pPr>
              <w:pStyle w:val="TableText"/>
              <w:keepLines/>
            </w:pPr>
            <w:r>
              <w:t>Đơn NOT_SUITABLE terminal; Student nhận reason; không có CTA transition.</w:t>
            </w:r>
          </w:p>
        </w:tc>
      </w:tr>
      <w:tr w:rsidR="00FB3AD8" w14:paraId="7E7011F4" w14:textId="77777777">
        <w:trPr>
          <w:cantSplit/>
        </w:trPr>
        <w:tc>
          <w:tcPr>
            <w:tcW w:w="1100" w:type="dxa"/>
            <w:tcMar>
              <w:top w:w="90" w:type="dxa"/>
              <w:left w:w="120" w:type="dxa"/>
              <w:bottom w:w="90" w:type="dxa"/>
              <w:right w:w="120" w:type="dxa"/>
            </w:tcMar>
            <w:vAlign w:val="center"/>
          </w:tcPr>
          <w:p w14:paraId="6A750C44" w14:textId="77777777" w:rsidR="00FB3AD8" w:rsidRDefault="00C61D1C">
            <w:pPr>
              <w:pStyle w:val="TableText"/>
              <w:keepLines/>
              <w:jc w:val="center"/>
            </w:pPr>
            <w:r>
              <w:t>COM-19</w:t>
            </w:r>
          </w:p>
        </w:tc>
        <w:tc>
          <w:tcPr>
            <w:tcW w:w="2200" w:type="dxa"/>
            <w:tcMar>
              <w:top w:w="90" w:type="dxa"/>
              <w:left w:w="120" w:type="dxa"/>
              <w:bottom w:w="90" w:type="dxa"/>
              <w:right w:w="120" w:type="dxa"/>
            </w:tcMar>
            <w:vAlign w:val="center"/>
          </w:tcPr>
          <w:p w14:paraId="27647D52" w14:textId="77777777" w:rsidR="00FB3AD8" w:rsidRDefault="00C61D1C">
            <w:pPr>
              <w:pStyle w:val="TableText"/>
              <w:keepLines/>
            </w:pPr>
            <w:r>
              <w:t>[P1] Board có nhiều job/status.</w:t>
            </w:r>
          </w:p>
        </w:tc>
        <w:tc>
          <w:tcPr>
            <w:tcW w:w="3000" w:type="dxa"/>
            <w:tcMar>
              <w:top w:w="90" w:type="dxa"/>
              <w:left w:w="120" w:type="dxa"/>
              <w:bottom w:w="90" w:type="dxa"/>
              <w:right w:w="120" w:type="dxa"/>
            </w:tcMar>
            <w:vAlign w:val="center"/>
          </w:tcPr>
          <w:p w14:paraId="55288CDA" w14:textId="77777777" w:rsidR="00FB3AD8" w:rsidRDefault="00C61D1C">
            <w:pPr>
              <w:pStyle w:val="TableText"/>
              <w:keepLines/>
            </w:pPr>
            <w:r>
              <w:t>Tìm tên/MSSV/vị trí; lọc job; quan sát 4 cột pipeline.</w:t>
            </w:r>
          </w:p>
        </w:tc>
        <w:tc>
          <w:tcPr>
            <w:tcW w:w="3060" w:type="dxa"/>
            <w:tcMar>
              <w:top w:w="90" w:type="dxa"/>
              <w:left w:w="120" w:type="dxa"/>
              <w:bottom w:w="90" w:type="dxa"/>
              <w:right w:w="120" w:type="dxa"/>
            </w:tcMar>
            <w:vAlign w:val="center"/>
          </w:tcPr>
          <w:p w14:paraId="0FB06DC7" w14:textId="77777777" w:rsidR="00FB3AD8" w:rsidRDefault="00C61D1C">
            <w:pPr>
              <w:pStyle w:val="TableText"/>
              <w:keepLines/>
            </w:pPr>
            <w:r>
              <w:t>Mỗi đơn xuất hiện một lần ở cột đúng; count khớp danh sách.</w:t>
            </w:r>
          </w:p>
        </w:tc>
      </w:tr>
    </w:tbl>
    <w:p w14:paraId="2C6DB35B" w14:textId="77777777" w:rsidR="00FB3AD8" w:rsidRDefault="00FB3AD8">
      <w:pPr>
        <w:spacing w:before="40" w:after="0"/>
      </w:pPr>
    </w:p>
    <w:p w14:paraId="07866B53" w14:textId="77777777" w:rsidR="00FB3AD8" w:rsidRDefault="00C61D1C">
      <w:r>
        <w:br w:type="page"/>
      </w:r>
    </w:p>
    <w:p w14:paraId="4AD00AA5" w14:textId="77777777" w:rsidR="00FB3AD8" w:rsidRDefault="00C61D1C">
      <w:pPr>
        <w:pStyle w:val="Heading2"/>
      </w:pPr>
      <w:r>
        <w:lastRenderedPageBreak/>
        <w:t>8.4. Phỏng vấn, kết quả và offer</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4F08970B" w14:textId="77777777">
        <w:trPr>
          <w:tblHeader/>
        </w:trPr>
        <w:tc>
          <w:tcPr>
            <w:tcW w:w="1100" w:type="dxa"/>
            <w:shd w:val="clear" w:color="auto" w:fill="F2F2F2"/>
            <w:tcMar>
              <w:top w:w="90" w:type="dxa"/>
              <w:left w:w="120" w:type="dxa"/>
              <w:bottom w:w="90" w:type="dxa"/>
              <w:right w:w="120" w:type="dxa"/>
            </w:tcMar>
            <w:vAlign w:val="center"/>
          </w:tcPr>
          <w:p w14:paraId="2A353E53"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7A4BC9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65E39670"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670F3F9F" w14:textId="77777777" w:rsidR="00FB3AD8" w:rsidRDefault="00C61D1C">
            <w:pPr>
              <w:pStyle w:val="TableHeader"/>
              <w:keepLines/>
              <w:jc w:val="center"/>
            </w:pPr>
            <w:r>
              <w:t>Kết quả mong đợi</w:t>
            </w:r>
          </w:p>
        </w:tc>
      </w:tr>
      <w:tr w:rsidR="00FB3AD8" w14:paraId="07816588" w14:textId="77777777">
        <w:trPr>
          <w:cantSplit/>
        </w:trPr>
        <w:tc>
          <w:tcPr>
            <w:tcW w:w="1100" w:type="dxa"/>
            <w:tcMar>
              <w:top w:w="90" w:type="dxa"/>
              <w:left w:w="120" w:type="dxa"/>
              <w:bottom w:w="90" w:type="dxa"/>
              <w:right w:w="120" w:type="dxa"/>
            </w:tcMar>
            <w:vAlign w:val="center"/>
          </w:tcPr>
          <w:p w14:paraId="17976A7F" w14:textId="77777777" w:rsidR="00FB3AD8" w:rsidRDefault="00C61D1C">
            <w:pPr>
              <w:pStyle w:val="TableText"/>
              <w:keepLines/>
              <w:jc w:val="center"/>
            </w:pPr>
            <w:r>
              <w:t>COM-20</w:t>
            </w:r>
          </w:p>
        </w:tc>
        <w:tc>
          <w:tcPr>
            <w:tcW w:w="2200" w:type="dxa"/>
            <w:tcMar>
              <w:top w:w="90" w:type="dxa"/>
              <w:left w:w="120" w:type="dxa"/>
              <w:bottom w:w="90" w:type="dxa"/>
              <w:right w:w="120" w:type="dxa"/>
            </w:tcMar>
            <w:vAlign w:val="center"/>
          </w:tcPr>
          <w:p w14:paraId="26DD5A63" w14:textId="77777777" w:rsidR="00FB3AD8" w:rsidRDefault="00C61D1C">
            <w:pPr>
              <w:pStyle w:val="TableText"/>
              <w:keepLines/>
            </w:pPr>
            <w:r>
              <w:t>[P0] Đơn COMPANY_REVIEWING.</w:t>
            </w:r>
          </w:p>
        </w:tc>
        <w:tc>
          <w:tcPr>
            <w:tcW w:w="3000" w:type="dxa"/>
            <w:tcMar>
              <w:top w:w="90" w:type="dxa"/>
              <w:left w:w="120" w:type="dxa"/>
              <w:bottom w:w="90" w:type="dxa"/>
              <w:right w:w="120" w:type="dxa"/>
            </w:tcMar>
            <w:vAlign w:val="center"/>
          </w:tcPr>
          <w:p w14:paraId="14E1500C" w14:textId="77777777" w:rsidR="00FB3AD8" w:rsidRDefault="00C61D1C">
            <w:pPr>
              <w:pStyle w:val="TableText"/>
              <w:keepLines/>
            </w:pPr>
            <w:r>
              <w:t>Chọn Mời PV; nhập scheduledAt, mode, location/meeting URL, interviewer; Gửi lời mời.</w:t>
            </w:r>
          </w:p>
        </w:tc>
        <w:tc>
          <w:tcPr>
            <w:tcW w:w="3060" w:type="dxa"/>
            <w:tcMar>
              <w:top w:w="90" w:type="dxa"/>
              <w:left w:w="120" w:type="dxa"/>
              <w:bottom w:w="90" w:type="dxa"/>
              <w:right w:w="120" w:type="dxa"/>
            </w:tcMar>
            <w:vAlign w:val="center"/>
          </w:tcPr>
          <w:p w14:paraId="22C8AC29" w14:textId="77777777" w:rsidR="00FB3AD8" w:rsidRDefault="00C61D1C">
            <w:pPr>
              <w:pStyle w:val="TableText"/>
              <w:keepLines/>
            </w:pPr>
            <w:r>
              <w:t>Tạo interview; đơn INTERVIEW_INVITED; Student nhận thông báo/lịch.</w:t>
            </w:r>
          </w:p>
        </w:tc>
      </w:tr>
      <w:tr w:rsidR="00FB3AD8" w14:paraId="0518AE88" w14:textId="77777777">
        <w:trPr>
          <w:cantSplit/>
        </w:trPr>
        <w:tc>
          <w:tcPr>
            <w:tcW w:w="1100" w:type="dxa"/>
            <w:tcMar>
              <w:top w:w="90" w:type="dxa"/>
              <w:left w:w="120" w:type="dxa"/>
              <w:bottom w:w="90" w:type="dxa"/>
              <w:right w:w="120" w:type="dxa"/>
            </w:tcMar>
            <w:vAlign w:val="center"/>
          </w:tcPr>
          <w:p w14:paraId="0A20D492" w14:textId="77777777" w:rsidR="00FB3AD8" w:rsidRDefault="00C61D1C">
            <w:pPr>
              <w:pStyle w:val="TableText"/>
              <w:keepLines/>
              <w:jc w:val="center"/>
            </w:pPr>
            <w:r>
              <w:t>COM-21</w:t>
            </w:r>
          </w:p>
        </w:tc>
        <w:tc>
          <w:tcPr>
            <w:tcW w:w="2200" w:type="dxa"/>
            <w:tcMar>
              <w:top w:w="90" w:type="dxa"/>
              <w:left w:w="120" w:type="dxa"/>
              <w:bottom w:w="90" w:type="dxa"/>
              <w:right w:w="120" w:type="dxa"/>
            </w:tcMar>
            <w:vAlign w:val="center"/>
          </w:tcPr>
          <w:p w14:paraId="2887A76D" w14:textId="77777777" w:rsidR="00FB3AD8" w:rsidRDefault="00C61D1C">
            <w:pPr>
              <w:pStyle w:val="TableText"/>
              <w:keepLines/>
            </w:pPr>
            <w:r>
              <w:t>[P1] Dữ liệu lịch thiếu/sai: quá khứ, online không URL, chuỗi quá dài.</w:t>
            </w:r>
          </w:p>
        </w:tc>
        <w:tc>
          <w:tcPr>
            <w:tcW w:w="3000" w:type="dxa"/>
            <w:tcMar>
              <w:top w:w="90" w:type="dxa"/>
              <w:left w:w="120" w:type="dxa"/>
              <w:bottom w:w="90" w:type="dxa"/>
              <w:right w:w="120" w:type="dxa"/>
            </w:tcMar>
            <w:vAlign w:val="center"/>
          </w:tcPr>
          <w:p w14:paraId="772ED7E3" w14:textId="77777777" w:rsidR="00FB3AD8" w:rsidRDefault="00C61D1C">
            <w:pPr>
              <w:pStyle w:val="TableText"/>
              <w:keepLines/>
            </w:pPr>
            <w:r>
              <w:t>Gửi form từng trường hợp.</w:t>
            </w:r>
          </w:p>
        </w:tc>
        <w:tc>
          <w:tcPr>
            <w:tcW w:w="3060" w:type="dxa"/>
            <w:tcMar>
              <w:top w:w="90" w:type="dxa"/>
              <w:left w:w="120" w:type="dxa"/>
              <w:bottom w:w="90" w:type="dxa"/>
              <w:right w:w="120" w:type="dxa"/>
            </w:tcMar>
            <w:vAlign w:val="center"/>
          </w:tcPr>
          <w:p w14:paraId="5B1D10C1" w14:textId="77777777" w:rsidR="00FB3AD8" w:rsidRDefault="00C61D1C">
            <w:pPr>
              <w:pStyle w:val="TableText"/>
              <w:keepLines/>
            </w:pPr>
            <w:r>
              <w:t>Validation rõ ràng; không tạo interview hoặc transition dở dang.</w:t>
            </w:r>
          </w:p>
        </w:tc>
      </w:tr>
      <w:tr w:rsidR="00FB3AD8" w14:paraId="461BB135" w14:textId="77777777">
        <w:trPr>
          <w:cantSplit/>
        </w:trPr>
        <w:tc>
          <w:tcPr>
            <w:tcW w:w="1100" w:type="dxa"/>
            <w:tcMar>
              <w:top w:w="90" w:type="dxa"/>
              <w:left w:w="120" w:type="dxa"/>
              <w:bottom w:w="90" w:type="dxa"/>
              <w:right w:w="120" w:type="dxa"/>
            </w:tcMar>
            <w:vAlign w:val="center"/>
          </w:tcPr>
          <w:p w14:paraId="1EEC58E5" w14:textId="77777777" w:rsidR="00FB3AD8" w:rsidRDefault="00C61D1C">
            <w:pPr>
              <w:pStyle w:val="TableText"/>
              <w:keepLines/>
              <w:jc w:val="center"/>
            </w:pPr>
            <w:r>
              <w:t>COM-22</w:t>
            </w:r>
          </w:p>
        </w:tc>
        <w:tc>
          <w:tcPr>
            <w:tcW w:w="2200" w:type="dxa"/>
            <w:tcMar>
              <w:top w:w="90" w:type="dxa"/>
              <w:left w:w="120" w:type="dxa"/>
              <w:bottom w:w="90" w:type="dxa"/>
              <w:right w:w="120" w:type="dxa"/>
            </w:tcMar>
            <w:vAlign w:val="center"/>
          </w:tcPr>
          <w:p w14:paraId="6C1B1996" w14:textId="77777777" w:rsidR="00FB3AD8" w:rsidRDefault="00C61D1C">
            <w:pPr>
              <w:pStyle w:val="TableText"/>
              <w:keepLines/>
            </w:pPr>
            <w:r>
              <w:t>[P1] Có lịch upcoming/history.</w:t>
            </w:r>
          </w:p>
        </w:tc>
        <w:tc>
          <w:tcPr>
            <w:tcW w:w="3000" w:type="dxa"/>
            <w:tcMar>
              <w:top w:w="90" w:type="dxa"/>
              <w:left w:w="120" w:type="dxa"/>
              <w:bottom w:w="90" w:type="dxa"/>
              <w:right w:w="120" w:type="dxa"/>
            </w:tcMar>
            <w:vAlign w:val="center"/>
          </w:tcPr>
          <w:p w14:paraId="66B18BDF" w14:textId="77777777" w:rsidR="00FB3AD8" w:rsidRDefault="00C61D1C">
            <w:pPr>
              <w:pStyle w:val="TableText"/>
              <w:keepLines/>
            </w:pPr>
            <w:r>
              <w:t>Mở Lịch phỏng vấn; lọc scope; mở resource liên quan.</w:t>
            </w:r>
          </w:p>
        </w:tc>
        <w:tc>
          <w:tcPr>
            <w:tcW w:w="3060" w:type="dxa"/>
            <w:tcMar>
              <w:top w:w="90" w:type="dxa"/>
              <w:left w:w="120" w:type="dxa"/>
              <w:bottom w:w="90" w:type="dxa"/>
              <w:right w:w="120" w:type="dxa"/>
            </w:tcMar>
            <w:vAlign w:val="center"/>
          </w:tcPr>
          <w:p w14:paraId="444FD7EE" w14:textId="77777777" w:rsidR="00FB3AD8" w:rsidRDefault="00C61D1C">
            <w:pPr>
              <w:pStyle w:val="TableText"/>
              <w:keepLines/>
            </w:pPr>
            <w:r>
              <w:t>Chỉ lịch của company; student confirmation/cancel/result được phản ánh.</w:t>
            </w:r>
          </w:p>
        </w:tc>
      </w:tr>
      <w:tr w:rsidR="00FB3AD8" w14:paraId="78B971ED" w14:textId="77777777">
        <w:trPr>
          <w:cantSplit/>
        </w:trPr>
        <w:tc>
          <w:tcPr>
            <w:tcW w:w="1100" w:type="dxa"/>
            <w:tcMar>
              <w:top w:w="90" w:type="dxa"/>
              <w:left w:w="120" w:type="dxa"/>
              <w:bottom w:w="90" w:type="dxa"/>
              <w:right w:w="120" w:type="dxa"/>
            </w:tcMar>
            <w:vAlign w:val="center"/>
          </w:tcPr>
          <w:p w14:paraId="2F6A1FBD" w14:textId="77777777" w:rsidR="00FB3AD8" w:rsidRDefault="00C61D1C">
            <w:pPr>
              <w:pStyle w:val="TableText"/>
              <w:keepLines/>
              <w:jc w:val="center"/>
            </w:pPr>
            <w:r>
              <w:t>COM-23</w:t>
            </w:r>
          </w:p>
        </w:tc>
        <w:tc>
          <w:tcPr>
            <w:tcW w:w="2200" w:type="dxa"/>
            <w:tcMar>
              <w:top w:w="90" w:type="dxa"/>
              <w:left w:w="120" w:type="dxa"/>
              <w:bottom w:w="90" w:type="dxa"/>
              <w:right w:w="120" w:type="dxa"/>
            </w:tcMar>
            <w:vAlign w:val="center"/>
          </w:tcPr>
          <w:p w14:paraId="15505534" w14:textId="77777777" w:rsidR="00FB3AD8" w:rsidRDefault="00C61D1C">
            <w:pPr>
              <w:pStyle w:val="TableText"/>
              <w:keepLines/>
            </w:pPr>
            <w:r>
              <w:t>[P0] Đơn INTERVIEW_INVITED.</w:t>
            </w:r>
          </w:p>
        </w:tc>
        <w:tc>
          <w:tcPr>
            <w:tcW w:w="3000" w:type="dxa"/>
            <w:tcMar>
              <w:top w:w="90" w:type="dxa"/>
              <w:left w:w="120" w:type="dxa"/>
              <w:bottom w:w="90" w:type="dxa"/>
              <w:right w:w="120" w:type="dxa"/>
            </w:tcMar>
            <w:vAlign w:val="center"/>
          </w:tcPr>
          <w:p w14:paraId="45E16091" w14:textId="77777777" w:rsidR="00FB3AD8" w:rsidRDefault="00C61D1C">
            <w:pPr>
              <w:pStyle w:val="TableText"/>
              <w:keepLines/>
            </w:pPr>
            <w:r>
              <w:t>Chọn kết quả FAIL; nhập note/reasonCode.</w:t>
            </w:r>
          </w:p>
        </w:tc>
        <w:tc>
          <w:tcPr>
            <w:tcW w:w="3060" w:type="dxa"/>
            <w:tcMar>
              <w:top w:w="90" w:type="dxa"/>
              <w:left w:w="120" w:type="dxa"/>
              <w:bottom w:w="90" w:type="dxa"/>
              <w:right w:w="120" w:type="dxa"/>
            </w:tcMar>
            <w:vAlign w:val="center"/>
          </w:tcPr>
          <w:p w14:paraId="724268C0" w14:textId="77777777" w:rsidR="00FB3AD8" w:rsidRDefault="00C61D1C">
            <w:pPr>
              <w:pStyle w:val="TableText"/>
              <w:keepLines/>
            </w:pPr>
            <w:r>
              <w:t>Đơn INTERVIEW_FAILED terminal; Student nhận kết quả; không có offer.</w:t>
            </w:r>
          </w:p>
        </w:tc>
      </w:tr>
      <w:tr w:rsidR="00FB3AD8" w14:paraId="0809625A" w14:textId="77777777">
        <w:trPr>
          <w:cantSplit/>
        </w:trPr>
        <w:tc>
          <w:tcPr>
            <w:tcW w:w="1100" w:type="dxa"/>
            <w:tcMar>
              <w:top w:w="90" w:type="dxa"/>
              <w:left w:w="120" w:type="dxa"/>
              <w:bottom w:w="90" w:type="dxa"/>
              <w:right w:w="120" w:type="dxa"/>
            </w:tcMar>
            <w:vAlign w:val="center"/>
          </w:tcPr>
          <w:p w14:paraId="7D548BC0" w14:textId="77777777" w:rsidR="00FB3AD8" w:rsidRDefault="00C61D1C">
            <w:pPr>
              <w:pStyle w:val="TableText"/>
              <w:keepLines/>
              <w:jc w:val="center"/>
            </w:pPr>
            <w:r>
              <w:t>COM-24</w:t>
            </w:r>
          </w:p>
        </w:tc>
        <w:tc>
          <w:tcPr>
            <w:tcW w:w="2200" w:type="dxa"/>
            <w:tcMar>
              <w:top w:w="90" w:type="dxa"/>
              <w:left w:w="120" w:type="dxa"/>
              <w:bottom w:w="90" w:type="dxa"/>
              <w:right w:w="120" w:type="dxa"/>
            </w:tcMar>
            <w:vAlign w:val="center"/>
          </w:tcPr>
          <w:p w14:paraId="2F82524A" w14:textId="77777777" w:rsidR="00FB3AD8" w:rsidRDefault="00C61D1C">
            <w:pPr>
              <w:pStyle w:val="TableText"/>
              <w:keepLines/>
            </w:pPr>
            <w:r>
              <w:t>[P0] Đơn INTERVIEW_INVITED.</w:t>
            </w:r>
          </w:p>
        </w:tc>
        <w:tc>
          <w:tcPr>
            <w:tcW w:w="3000" w:type="dxa"/>
            <w:tcMar>
              <w:top w:w="90" w:type="dxa"/>
              <w:left w:w="120" w:type="dxa"/>
              <w:bottom w:w="90" w:type="dxa"/>
              <w:right w:w="120" w:type="dxa"/>
            </w:tcMar>
            <w:vAlign w:val="center"/>
          </w:tcPr>
          <w:p w14:paraId="359BBF5E" w14:textId="77777777" w:rsidR="00FB3AD8" w:rsidRDefault="00C61D1C">
            <w:pPr>
              <w:pStyle w:val="TableText"/>
              <w:keepLines/>
            </w:pPr>
            <w:r>
              <w:t>Chọn Đạt &amp; offer; nhập startDate/note; gửi không kèm PDF.</w:t>
            </w:r>
          </w:p>
        </w:tc>
        <w:tc>
          <w:tcPr>
            <w:tcW w:w="3060" w:type="dxa"/>
            <w:tcMar>
              <w:top w:w="90" w:type="dxa"/>
              <w:left w:w="120" w:type="dxa"/>
              <w:bottom w:w="90" w:type="dxa"/>
              <w:right w:w="120" w:type="dxa"/>
            </w:tcMar>
            <w:vAlign w:val="center"/>
          </w:tcPr>
          <w:p w14:paraId="330954DD" w14:textId="77777777" w:rsidR="00FB3AD8" w:rsidRDefault="00C61D1C">
            <w:pPr>
              <w:pStyle w:val="TableText"/>
              <w:keepLines/>
            </w:pPr>
            <w:r>
              <w:t>Tạo RecruitmentResult PASS; đơn OFFER_PENDING_STUDENT; Student nhận notification.</w:t>
            </w:r>
          </w:p>
        </w:tc>
      </w:tr>
      <w:tr w:rsidR="00FB3AD8" w14:paraId="67E7E0B4" w14:textId="77777777">
        <w:trPr>
          <w:cantSplit/>
        </w:trPr>
        <w:tc>
          <w:tcPr>
            <w:tcW w:w="1100" w:type="dxa"/>
            <w:tcMar>
              <w:top w:w="90" w:type="dxa"/>
              <w:left w:w="120" w:type="dxa"/>
              <w:bottom w:w="90" w:type="dxa"/>
              <w:right w:w="120" w:type="dxa"/>
            </w:tcMar>
            <w:vAlign w:val="center"/>
          </w:tcPr>
          <w:p w14:paraId="6B0ED5C8" w14:textId="77777777" w:rsidR="00FB3AD8" w:rsidRDefault="00C61D1C">
            <w:pPr>
              <w:pStyle w:val="TableText"/>
              <w:keepLines/>
              <w:jc w:val="center"/>
            </w:pPr>
            <w:r>
              <w:t>COM-25</w:t>
            </w:r>
          </w:p>
        </w:tc>
        <w:tc>
          <w:tcPr>
            <w:tcW w:w="2200" w:type="dxa"/>
            <w:tcMar>
              <w:top w:w="90" w:type="dxa"/>
              <w:left w:w="120" w:type="dxa"/>
              <w:bottom w:w="90" w:type="dxa"/>
              <w:right w:w="120" w:type="dxa"/>
            </w:tcMar>
            <w:vAlign w:val="center"/>
          </w:tcPr>
          <w:p w14:paraId="332C579D" w14:textId="77777777" w:rsidR="00FB3AD8" w:rsidRDefault="00C61D1C">
            <w:pPr>
              <w:pStyle w:val="TableText"/>
              <w:keepLines/>
            </w:pPr>
            <w:r>
              <w:t>[P0] PDF offer hợp lệ &lt;10 MB.</w:t>
            </w:r>
          </w:p>
        </w:tc>
        <w:tc>
          <w:tcPr>
            <w:tcW w:w="3000" w:type="dxa"/>
            <w:tcMar>
              <w:top w:w="90" w:type="dxa"/>
              <w:left w:w="120" w:type="dxa"/>
              <w:bottom w:w="90" w:type="dxa"/>
              <w:right w:w="120" w:type="dxa"/>
            </w:tcMar>
            <w:vAlign w:val="center"/>
          </w:tcPr>
          <w:p w14:paraId="4729E28C" w14:textId="77777777" w:rsidR="00FB3AD8" w:rsidRDefault="00C61D1C">
            <w:pPr>
              <w:pStyle w:val="TableText"/>
              <w:keepLines/>
            </w:pPr>
            <w:r>
              <w:t>Tạo upload, PUT R2, complete; gửi PASS; mở lại PDF.</w:t>
            </w:r>
          </w:p>
        </w:tc>
        <w:tc>
          <w:tcPr>
            <w:tcW w:w="3060" w:type="dxa"/>
            <w:tcMar>
              <w:top w:w="90" w:type="dxa"/>
              <w:left w:w="120" w:type="dxa"/>
              <w:bottom w:w="90" w:type="dxa"/>
              <w:right w:w="120" w:type="dxa"/>
            </w:tcMar>
            <w:vAlign w:val="center"/>
          </w:tcPr>
          <w:p w14:paraId="2CE4FDC3" w14:textId="77777777" w:rsidR="00FB3AD8" w:rsidRDefault="00C61D1C">
            <w:pPr>
              <w:pStyle w:val="TableText"/>
              <w:keepLines/>
            </w:pPr>
            <w:r>
              <w:t>Offer document gắn đúng application; ba role được phép mở bằng URL ký; storage key không lộ.</w:t>
            </w:r>
          </w:p>
        </w:tc>
      </w:tr>
    </w:tbl>
    <w:p w14:paraId="45A44271" w14:textId="77777777" w:rsidR="00FB3AD8" w:rsidRDefault="00FB3AD8">
      <w:pPr>
        <w:spacing w:before="40" w:after="0"/>
      </w:pPr>
    </w:p>
    <w:p w14:paraId="4995B5DA" w14:textId="77777777" w:rsidR="00FB3AD8" w:rsidRDefault="00C61D1C">
      <w:r>
        <w:br w:type="page"/>
      </w:r>
    </w:p>
    <w:p w14:paraId="0F6E4D02" w14:textId="77777777" w:rsidR="00FB3AD8" w:rsidRDefault="00C61D1C">
      <w:pPr>
        <w:pStyle w:val="Heading2"/>
      </w:pPr>
      <w:r>
        <w:lastRenderedPageBreak/>
        <w:t>8.4. Phỏng vấn, kết quả và offer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5225B5A3" w14:textId="77777777">
        <w:trPr>
          <w:tblHeader/>
        </w:trPr>
        <w:tc>
          <w:tcPr>
            <w:tcW w:w="1100" w:type="dxa"/>
            <w:shd w:val="clear" w:color="auto" w:fill="F2F2F2"/>
            <w:tcMar>
              <w:top w:w="90" w:type="dxa"/>
              <w:left w:w="120" w:type="dxa"/>
              <w:bottom w:w="90" w:type="dxa"/>
              <w:right w:w="120" w:type="dxa"/>
            </w:tcMar>
            <w:vAlign w:val="center"/>
          </w:tcPr>
          <w:p w14:paraId="158CECEB"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5A69A6C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222FC4A3"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1D97585D" w14:textId="77777777" w:rsidR="00FB3AD8" w:rsidRDefault="00C61D1C">
            <w:pPr>
              <w:pStyle w:val="TableHeader"/>
              <w:keepLines/>
              <w:jc w:val="center"/>
            </w:pPr>
            <w:r>
              <w:t>Kết quả mong đợi</w:t>
            </w:r>
          </w:p>
        </w:tc>
      </w:tr>
      <w:tr w:rsidR="00FB3AD8" w14:paraId="1F57E52D" w14:textId="77777777">
        <w:trPr>
          <w:cantSplit/>
        </w:trPr>
        <w:tc>
          <w:tcPr>
            <w:tcW w:w="1100" w:type="dxa"/>
            <w:tcMar>
              <w:top w:w="90" w:type="dxa"/>
              <w:left w:w="120" w:type="dxa"/>
              <w:bottom w:w="90" w:type="dxa"/>
              <w:right w:w="120" w:type="dxa"/>
            </w:tcMar>
            <w:vAlign w:val="center"/>
          </w:tcPr>
          <w:p w14:paraId="0BB5FD7E" w14:textId="77777777" w:rsidR="00FB3AD8" w:rsidRDefault="00C61D1C">
            <w:pPr>
              <w:pStyle w:val="TableText"/>
              <w:keepLines/>
              <w:jc w:val="center"/>
            </w:pPr>
            <w:r>
              <w:t>COM-26</w:t>
            </w:r>
          </w:p>
        </w:tc>
        <w:tc>
          <w:tcPr>
            <w:tcW w:w="2200" w:type="dxa"/>
            <w:tcMar>
              <w:top w:w="90" w:type="dxa"/>
              <w:left w:w="120" w:type="dxa"/>
              <w:bottom w:w="90" w:type="dxa"/>
              <w:right w:w="120" w:type="dxa"/>
            </w:tcMar>
            <w:vAlign w:val="center"/>
          </w:tcPr>
          <w:p w14:paraId="5FCA84FE" w14:textId="77777777" w:rsidR="00FB3AD8" w:rsidRDefault="00C61D1C">
            <w:pPr>
              <w:pStyle w:val="TableText"/>
              <w:keepLines/>
            </w:pPr>
            <w:r>
              <w:t>[P0] Offer PNG/EXE/&gt;10 MB/MIME-signature sai hoặc application không thuộc company.</w:t>
            </w:r>
          </w:p>
        </w:tc>
        <w:tc>
          <w:tcPr>
            <w:tcW w:w="3000" w:type="dxa"/>
            <w:tcMar>
              <w:top w:w="90" w:type="dxa"/>
              <w:left w:w="120" w:type="dxa"/>
              <w:bottom w:w="90" w:type="dxa"/>
              <w:right w:w="120" w:type="dxa"/>
            </w:tcMar>
            <w:vAlign w:val="center"/>
          </w:tcPr>
          <w:p w14:paraId="775CE348" w14:textId="77777777" w:rsidR="00FB3AD8" w:rsidRDefault="00C61D1C">
            <w:pPr>
              <w:pStyle w:val="TableText"/>
              <w:keepLines/>
            </w:pPr>
            <w:r>
              <w:t>Thử upload/complete/download.</w:t>
            </w:r>
          </w:p>
        </w:tc>
        <w:tc>
          <w:tcPr>
            <w:tcW w:w="3060" w:type="dxa"/>
            <w:tcMar>
              <w:top w:w="90" w:type="dxa"/>
              <w:left w:w="120" w:type="dxa"/>
              <w:bottom w:w="90" w:type="dxa"/>
              <w:right w:w="120" w:type="dxa"/>
            </w:tcMar>
            <w:vAlign w:val="center"/>
          </w:tcPr>
          <w:p w14:paraId="41882749" w14:textId="77777777" w:rsidR="00FB3AD8" w:rsidRDefault="00C61D1C">
            <w:pPr>
              <w:pStyle w:val="TableText"/>
              <w:keepLines/>
            </w:pPr>
            <w:r>
              <w:t>File sai bị từ chối; cross-company trả 404; không tạo recruitment result sai.</w:t>
            </w:r>
          </w:p>
        </w:tc>
      </w:tr>
      <w:tr w:rsidR="00FB3AD8" w14:paraId="04393777" w14:textId="77777777">
        <w:trPr>
          <w:cantSplit/>
        </w:trPr>
        <w:tc>
          <w:tcPr>
            <w:tcW w:w="1100" w:type="dxa"/>
            <w:tcMar>
              <w:top w:w="90" w:type="dxa"/>
              <w:left w:w="120" w:type="dxa"/>
              <w:bottom w:w="90" w:type="dxa"/>
              <w:right w:w="120" w:type="dxa"/>
            </w:tcMar>
            <w:vAlign w:val="center"/>
          </w:tcPr>
          <w:p w14:paraId="09FFB808" w14:textId="77777777" w:rsidR="00FB3AD8" w:rsidRDefault="00C61D1C">
            <w:pPr>
              <w:pStyle w:val="TableText"/>
              <w:keepLines/>
              <w:jc w:val="center"/>
            </w:pPr>
            <w:r>
              <w:t>COM-27</w:t>
            </w:r>
          </w:p>
        </w:tc>
        <w:tc>
          <w:tcPr>
            <w:tcW w:w="2200" w:type="dxa"/>
            <w:tcMar>
              <w:top w:w="90" w:type="dxa"/>
              <w:left w:w="120" w:type="dxa"/>
              <w:bottom w:w="90" w:type="dxa"/>
              <w:right w:w="120" w:type="dxa"/>
            </w:tcMar>
            <w:vAlign w:val="center"/>
          </w:tcPr>
          <w:p w14:paraId="3243C5BA" w14:textId="77777777" w:rsidR="00FB3AD8" w:rsidRDefault="00C61D1C">
            <w:pPr>
              <w:pStyle w:val="TableText"/>
              <w:keepLines/>
            </w:pPr>
            <w:r>
              <w:t>[P0] Đơn đã terminal hoặc offer đã gửi.</w:t>
            </w:r>
          </w:p>
        </w:tc>
        <w:tc>
          <w:tcPr>
            <w:tcW w:w="3000" w:type="dxa"/>
            <w:tcMar>
              <w:top w:w="90" w:type="dxa"/>
              <w:left w:w="120" w:type="dxa"/>
              <w:bottom w:w="90" w:type="dxa"/>
              <w:right w:w="120" w:type="dxa"/>
            </w:tcMar>
            <w:vAlign w:val="center"/>
          </w:tcPr>
          <w:p w14:paraId="6D053A99" w14:textId="77777777" w:rsidR="00FB3AD8" w:rsidRDefault="00C61D1C">
            <w:pPr>
              <w:pStyle w:val="TableText"/>
              <w:keepLines/>
            </w:pPr>
            <w:r>
              <w:t>Retry cùng command; gửi decision khác/key khác.</w:t>
            </w:r>
          </w:p>
        </w:tc>
        <w:tc>
          <w:tcPr>
            <w:tcW w:w="3060" w:type="dxa"/>
            <w:tcMar>
              <w:top w:w="90" w:type="dxa"/>
              <w:left w:w="120" w:type="dxa"/>
              <w:bottom w:w="90" w:type="dxa"/>
              <w:right w:w="120" w:type="dxa"/>
            </w:tcMar>
            <w:vAlign w:val="center"/>
          </w:tcPr>
          <w:p w14:paraId="7CA5EB1A" w14:textId="77777777" w:rsidR="00FB3AD8" w:rsidRDefault="00C61D1C">
            <w:pPr>
              <w:pStyle w:val="TableText"/>
              <w:keepLines/>
            </w:pPr>
            <w:r>
              <w:t>Cùng command idempotent; transition sai bị chặn; không có offer/history trùng.</w:t>
            </w:r>
          </w:p>
        </w:tc>
      </w:tr>
    </w:tbl>
    <w:p w14:paraId="22117CD1" w14:textId="77777777" w:rsidR="00FB3AD8" w:rsidRDefault="00FB3AD8">
      <w:pPr>
        <w:spacing w:before="40" w:after="0"/>
      </w:pPr>
    </w:p>
    <w:p w14:paraId="13EE1454" w14:textId="77777777" w:rsidR="00FB3AD8" w:rsidRDefault="00C61D1C">
      <w:r>
        <w:br w:type="page"/>
      </w:r>
    </w:p>
    <w:p w14:paraId="2F8E890C" w14:textId="77777777" w:rsidR="00FB3AD8" w:rsidRDefault="00C61D1C">
      <w:pPr>
        <w:pStyle w:val="Heading2"/>
      </w:pPr>
      <w:r>
        <w:lastRenderedPageBreak/>
        <w:t>8.5. Thông báo và đánh giá thực tập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AE2B153" w14:textId="77777777">
        <w:trPr>
          <w:tblHeader/>
        </w:trPr>
        <w:tc>
          <w:tcPr>
            <w:tcW w:w="1100" w:type="dxa"/>
            <w:shd w:val="clear" w:color="auto" w:fill="F2F2F2"/>
            <w:tcMar>
              <w:top w:w="90" w:type="dxa"/>
              <w:left w:w="120" w:type="dxa"/>
              <w:bottom w:w="90" w:type="dxa"/>
              <w:right w:w="120" w:type="dxa"/>
            </w:tcMar>
            <w:vAlign w:val="center"/>
          </w:tcPr>
          <w:p w14:paraId="0A2C637C"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63F14285"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3991C42E"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281FE6B7" w14:textId="77777777" w:rsidR="00FB3AD8" w:rsidRDefault="00C61D1C">
            <w:pPr>
              <w:pStyle w:val="TableHeader"/>
              <w:keepLines/>
              <w:jc w:val="center"/>
            </w:pPr>
            <w:r>
              <w:t>Kết quả mong đợi</w:t>
            </w:r>
          </w:p>
        </w:tc>
      </w:tr>
      <w:tr w:rsidR="00FB3AD8" w14:paraId="77C2FFE3" w14:textId="77777777">
        <w:trPr>
          <w:cantSplit/>
        </w:trPr>
        <w:tc>
          <w:tcPr>
            <w:tcW w:w="1100" w:type="dxa"/>
            <w:tcMar>
              <w:top w:w="90" w:type="dxa"/>
              <w:left w:w="120" w:type="dxa"/>
              <w:bottom w:w="90" w:type="dxa"/>
              <w:right w:w="120" w:type="dxa"/>
            </w:tcMar>
            <w:vAlign w:val="center"/>
          </w:tcPr>
          <w:p w14:paraId="15B9BBDC" w14:textId="77777777" w:rsidR="00FB3AD8" w:rsidRDefault="00C61D1C">
            <w:pPr>
              <w:pStyle w:val="TableText"/>
              <w:keepLines/>
              <w:jc w:val="center"/>
            </w:pPr>
            <w:r>
              <w:t>COM-28</w:t>
            </w:r>
          </w:p>
        </w:tc>
        <w:tc>
          <w:tcPr>
            <w:tcW w:w="2200" w:type="dxa"/>
            <w:tcMar>
              <w:top w:w="90" w:type="dxa"/>
              <w:left w:w="120" w:type="dxa"/>
              <w:bottom w:w="90" w:type="dxa"/>
              <w:right w:w="120" w:type="dxa"/>
            </w:tcMar>
            <w:vAlign w:val="center"/>
          </w:tcPr>
          <w:p w14:paraId="1168A065" w14:textId="77777777" w:rsidR="00FB3AD8" w:rsidRDefault="00C61D1C">
            <w:pPr>
              <w:pStyle w:val="TableText"/>
              <w:keepLines/>
            </w:pPr>
            <w:r>
              <w:t>[P1] Có notification từ UIT/Student/system.</w:t>
            </w:r>
          </w:p>
        </w:tc>
        <w:tc>
          <w:tcPr>
            <w:tcW w:w="3000" w:type="dxa"/>
            <w:tcMar>
              <w:top w:w="90" w:type="dxa"/>
              <w:left w:w="120" w:type="dxa"/>
              <w:bottom w:w="90" w:type="dxa"/>
              <w:right w:w="120" w:type="dxa"/>
            </w:tcMar>
            <w:vAlign w:val="center"/>
          </w:tcPr>
          <w:p w14:paraId="75DE0261" w14:textId="77777777" w:rsidR="00FB3AD8" w:rsidRDefault="00C61D1C">
            <w:pPr>
              <w:pStyle w:val="TableText"/>
              <w:keepLines/>
            </w:pPr>
            <w:r>
              <w:t>Mở inbox; mark one/read-all; bấm deep link.</w:t>
            </w:r>
          </w:p>
        </w:tc>
        <w:tc>
          <w:tcPr>
            <w:tcW w:w="3060" w:type="dxa"/>
            <w:tcMar>
              <w:top w:w="90" w:type="dxa"/>
              <w:left w:w="120" w:type="dxa"/>
              <w:bottom w:w="90" w:type="dxa"/>
              <w:right w:w="120" w:type="dxa"/>
            </w:tcMar>
            <w:vAlign w:val="center"/>
          </w:tcPr>
          <w:p w14:paraId="610E2C36" w14:textId="77777777" w:rsidR="00FB3AD8" w:rsidRDefault="00C61D1C">
            <w:pPr>
              <w:pStyle w:val="TableText"/>
              <w:keepLines/>
            </w:pPr>
            <w:r>
              <w:t>Unread count đúng; chỉ thông báo company; deep link mở đúng candidate/job.</w:t>
            </w:r>
          </w:p>
        </w:tc>
      </w:tr>
      <w:tr w:rsidR="00FB3AD8" w14:paraId="0FFE014F" w14:textId="77777777">
        <w:trPr>
          <w:cantSplit/>
        </w:trPr>
        <w:tc>
          <w:tcPr>
            <w:tcW w:w="1100" w:type="dxa"/>
            <w:tcMar>
              <w:top w:w="90" w:type="dxa"/>
              <w:left w:w="120" w:type="dxa"/>
              <w:bottom w:w="90" w:type="dxa"/>
              <w:right w:w="120" w:type="dxa"/>
            </w:tcMar>
            <w:vAlign w:val="center"/>
          </w:tcPr>
          <w:p w14:paraId="0EDF935D" w14:textId="77777777" w:rsidR="00FB3AD8" w:rsidRDefault="00C61D1C">
            <w:pPr>
              <w:pStyle w:val="TableText"/>
              <w:keepLines/>
              <w:jc w:val="center"/>
            </w:pPr>
            <w:r>
              <w:t>COM-29</w:t>
            </w:r>
          </w:p>
        </w:tc>
        <w:tc>
          <w:tcPr>
            <w:tcW w:w="2200" w:type="dxa"/>
            <w:tcMar>
              <w:top w:w="90" w:type="dxa"/>
              <w:left w:w="120" w:type="dxa"/>
              <w:bottom w:w="90" w:type="dxa"/>
              <w:right w:w="120" w:type="dxa"/>
            </w:tcMar>
            <w:vAlign w:val="center"/>
          </w:tcPr>
          <w:p w14:paraId="32251FD7" w14:textId="77777777" w:rsidR="00FB3AD8" w:rsidRDefault="00C61D1C">
            <w:pPr>
              <w:pStyle w:val="TableText"/>
              <w:keepLines/>
            </w:pPr>
            <w:r>
              <w:t>[P0] Company A biết notification ID của Company B.</w:t>
            </w:r>
          </w:p>
        </w:tc>
        <w:tc>
          <w:tcPr>
            <w:tcW w:w="3000" w:type="dxa"/>
            <w:tcMar>
              <w:top w:w="90" w:type="dxa"/>
              <w:left w:w="120" w:type="dxa"/>
              <w:bottom w:w="90" w:type="dxa"/>
              <w:right w:w="120" w:type="dxa"/>
            </w:tcMar>
            <w:vAlign w:val="center"/>
          </w:tcPr>
          <w:p w14:paraId="554358C4" w14:textId="77777777" w:rsidR="00FB3AD8" w:rsidRDefault="00C61D1C">
            <w:pPr>
              <w:pStyle w:val="TableText"/>
              <w:keepLines/>
            </w:pPr>
            <w:r>
              <w:t>Gọi read notification của Company B.</w:t>
            </w:r>
          </w:p>
        </w:tc>
        <w:tc>
          <w:tcPr>
            <w:tcW w:w="3060" w:type="dxa"/>
            <w:tcMar>
              <w:top w:w="90" w:type="dxa"/>
              <w:left w:w="120" w:type="dxa"/>
              <w:bottom w:w="90" w:type="dxa"/>
              <w:right w:w="120" w:type="dxa"/>
            </w:tcMar>
            <w:vAlign w:val="center"/>
          </w:tcPr>
          <w:p w14:paraId="13B132FE" w14:textId="77777777" w:rsidR="00FB3AD8" w:rsidRDefault="00C61D1C">
            <w:pPr>
              <w:pStyle w:val="TableText"/>
              <w:keepLines/>
            </w:pPr>
            <w:r>
              <w:t>Trả 404; unread của cả hai không bị sai.</w:t>
            </w:r>
          </w:p>
        </w:tc>
      </w:tr>
      <w:tr w:rsidR="00FB3AD8" w14:paraId="4ECF2635" w14:textId="77777777">
        <w:trPr>
          <w:cantSplit/>
        </w:trPr>
        <w:tc>
          <w:tcPr>
            <w:tcW w:w="1100" w:type="dxa"/>
            <w:tcMar>
              <w:top w:w="90" w:type="dxa"/>
              <w:left w:w="120" w:type="dxa"/>
              <w:bottom w:w="90" w:type="dxa"/>
              <w:right w:w="120" w:type="dxa"/>
            </w:tcMar>
            <w:vAlign w:val="center"/>
          </w:tcPr>
          <w:p w14:paraId="1E84EEAC" w14:textId="77777777" w:rsidR="00FB3AD8" w:rsidRDefault="00C61D1C">
            <w:pPr>
              <w:pStyle w:val="TableText"/>
              <w:keepLines/>
              <w:jc w:val="center"/>
            </w:pPr>
            <w:r>
              <w:t>COM-30</w:t>
            </w:r>
          </w:p>
        </w:tc>
        <w:tc>
          <w:tcPr>
            <w:tcW w:w="2200" w:type="dxa"/>
            <w:tcMar>
              <w:top w:w="90" w:type="dxa"/>
              <w:left w:w="120" w:type="dxa"/>
              <w:bottom w:w="90" w:type="dxa"/>
              <w:right w:w="120" w:type="dxa"/>
            </w:tcMar>
            <w:vAlign w:val="center"/>
          </w:tcPr>
          <w:p w14:paraId="6CC4EE16" w14:textId="77777777" w:rsidR="00FB3AD8" w:rsidRDefault="00C61D1C">
            <w:pPr>
              <w:pStyle w:val="TableText"/>
              <w:keepLines/>
            </w:pPr>
            <w:r>
              <w:t>[P1] Placement COMPLETED thuộc company, chưa có phiếu Company.</w:t>
            </w:r>
          </w:p>
        </w:tc>
        <w:tc>
          <w:tcPr>
            <w:tcW w:w="3000" w:type="dxa"/>
            <w:tcMar>
              <w:top w:w="90" w:type="dxa"/>
              <w:left w:w="120" w:type="dxa"/>
              <w:bottom w:w="90" w:type="dxa"/>
              <w:right w:w="120" w:type="dxa"/>
            </w:tcMar>
            <w:vAlign w:val="center"/>
          </w:tcPr>
          <w:p w14:paraId="59EEA545" w14:textId="77777777" w:rsidR="00FB3AD8" w:rsidRDefault="00C61D1C">
            <w:pPr>
              <w:pStyle w:val="TableText"/>
              <w:keepLines/>
            </w:pPr>
            <w:r>
              <w:t>Mở candidate detail; chọn 4 ratings; nhập strengths/improvements; gửi.</w:t>
            </w:r>
          </w:p>
        </w:tc>
        <w:tc>
          <w:tcPr>
            <w:tcW w:w="3060" w:type="dxa"/>
            <w:tcMar>
              <w:top w:w="90" w:type="dxa"/>
              <w:left w:w="120" w:type="dxa"/>
              <w:bottom w:w="90" w:type="dxa"/>
              <w:right w:w="120" w:type="dxa"/>
            </w:tcMar>
            <w:vAlign w:val="center"/>
          </w:tcPr>
          <w:p w14:paraId="33473BD5" w14:textId="77777777" w:rsidR="00FB3AD8" w:rsidRDefault="00C61D1C">
            <w:pPr>
              <w:pStyle w:val="TableText"/>
              <w:keepLines/>
            </w:pPr>
            <w:r>
              <w:t>Tạo một phiếu bất biến; Student và UIT xem được phần Company.</w:t>
            </w:r>
          </w:p>
        </w:tc>
      </w:tr>
      <w:tr w:rsidR="00FB3AD8" w14:paraId="2D726121" w14:textId="77777777">
        <w:trPr>
          <w:cantSplit/>
        </w:trPr>
        <w:tc>
          <w:tcPr>
            <w:tcW w:w="1100" w:type="dxa"/>
            <w:tcMar>
              <w:top w:w="90" w:type="dxa"/>
              <w:left w:w="120" w:type="dxa"/>
              <w:bottom w:w="90" w:type="dxa"/>
              <w:right w:w="120" w:type="dxa"/>
            </w:tcMar>
            <w:vAlign w:val="center"/>
          </w:tcPr>
          <w:p w14:paraId="7BF99232" w14:textId="77777777" w:rsidR="00FB3AD8" w:rsidRDefault="00C61D1C">
            <w:pPr>
              <w:pStyle w:val="TableText"/>
              <w:keepLines/>
              <w:jc w:val="center"/>
            </w:pPr>
            <w:r>
              <w:t>COM-31</w:t>
            </w:r>
          </w:p>
        </w:tc>
        <w:tc>
          <w:tcPr>
            <w:tcW w:w="2200" w:type="dxa"/>
            <w:tcMar>
              <w:top w:w="90" w:type="dxa"/>
              <w:left w:w="120" w:type="dxa"/>
              <w:bottom w:w="90" w:type="dxa"/>
              <w:right w:w="120" w:type="dxa"/>
            </w:tcMar>
            <w:vAlign w:val="center"/>
          </w:tcPr>
          <w:p w14:paraId="306A8B4A" w14:textId="77777777" w:rsidR="00FB3AD8" w:rsidRDefault="00C61D1C">
            <w:pPr>
              <w:pStyle w:val="TableText"/>
              <w:keepLines/>
            </w:pPr>
            <w:r>
              <w:t>[P0] Phiếu Company đã gửi hoặc placement chưa COMPLETED.</w:t>
            </w:r>
          </w:p>
        </w:tc>
        <w:tc>
          <w:tcPr>
            <w:tcW w:w="3000" w:type="dxa"/>
            <w:tcMar>
              <w:top w:w="90" w:type="dxa"/>
              <w:left w:w="120" w:type="dxa"/>
              <w:bottom w:w="90" w:type="dxa"/>
              <w:right w:w="120" w:type="dxa"/>
            </w:tcMar>
            <w:vAlign w:val="center"/>
          </w:tcPr>
          <w:p w14:paraId="026E6AEE" w14:textId="77777777" w:rsidR="00FB3AD8" w:rsidRDefault="00C61D1C">
            <w:pPr>
              <w:pStyle w:val="TableText"/>
              <w:keepLines/>
            </w:pPr>
            <w:r>
              <w:t>Gửi lần hai hoặc gửi sớm; dùng Company B.</w:t>
            </w:r>
          </w:p>
        </w:tc>
        <w:tc>
          <w:tcPr>
            <w:tcW w:w="3060" w:type="dxa"/>
            <w:tcMar>
              <w:top w:w="90" w:type="dxa"/>
              <w:left w:w="120" w:type="dxa"/>
              <w:bottom w:w="90" w:type="dxa"/>
              <w:right w:w="120" w:type="dxa"/>
            </w:tcMar>
            <w:vAlign w:val="center"/>
          </w:tcPr>
          <w:p w14:paraId="6108E627" w14:textId="77777777" w:rsidR="00FB3AD8" w:rsidRDefault="00C61D1C">
            <w:pPr>
              <w:pStyle w:val="TableText"/>
              <w:keepLines/>
            </w:pPr>
            <w:r>
              <w:t>Không tạo phiếu trùng/sớm/cross-company; Company không nhìn thấy nội dung phiếu riêng tư của Student.</w:t>
            </w:r>
          </w:p>
        </w:tc>
      </w:tr>
    </w:tbl>
    <w:p w14:paraId="1804FC3E" w14:textId="77777777" w:rsidR="00FB3AD8" w:rsidRDefault="00FB3AD8">
      <w:pPr>
        <w:spacing w:before="40" w:after="0"/>
      </w:pPr>
    </w:p>
    <w:p w14:paraId="124D946B" w14:textId="77777777" w:rsidR="00FB3AD8" w:rsidRDefault="00C61D1C">
      <w:r>
        <w:br w:type="page"/>
      </w:r>
    </w:p>
    <w:p w14:paraId="454381B2" w14:textId="77777777" w:rsidR="00FB3AD8" w:rsidRDefault="00C61D1C">
      <w:pPr>
        <w:pStyle w:val="Heading1"/>
      </w:pPr>
      <w:r>
        <w:lastRenderedPageBreak/>
        <w:t>9. Luồng kiểm thử liên vai trò</w:t>
      </w:r>
    </w:p>
    <w:p w14:paraId="49D365AD" w14:textId="77777777" w:rsidR="00FB3AD8" w:rsidRDefault="00C61D1C">
      <w:pPr>
        <w:pStyle w:val="Heading2"/>
      </w:pPr>
      <w:r>
        <w:t>9.1. Happy flow đầy đủ</w:t>
      </w:r>
    </w:p>
    <w:p w14:paraId="4DF079C9" w14:textId="77777777" w:rsidR="00FB3AD8" w:rsidRDefault="00C61D1C">
      <w:r>
        <w:t>Luồng này là gate quan trọng nhất trước demo. Không sửa trực tiếp status bằng SQL; mọi transition phải đi qua UI/API thật.</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20"/>
        <w:gridCol w:w="1320"/>
        <w:gridCol w:w="3720"/>
        <w:gridCol w:w="3600"/>
      </w:tblGrid>
      <w:tr w:rsidR="00FB3AD8" w14:paraId="11AF5467" w14:textId="77777777">
        <w:trPr>
          <w:tblHeader/>
        </w:trPr>
        <w:tc>
          <w:tcPr>
            <w:tcW w:w="720" w:type="dxa"/>
            <w:shd w:val="clear" w:color="auto" w:fill="F2F2F2"/>
            <w:tcMar>
              <w:top w:w="90" w:type="dxa"/>
              <w:left w:w="120" w:type="dxa"/>
              <w:bottom w:w="90" w:type="dxa"/>
              <w:right w:w="120" w:type="dxa"/>
            </w:tcMar>
            <w:vAlign w:val="center"/>
          </w:tcPr>
          <w:p w14:paraId="1D7CE8FE" w14:textId="77777777" w:rsidR="00FB3AD8" w:rsidRDefault="00C61D1C">
            <w:pPr>
              <w:pStyle w:val="TableHeader"/>
              <w:keepLines/>
              <w:jc w:val="center"/>
            </w:pPr>
            <w:r>
              <w:t>Bước</w:t>
            </w:r>
          </w:p>
        </w:tc>
        <w:tc>
          <w:tcPr>
            <w:tcW w:w="1320" w:type="dxa"/>
            <w:shd w:val="clear" w:color="auto" w:fill="F2F2F2"/>
            <w:tcMar>
              <w:top w:w="90" w:type="dxa"/>
              <w:left w:w="120" w:type="dxa"/>
              <w:bottom w:w="90" w:type="dxa"/>
              <w:right w:w="120" w:type="dxa"/>
            </w:tcMar>
            <w:vAlign w:val="center"/>
          </w:tcPr>
          <w:p w14:paraId="5C030B00" w14:textId="77777777" w:rsidR="00FB3AD8" w:rsidRDefault="00C61D1C">
            <w:pPr>
              <w:pStyle w:val="TableHeader"/>
              <w:keepLines/>
              <w:jc w:val="center"/>
            </w:pPr>
            <w:r>
              <w:t>Vai trò</w:t>
            </w:r>
          </w:p>
        </w:tc>
        <w:tc>
          <w:tcPr>
            <w:tcW w:w="3720" w:type="dxa"/>
            <w:shd w:val="clear" w:color="auto" w:fill="F2F2F2"/>
            <w:tcMar>
              <w:top w:w="90" w:type="dxa"/>
              <w:left w:w="120" w:type="dxa"/>
              <w:bottom w:w="90" w:type="dxa"/>
              <w:right w:w="120" w:type="dxa"/>
            </w:tcMar>
            <w:vAlign w:val="center"/>
          </w:tcPr>
          <w:p w14:paraId="7BC9D7B6" w14:textId="77777777" w:rsidR="00FB3AD8" w:rsidRDefault="00C61D1C">
            <w:pPr>
              <w:pStyle w:val="TableHeader"/>
              <w:keepLines/>
              <w:jc w:val="center"/>
            </w:pPr>
            <w:r>
              <w:t>Thao tác</w:t>
            </w:r>
          </w:p>
        </w:tc>
        <w:tc>
          <w:tcPr>
            <w:tcW w:w="3600" w:type="dxa"/>
            <w:shd w:val="clear" w:color="auto" w:fill="F2F2F2"/>
            <w:tcMar>
              <w:top w:w="90" w:type="dxa"/>
              <w:left w:w="120" w:type="dxa"/>
              <w:bottom w:w="90" w:type="dxa"/>
              <w:right w:w="120" w:type="dxa"/>
            </w:tcMar>
            <w:vAlign w:val="center"/>
          </w:tcPr>
          <w:p w14:paraId="096563B9" w14:textId="77777777" w:rsidR="00FB3AD8" w:rsidRDefault="00C61D1C">
            <w:pPr>
              <w:pStyle w:val="TableHeader"/>
              <w:keepLines/>
              <w:jc w:val="center"/>
            </w:pPr>
            <w:r>
              <w:t>Checkpoint mong đợi</w:t>
            </w:r>
          </w:p>
        </w:tc>
      </w:tr>
      <w:tr w:rsidR="00FB3AD8" w14:paraId="0864712E" w14:textId="77777777">
        <w:trPr>
          <w:cantSplit/>
        </w:trPr>
        <w:tc>
          <w:tcPr>
            <w:tcW w:w="720" w:type="dxa"/>
            <w:tcMar>
              <w:top w:w="90" w:type="dxa"/>
              <w:left w:w="120" w:type="dxa"/>
              <w:bottom w:w="90" w:type="dxa"/>
              <w:right w:w="120" w:type="dxa"/>
            </w:tcMar>
            <w:vAlign w:val="center"/>
          </w:tcPr>
          <w:p w14:paraId="0E459CA2" w14:textId="77777777" w:rsidR="00FB3AD8" w:rsidRDefault="00C61D1C">
            <w:pPr>
              <w:pStyle w:val="TableText"/>
              <w:keepLines/>
              <w:jc w:val="center"/>
            </w:pPr>
            <w:r>
              <w:rPr>
                <w:sz w:val="17"/>
              </w:rPr>
              <w:t>1</w:t>
            </w:r>
          </w:p>
        </w:tc>
        <w:tc>
          <w:tcPr>
            <w:tcW w:w="1320" w:type="dxa"/>
            <w:tcMar>
              <w:top w:w="90" w:type="dxa"/>
              <w:left w:w="120" w:type="dxa"/>
              <w:bottom w:w="90" w:type="dxa"/>
              <w:right w:w="120" w:type="dxa"/>
            </w:tcMar>
            <w:vAlign w:val="center"/>
          </w:tcPr>
          <w:p w14:paraId="1F96A295" w14:textId="77777777" w:rsidR="00FB3AD8" w:rsidRDefault="00C61D1C">
            <w:pPr>
              <w:pStyle w:val="TableText"/>
              <w:keepLines/>
              <w:jc w:val="center"/>
            </w:pPr>
            <w:r>
              <w:rPr>
                <w:sz w:val="17"/>
              </w:rPr>
              <w:t>Chuẩn bị</w:t>
            </w:r>
          </w:p>
        </w:tc>
        <w:tc>
          <w:tcPr>
            <w:tcW w:w="3720" w:type="dxa"/>
            <w:tcMar>
              <w:top w:w="90" w:type="dxa"/>
              <w:left w:w="120" w:type="dxa"/>
              <w:bottom w:w="90" w:type="dxa"/>
              <w:right w:w="120" w:type="dxa"/>
            </w:tcMar>
            <w:vAlign w:val="center"/>
          </w:tcPr>
          <w:p w14:paraId="70E7FCA7" w14:textId="77777777" w:rsidR="00FB3AD8" w:rsidRDefault="00C61D1C">
            <w:pPr>
              <w:pStyle w:val="TableText"/>
              <w:keepLines/>
            </w:pPr>
            <w:r>
              <w:rPr>
                <w:sz w:val="17"/>
              </w:rPr>
              <w:t>Reset checkpoint demo/E2E; mở 3 profile trình duyệt riêng.</w:t>
            </w:r>
          </w:p>
        </w:tc>
        <w:tc>
          <w:tcPr>
            <w:tcW w:w="3600" w:type="dxa"/>
            <w:tcMar>
              <w:top w:w="90" w:type="dxa"/>
              <w:left w:w="120" w:type="dxa"/>
              <w:bottom w:w="90" w:type="dxa"/>
              <w:right w:w="120" w:type="dxa"/>
            </w:tcMar>
            <w:vAlign w:val="center"/>
          </w:tcPr>
          <w:p w14:paraId="0ED47A4C" w14:textId="77777777" w:rsidR="00FB3AD8" w:rsidRDefault="00C61D1C">
            <w:pPr>
              <w:pStyle w:val="TableText"/>
              <w:keepLines/>
            </w:pPr>
            <w:r>
              <w:rPr>
                <w:sz w:val="17"/>
              </w:rPr>
              <w:t>Ba phiên tách cookie; dữ liệu đúng checkpoint.</w:t>
            </w:r>
          </w:p>
        </w:tc>
      </w:tr>
      <w:tr w:rsidR="00FB3AD8" w14:paraId="6D95A057" w14:textId="77777777">
        <w:trPr>
          <w:cantSplit/>
        </w:trPr>
        <w:tc>
          <w:tcPr>
            <w:tcW w:w="720" w:type="dxa"/>
            <w:tcMar>
              <w:top w:w="90" w:type="dxa"/>
              <w:left w:w="120" w:type="dxa"/>
              <w:bottom w:w="90" w:type="dxa"/>
              <w:right w:w="120" w:type="dxa"/>
            </w:tcMar>
            <w:vAlign w:val="center"/>
          </w:tcPr>
          <w:p w14:paraId="1056B4B3" w14:textId="77777777" w:rsidR="00FB3AD8" w:rsidRDefault="00C61D1C">
            <w:pPr>
              <w:pStyle w:val="TableText"/>
              <w:keepLines/>
              <w:jc w:val="center"/>
            </w:pPr>
            <w:r>
              <w:rPr>
                <w:sz w:val="17"/>
              </w:rPr>
              <w:t>2</w:t>
            </w:r>
          </w:p>
        </w:tc>
        <w:tc>
          <w:tcPr>
            <w:tcW w:w="1320" w:type="dxa"/>
            <w:tcMar>
              <w:top w:w="90" w:type="dxa"/>
              <w:left w:w="120" w:type="dxa"/>
              <w:bottom w:w="90" w:type="dxa"/>
              <w:right w:w="120" w:type="dxa"/>
            </w:tcMar>
            <w:vAlign w:val="center"/>
          </w:tcPr>
          <w:p w14:paraId="695EF956" w14:textId="77777777" w:rsidR="00FB3AD8" w:rsidRDefault="00C61D1C">
            <w:pPr>
              <w:pStyle w:val="TableText"/>
              <w:keepLines/>
              <w:jc w:val="center"/>
            </w:pPr>
            <w:r>
              <w:rPr>
                <w:sz w:val="17"/>
              </w:rPr>
              <w:t>Company</w:t>
            </w:r>
          </w:p>
        </w:tc>
        <w:tc>
          <w:tcPr>
            <w:tcW w:w="3720" w:type="dxa"/>
            <w:tcMar>
              <w:top w:w="90" w:type="dxa"/>
              <w:left w:w="120" w:type="dxa"/>
              <w:bottom w:w="90" w:type="dxa"/>
              <w:right w:w="120" w:type="dxa"/>
            </w:tcMar>
            <w:vAlign w:val="center"/>
          </w:tcPr>
          <w:p w14:paraId="7B904EED" w14:textId="77777777" w:rsidR="00FB3AD8" w:rsidRDefault="00C61D1C">
            <w:pPr>
              <w:pStyle w:val="TableText"/>
              <w:keepLines/>
            </w:pPr>
            <w:r>
              <w:rPr>
                <w:sz w:val="17"/>
              </w:rPr>
              <w:t>Đăng nhập VNG; mở Tin tuyển dụng; tạo tin 'Kiểm thử 3 vai trò - &lt;timestamp&gt;'.</w:t>
            </w:r>
          </w:p>
        </w:tc>
        <w:tc>
          <w:tcPr>
            <w:tcW w:w="3600" w:type="dxa"/>
            <w:tcMar>
              <w:top w:w="90" w:type="dxa"/>
              <w:left w:w="120" w:type="dxa"/>
              <w:bottom w:w="90" w:type="dxa"/>
              <w:right w:w="120" w:type="dxa"/>
            </w:tcMar>
            <w:vAlign w:val="center"/>
          </w:tcPr>
          <w:p w14:paraId="6A30CF82" w14:textId="77777777" w:rsidR="00FB3AD8" w:rsidRDefault="00C61D1C">
            <w:pPr>
              <w:pStyle w:val="TableText"/>
              <w:keepLines/>
            </w:pPr>
            <w:r>
              <w:rPr>
                <w:sz w:val="17"/>
              </w:rPr>
              <w:t>Tin DRAFT hoặc được lưu và gửi thẳng PENDING_UIT_REVIEW.</w:t>
            </w:r>
          </w:p>
        </w:tc>
      </w:tr>
      <w:tr w:rsidR="00FB3AD8" w14:paraId="154AB6EA" w14:textId="77777777">
        <w:trPr>
          <w:cantSplit/>
        </w:trPr>
        <w:tc>
          <w:tcPr>
            <w:tcW w:w="720" w:type="dxa"/>
            <w:tcMar>
              <w:top w:w="90" w:type="dxa"/>
              <w:left w:w="120" w:type="dxa"/>
              <w:bottom w:w="90" w:type="dxa"/>
              <w:right w:w="120" w:type="dxa"/>
            </w:tcMar>
            <w:vAlign w:val="center"/>
          </w:tcPr>
          <w:p w14:paraId="20351BF3" w14:textId="77777777" w:rsidR="00FB3AD8" w:rsidRDefault="00C61D1C">
            <w:pPr>
              <w:pStyle w:val="TableText"/>
              <w:keepLines/>
              <w:jc w:val="center"/>
            </w:pPr>
            <w:r>
              <w:rPr>
                <w:sz w:val="17"/>
              </w:rPr>
              <w:t>3</w:t>
            </w:r>
          </w:p>
        </w:tc>
        <w:tc>
          <w:tcPr>
            <w:tcW w:w="1320" w:type="dxa"/>
            <w:tcMar>
              <w:top w:w="90" w:type="dxa"/>
              <w:left w:w="120" w:type="dxa"/>
              <w:bottom w:w="90" w:type="dxa"/>
              <w:right w:w="120" w:type="dxa"/>
            </w:tcMar>
            <w:vAlign w:val="center"/>
          </w:tcPr>
          <w:p w14:paraId="307DF3F3" w14:textId="77777777" w:rsidR="00FB3AD8" w:rsidRDefault="00C61D1C">
            <w:pPr>
              <w:pStyle w:val="TableText"/>
              <w:keepLines/>
              <w:jc w:val="center"/>
            </w:pPr>
            <w:r>
              <w:rPr>
                <w:sz w:val="17"/>
              </w:rPr>
              <w:t>UIT</w:t>
            </w:r>
          </w:p>
        </w:tc>
        <w:tc>
          <w:tcPr>
            <w:tcW w:w="3720" w:type="dxa"/>
            <w:tcMar>
              <w:top w:w="90" w:type="dxa"/>
              <w:left w:w="120" w:type="dxa"/>
              <w:bottom w:w="90" w:type="dxa"/>
              <w:right w:w="120" w:type="dxa"/>
            </w:tcMar>
            <w:vAlign w:val="center"/>
          </w:tcPr>
          <w:p w14:paraId="6B046D5E" w14:textId="77777777" w:rsidR="00FB3AD8" w:rsidRDefault="00C61D1C">
            <w:pPr>
              <w:pStyle w:val="TableText"/>
              <w:keepLines/>
            </w:pPr>
            <w:r>
              <w:rPr>
                <w:sz w:val="17"/>
              </w:rPr>
              <w:t>Mở Duyệt tin; chọn tin; phê duyệt công khai.</w:t>
            </w:r>
          </w:p>
        </w:tc>
        <w:tc>
          <w:tcPr>
            <w:tcW w:w="3600" w:type="dxa"/>
            <w:tcMar>
              <w:top w:w="90" w:type="dxa"/>
              <w:left w:w="120" w:type="dxa"/>
              <w:bottom w:w="90" w:type="dxa"/>
              <w:right w:w="120" w:type="dxa"/>
            </w:tcMar>
            <w:vAlign w:val="center"/>
          </w:tcPr>
          <w:p w14:paraId="23E4A2EA" w14:textId="77777777" w:rsidR="00FB3AD8" w:rsidRDefault="00C61D1C">
            <w:pPr>
              <w:pStyle w:val="TableText"/>
              <w:keepLines/>
            </w:pPr>
            <w:r>
              <w:rPr>
                <w:sz w:val="17"/>
              </w:rPr>
              <w:t>Tin RECRUITING; Company có notification; tin xuất hiện cho Student.</w:t>
            </w:r>
          </w:p>
        </w:tc>
      </w:tr>
      <w:tr w:rsidR="00FB3AD8" w14:paraId="349B5B31" w14:textId="77777777">
        <w:trPr>
          <w:cantSplit/>
        </w:trPr>
        <w:tc>
          <w:tcPr>
            <w:tcW w:w="720" w:type="dxa"/>
            <w:tcMar>
              <w:top w:w="90" w:type="dxa"/>
              <w:left w:w="120" w:type="dxa"/>
              <w:bottom w:w="90" w:type="dxa"/>
              <w:right w:w="120" w:type="dxa"/>
            </w:tcMar>
            <w:vAlign w:val="center"/>
          </w:tcPr>
          <w:p w14:paraId="6E57E28E" w14:textId="77777777" w:rsidR="00FB3AD8" w:rsidRDefault="00C61D1C">
            <w:pPr>
              <w:pStyle w:val="TableText"/>
              <w:keepLines/>
              <w:jc w:val="center"/>
            </w:pPr>
            <w:r>
              <w:rPr>
                <w:sz w:val="17"/>
              </w:rPr>
              <w:t>4</w:t>
            </w:r>
          </w:p>
        </w:tc>
        <w:tc>
          <w:tcPr>
            <w:tcW w:w="1320" w:type="dxa"/>
            <w:tcMar>
              <w:top w:w="90" w:type="dxa"/>
              <w:left w:w="120" w:type="dxa"/>
              <w:bottom w:w="90" w:type="dxa"/>
              <w:right w:w="120" w:type="dxa"/>
            </w:tcMar>
            <w:vAlign w:val="center"/>
          </w:tcPr>
          <w:p w14:paraId="3C9B6097" w14:textId="77777777" w:rsidR="00FB3AD8" w:rsidRDefault="00C61D1C">
            <w:pPr>
              <w:pStyle w:val="TableText"/>
              <w:keepLines/>
              <w:jc w:val="center"/>
            </w:pPr>
            <w:r>
              <w:rPr>
                <w:sz w:val="17"/>
              </w:rPr>
              <w:t>Student</w:t>
            </w:r>
          </w:p>
        </w:tc>
        <w:tc>
          <w:tcPr>
            <w:tcW w:w="3720" w:type="dxa"/>
            <w:tcMar>
              <w:top w:w="90" w:type="dxa"/>
              <w:left w:w="120" w:type="dxa"/>
              <w:bottom w:w="90" w:type="dxa"/>
              <w:right w:w="120" w:type="dxa"/>
            </w:tcMar>
            <w:vAlign w:val="center"/>
          </w:tcPr>
          <w:p w14:paraId="2FD55633" w14:textId="77777777" w:rsidR="00FB3AD8" w:rsidRDefault="00C61D1C">
            <w:pPr>
              <w:pStyle w:val="TableText"/>
              <w:keepLines/>
            </w:pPr>
            <w:r>
              <w:rPr>
                <w:sz w:val="17"/>
              </w:rPr>
              <w:t>Mở Việc làm; tìm tin; xem chi tiết; bắt đầu ứng tuyển.</w:t>
            </w:r>
          </w:p>
        </w:tc>
        <w:tc>
          <w:tcPr>
            <w:tcW w:w="3600" w:type="dxa"/>
            <w:tcMar>
              <w:top w:w="90" w:type="dxa"/>
              <w:left w:w="120" w:type="dxa"/>
              <w:bottom w:w="90" w:type="dxa"/>
              <w:right w:w="120" w:type="dxa"/>
            </w:tcMar>
            <w:vAlign w:val="center"/>
          </w:tcPr>
          <w:p w14:paraId="2658B819" w14:textId="77777777" w:rsidR="00FB3AD8" w:rsidRDefault="00C61D1C">
            <w:pPr>
              <w:pStyle w:val="TableText"/>
              <w:keepLines/>
            </w:pPr>
            <w:r>
              <w:rPr>
                <w:sz w:val="17"/>
              </w:rPr>
              <w:t>Chi tiết khớp tin đã duyệt; flow chia sẻ tài liệu hiển thị.</w:t>
            </w:r>
          </w:p>
        </w:tc>
      </w:tr>
      <w:tr w:rsidR="00FB3AD8" w14:paraId="60C1049F" w14:textId="77777777">
        <w:trPr>
          <w:cantSplit/>
        </w:trPr>
        <w:tc>
          <w:tcPr>
            <w:tcW w:w="720" w:type="dxa"/>
            <w:tcMar>
              <w:top w:w="90" w:type="dxa"/>
              <w:left w:w="120" w:type="dxa"/>
              <w:bottom w:w="90" w:type="dxa"/>
              <w:right w:w="120" w:type="dxa"/>
            </w:tcMar>
            <w:vAlign w:val="center"/>
          </w:tcPr>
          <w:p w14:paraId="470644E9" w14:textId="77777777" w:rsidR="00FB3AD8" w:rsidRDefault="00C61D1C">
            <w:pPr>
              <w:pStyle w:val="TableText"/>
              <w:keepLines/>
              <w:jc w:val="center"/>
            </w:pPr>
            <w:r>
              <w:rPr>
                <w:sz w:val="17"/>
              </w:rPr>
              <w:t>5</w:t>
            </w:r>
          </w:p>
        </w:tc>
        <w:tc>
          <w:tcPr>
            <w:tcW w:w="1320" w:type="dxa"/>
            <w:tcMar>
              <w:top w:w="90" w:type="dxa"/>
              <w:left w:w="120" w:type="dxa"/>
              <w:bottom w:w="90" w:type="dxa"/>
              <w:right w:w="120" w:type="dxa"/>
            </w:tcMar>
            <w:vAlign w:val="center"/>
          </w:tcPr>
          <w:p w14:paraId="568E7DE1" w14:textId="77777777" w:rsidR="00FB3AD8" w:rsidRDefault="00C61D1C">
            <w:pPr>
              <w:pStyle w:val="TableText"/>
              <w:keepLines/>
              <w:jc w:val="center"/>
            </w:pPr>
            <w:r>
              <w:rPr>
                <w:sz w:val="17"/>
              </w:rPr>
              <w:t>Student</w:t>
            </w:r>
          </w:p>
        </w:tc>
        <w:tc>
          <w:tcPr>
            <w:tcW w:w="3720" w:type="dxa"/>
            <w:tcMar>
              <w:top w:w="90" w:type="dxa"/>
              <w:left w:w="120" w:type="dxa"/>
              <w:bottom w:w="90" w:type="dxa"/>
              <w:right w:w="120" w:type="dxa"/>
            </w:tcMar>
            <w:vAlign w:val="center"/>
          </w:tcPr>
          <w:p w14:paraId="337FF569" w14:textId="77777777" w:rsidR="00FB3AD8" w:rsidRDefault="00C61D1C">
            <w:pPr>
              <w:pStyle w:val="TableText"/>
              <w:keepLines/>
            </w:pPr>
            <w:r>
              <w:rPr>
                <w:sz w:val="17"/>
              </w:rPr>
              <w:t>Chọn CV/tài liệu; tick consent; xác nhận và gửi.</w:t>
            </w:r>
          </w:p>
        </w:tc>
        <w:tc>
          <w:tcPr>
            <w:tcW w:w="3600" w:type="dxa"/>
            <w:tcMar>
              <w:top w:w="90" w:type="dxa"/>
              <w:left w:w="120" w:type="dxa"/>
              <w:bottom w:w="90" w:type="dxa"/>
              <w:right w:w="120" w:type="dxa"/>
            </w:tcMar>
            <w:vAlign w:val="center"/>
          </w:tcPr>
          <w:p w14:paraId="4EF67A5C" w14:textId="77777777" w:rsidR="00FB3AD8" w:rsidRDefault="00C61D1C">
            <w:pPr>
              <w:pStyle w:val="TableText"/>
              <w:keepLines/>
            </w:pPr>
            <w:r>
              <w:rPr>
                <w:sz w:val="17"/>
              </w:rPr>
              <w:t>Tạo một đơn UIT_REVIEWING và snapshot; UIT nhận task.</w:t>
            </w:r>
          </w:p>
        </w:tc>
      </w:tr>
      <w:tr w:rsidR="00FB3AD8" w14:paraId="5489CBDA" w14:textId="77777777">
        <w:trPr>
          <w:cantSplit/>
        </w:trPr>
        <w:tc>
          <w:tcPr>
            <w:tcW w:w="720" w:type="dxa"/>
            <w:tcMar>
              <w:top w:w="90" w:type="dxa"/>
              <w:left w:w="120" w:type="dxa"/>
              <w:bottom w:w="90" w:type="dxa"/>
              <w:right w:w="120" w:type="dxa"/>
            </w:tcMar>
            <w:vAlign w:val="center"/>
          </w:tcPr>
          <w:p w14:paraId="67DB227F" w14:textId="77777777" w:rsidR="00FB3AD8" w:rsidRDefault="00C61D1C">
            <w:pPr>
              <w:pStyle w:val="TableText"/>
              <w:keepLines/>
              <w:jc w:val="center"/>
            </w:pPr>
            <w:r>
              <w:rPr>
                <w:sz w:val="17"/>
              </w:rPr>
              <w:t>6</w:t>
            </w:r>
          </w:p>
        </w:tc>
        <w:tc>
          <w:tcPr>
            <w:tcW w:w="1320" w:type="dxa"/>
            <w:tcMar>
              <w:top w:w="90" w:type="dxa"/>
              <w:left w:w="120" w:type="dxa"/>
              <w:bottom w:w="90" w:type="dxa"/>
              <w:right w:w="120" w:type="dxa"/>
            </w:tcMar>
            <w:vAlign w:val="center"/>
          </w:tcPr>
          <w:p w14:paraId="5CC76110" w14:textId="77777777" w:rsidR="00FB3AD8" w:rsidRDefault="00C61D1C">
            <w:pPr>
              <w:pStyle w:val="TableText"/>
              <w:keepLines/>
              <w:jc w:val="center"/>
            </w:pPr>
            <w:r>
              <w:rPr>
                <w:sz w:val="17"/>
              </w:rPr>
              <w:t>UIT</w:t>
            </w:r>
          </w:p>
        </w:tc>
        <w:tc>
          <w:tcPr>
            <w:tcW w:w="3720" w:type="dxa"/>
            <w:tcMar>
              <w:top w:w="90" w:type="dxa"/>
              <w:left w:w="120" w:type="dxa"/>
              <w:bottom w:w="90" w:type="dxa"/>
              <w:right w:w="120" w:type="dxa"/>
            </w:tcMar>
            <w:vAlign w:val="center"/>
          </w:tcPr>
          <w:p w14:paraId="67E39779" w14:textId="77777777" w:rsidR="00FB3AD8" w:rsidRDefault="00C61D1C">
            <w:pPr>
              <w:pStyle w:val="TableText"/>
              <w:keepLines/>
            </w:pPr>
            <w:r>
              <w:rPr>
                <w:sz w:val="17"/>
              </w:rPr>
              <w:t>Mở Duyệt hồ sơ; xem snapshot/PDF; chọn Duyệt &amp; chuyển doanh nghiệp.</w:t>
            </w:r>
          </w:p>
        </w:tc>
        <w:tc>
          <w:tcPr>
            <w:tcW w:w="3600" w:type="dxa"/>
            <w:tcMar>
              <w:top w:w="90" w:type="dxa"/>
              <w:left w:w="120" w:type="dxa"/>
              <w:bottom w:w="90" w:type="dxa"/>
              <w:right w:w="120" w:type="dxa"/>
            </w:tcMar>
            <w:vAlign w:val="center"/>
          </w:tcPr>
          <w:p w14:paraId="2136F60B" w14:textId="77777777" w:rsidR="00FB3AD8" w:rsidRDefault="00C61D1C">
            <w:pPr>
              <w:pStyle w:val="TableText"/>
              <w:keepLines/>
            </w:pPr>
            <w:r>
              <w:rPr>
                <w:sz w:val="17"/>
              </w:rPr>
              <w:t>Đơn FORWARDED_TO_COMPANY; Company thấy đúng hồ sơ.</w:t>
            </w:r>
          </w:p>
        </w:tc>
      </w:tr>
    </w:tbl>
    <w:p w14:paraId="455E4B74" w14:textId="77777777" w:rsidR="00FB3AD8" w:rsidRDefault="00FB3AD8">
      <w:pPr>
        <w:spacing w:before="40" w:after="0"/>
      </w:pPr>
    </w:p>
    <w:p w14:paraId="4D817223" w14:textId="77777777" w:rsidR="00FB3AD8" w:rsidRDefault="00C61D1C">
      <w:r>
        <w:br w:type="page"/>
      </w:r>
    </w:p>
    <w:p w14:paraId="7A04901D" w14:textId="77777777" w:rsidR="00FB3AD8" w:rsidRDefault="00C61D1C">
      <w:pPr>
        <w:pStyle w:val="Heading2"/>
      </w:pPr>
      <w:r>
        <w:lastRenderedPageBreak/>
        <w:t>9.1. Happy flow đầy đủ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20"/>
        <w:gridCol w:w="1320"/>
        <w:gridCol w:w="3720"/>
        <w:gridCol w:w="3600"/>
      </w:tblGrid>
      <w:tr w:rsidR="00FB3AD8" w14:paraId="2186B8BC" w14:textId="77777777">
        <w:trPr>
          <w:tblHeader/>
        </w:trPr>
        <w:tc>
          <w:tcPr>
            <w:tcW w:w="720" w:type="dxa"/>
            <w:shd w:val="clear" w:color="auto" w:fill="F2F2F2"/>
            <w:tcMar>
              <w:top w:w="90" w:type="dxa"/>
              <w:left w:w="120" w:type="dxa"/>
              <w:bottom w:w="90" w:type="dxa"/>
              <w:right w:w="120" w:type="dxa"/>
            </w:tcMar>
            <w:vAlign w:val="center"/>
          </w:tcPr>
          <w:p w14:paraId="1C199BDA" w14:textId="77777777" w:rsidR="00FB3AD8" w:rsidRDefault="00C61D1C">
            <w:pPr>
              <w:pStyle w:val="TableHeader"/>
              <w:keepLines/>
              <w:jc w:val="center"/>
            </w:pPr>
            <w:r>
              <w:t>Bước</w:t>
            </w:r>
          </w:p>
        </w:tc>
        <w:tc>
          <w:tcPr>
            <w:tcW w:w="1320" w:type="dxa"/>
            <w:shd w:val="clear" w:color="auto" w:fill="F2F2F2"/>
            <w:tcMar>
              <w:top w:w="90" w:type="dxa"/>
              <w:left w:w="120" w:type="dxa"/>
              <w:bottom w:w="90" w:type="dxa"/>
              <w:right w:w="120" w:type="dxa"/>
            </w:tcMar>
            <w:vAlign w:val="center"/>
          </w:tcPr>
          <w:p w14:paraId="1D7CC2A7" w14:textId="77777777" w:rsidR="00FB3AD8" w:rsidRDefault="00C61D1C">
            <w:pPr>
              <w:pStyle w:val="TableHeader"/>
              <w:keepLines/>
              <w:jc w:val="center"/>
            </w:pPr>
            <w:r>
              <w:t>Vai trò</w:t>
            </w:r>
          </w:p>
        </w:tc>
        <w:tc>
          <w:tcPr>
            <w:tcW w:w="3720" w:type="dxa"/>
            <w:shd w:val="clear" w:color="auto" w:fill="F2F2F2"/>
            <w:tcMar>
              <w:top w:w="90" w:type="dxa"/>
              <w:left w:w="120" w:type="dxa"/>
              <w:bottom w:w="90" w:type="dxa"/>
              <w:right w:w="120" w:type="dxa"/>
            </w:tcMar>
            <w:vAlign w:val="center"/>
          </w:tcPr>
          <w:p w14:paraId="56444CF2" w14:textId="77777777" w:rsidR="00FB3AD8" w:rsidRDefault="00C61D1C">
            <w:pPr>
              <w:pStyle w:val="TableHeader"/>
              <w:keepLines/>
              <w:jc w:val="center"/>
            </w:pPr>
            <w:r>
              <w:t>Thao tác</w:t>
            </w:r>
          </w:p>
        </w:tc>
        <w:tc>
          <w:tcPr>
            <w:tcW w:w="3600" w:type="dxa"/>
            <w:shd w:val="clear" w:color="auto" w:fill="F2F2F2"/>
            <w:tcMar>
              <w:top w:w="90" w:type="dxa"/>
              <w:left w:w="120" w:type="dxa"/>
              <w:bottom w:w="90" w:type="dxa"/>
              <w:right w:w="120" w:type="dxa"/>
            </w:tcMar>
            <w:vAlign w:val="center"/>
          </w:tcPr>
          <w:p w14:paraId="1548B64F" w14:textId="77777777" w:rsidR="00FB3AD8" w:rsidRDefault="00C61D1C">
            <w:pPr>
              <w:pStyle w:val="TableHeader"/>
              <w:keepLines/>
              <w:jc w:val="center"/>
            </w:pPr>
            <w:r>
              <w:t>Checkpoint mong đợi</w:t>
            </w:r>
          </w:p>
        </w:tc>
      </w:tr>
      <w:tr w:rsidR="00FB3AD8" w14:paraId="066474FE" w14:textId="77777777">
        <w:trPr>
          <w:cantSplit/>
        </w:trPr>
        <w:tc>
          <w:tcPr>
            <w:tcW w:w="720" w:type="dxa"/>
            <w:tcMar>
              <w:top w:w="90" w:type="dxa"/>
              <w:left w:w="120" w:type="dxa"/>
              <w:bottom w:w="90" w:type="dxa"/>
              <w:right w:w="120" w:type="dxa"/>
            </w:tcMar>
            <w:vAlign w:val="center"/>
          </w:tcPr>
          <w:p w14:paraId="4869DB70" w14:textId="77777777" w:rsidR="00FB3AD8" w:rsidRDefault="00C61D1C">
            <w:pPr>
              <w:pStyle w:val="TableText"/>
              <w:keepLines/>
              <w:jc w:val="center"/>
            </w:pPr>
            <w:r>
              <w:rPr>
                <w:sz w:val="17"/>
              </w:rPr>
              <w:t>7</w:t>
            </w:r>
          </w:p>
        </w:tc>
        <w:tc>
          <w:tcPr>
            <w:tcW w:w="1320" w:type="dxa"/>
            <w:tcMar>
              <w:top w:w="90" w:type="dxa"/>
              <w:left w:w="120" w:type="dxa"/>
              <w:bottom w:w="90" w:type="dxa"/>
              <w:right w:w="120" w:type="dxa"/>
            </w:tcMar>
            <w:vAlign w:val="center"/>
          </w:tcPr>
          <w:p w14:paraId="20143B0B" w14:textId="77777777" w:rsidR="00FB3AD8" w:rsidRDefault="00C61D1C">
            <w:pPr>
              <w:pStyle w:val="TableText"/>
              <w:keepLines/>
              <w:jc w:val="center"/>
            </w:pPr>
            <w:r>
              <w:rPr>
                <w:sz w:val="17"/>
              </w:rPr>
              <w:t>Company</w:t>
            </w:r>
          </w:p>
        </w:tc>
        <w:tc>
          <w:tcPr>
            <w:tcW w:w="3720" w:type="dxa"/>
            <w:tcMar>
              <w:top w:w="90" w:type="dxa"/>
              <w:left w:w="120" w:type="dxa"/>
              <w:bottom w:w="90" w:type="dxa"/>
              <w:right w:w="120" w:type="dxa"/>
            </w:tcMar>
            <w:vAlign w:val="center"/>
          </w:tcPr>
          <w:p w14:paraId="4329E94A" w14:textId="77777777" w:rsidR="00FB3AD8" w:rsidRDefault="00C61D1C">
            <w:pPr>
              <w:pStyle w:val="TableText"/>
              <w:keepLines/>
            </w:pPr>
            <w:r>
              <w:rPr>
                <w:sz w:val="17"/>
              </w:rPr>
              <w:t>Mở Ứng viên; tìm theo tin; chọn Bắt đầu xem.</w:t>
            </w:r>
          </w:p>
        </w:tc>
        <w:tc>
          <w:tcPr>
            <w:tcW w:w="3600" w:type="dxa"/>
            <w:tcMar>
              <w:top w:w="90" w:type="dxa"/>
              <w:left w:w="120" w:type="dxa"/>
              <w:bottom w:w="90" w:type="dxa"/>
              <w:right w:w="120" w:type="dxa"/>
            </w:tcMar>
            <w:vAlign w:val="center"/>
          </w:tcPr>
          <w:p w14:paraId="39E7A2FC" w14:textId="77777777" w:rsidR="00FB3AD8" w:rsidRDefault="00C61D1C">
            <w:pPr>
              <w:pStyle w:val="TableText"/>
              <w:keepLines/>
            </w:pPr>
            <w:r>
              <w:rPr>
                <w:sz w:val="17"/>
              </w:rPr>
              <w:t>Đơn COMPANY_REVIEWING; Student thấy cập nhật.</w:t>
            </w:r>
          </w:p>
        </w:tc>
      </w:tr>
      <w:tr w:rsidR="00FB3AD8" w14:paraId="4B8CD2A7" w14:textId="77777777">
        <w:trPr>
          <w:cantSplit/>
        </w:trPr>
        <w:tc>
          <w:tcPr>
            <w:tcW w:w="720" w:type="dxa"/>
            <w:tcMar>
              <w:top w:w="90" w:type="dxa"/>
              <w:left w:w="120" w:type="dxa"/>
              <w:bottom w:w="90" w:type="dxa"/>
              <w:right w:w="120" w:type="dxa"/>
            </w:tcMar>
            <w:vAlign w:val="center"/>
          </w:tcPr>
          <w:p w14:paraId="56E8E6C6" w14:textId="77777777" w:rsidR="00FB3AD8" w:rsidRDefault="00C61D1C">
            <w:pPr>
              <w:pStyle w:val="TableText"/>
              <w:keepLines/>
              <w:jc w:val="center"/>
            </w:pPr>
            <w:r>
              <w:rPr>
                <w:sz w:val="17"/>
              </w:rPr>
              <w:t>8</w:t>
            </w:r>
          </w:p>
        </w:tc>
        <w:tc>
          <w:tcPr>
            <w:tcW w:w="1320" w:type="dxa"/>
            <w:tcMar>
              <w:top w:w="90" w:type="dxa"/>
              <w:left w:w="120" w:type="dxa"/>
              <w:bottom w:w="90" w:type="dxa"/>
              <w:right w:w="120" w:type="dxa"/>
            </w:tcMar>
            <w:vAlign w:val="center"/>
          </w:tcPr>
          <w:p w14:paraId="3FEA241A" w14:textId="77777777" w:rsidR="00FB3AD8" w:rsidRDefault="00C61D1C">
            <w:pPr>
              <w:pStyle w:val="TableText"/>
              <w:keepLines/>
              <w:jc w:val="center"/>
            </w:pPr>
            <w:r>
              <w:rPr>
                <w:sz w:val="17"/>
              </w:rPr>
              <w:t>Company</w:t>
            </w:r>
          </w:p>
        </w:tc>
        <w:tc>
          <w:tcPr>
            <w:tcW w:w="3720" w:type="dxa"/>
            <w:tcMar>
              <w:top w:w="90" w:type="dxa"/>
              <w:left w:w="120" w:type="dxa"/>
              <w:bottom w:w="90" w:type="dxa"/>
              <w:right w:w="120" w:type="dxa"/>
            </w:tcMar>
            <w:vAlign w:val="center"/>
          </w:tcPr>
          <w:p w14:paraId="1477E20C" w14:textId="77777777" w:rsidR="00FB3AD8" w:rsidRDefault="00C61D1C">
            <w:pPr>
              <w:pStyle w:val="TableText"/>
              <w:keepLines/>
            </w:pPr>
            <w:r>
              <w:rPr>
                <w:sz w:val="17"/>
              </w:rPr>
              <w:t>Chọn Mời PV; nhập lịch trong tương lai, mode và link/venue.</w:t>
            </w:r>
          </w:p>
        </w:tc>
        <w:tc>
          <w:tcPr>
            <w:tcW w:w="3600" w:type="dxa"/>
            <w:tcMar>
              <w:top w:w="90" w:type="dxa"/>
              <w:left w:w="120" w:type="dxa"/>
              <w:bottom w:w="90" w:type="dxa"/>
              <w:right w:w="120" w:type="dxa"/>
            </w:tcMar>
            <w:vAlign w:val="center"/>
          </w:tcPr>
          <w:p w14:paraId="5627AFB7" w14:textId="77777777" w:rsidR="00FB3AD8" w:rsidRDefault="00C61D1C">
            <w:pPr>
              <w:pStyle w:val="TableText"/>
              <w:keepLines/>
            </w:pPr>
            <w:r>
              <w:rPr>
                <w:sz w:val="17"/>
              </w:rPr>
              <w:t>Tạo lịch; đơn INTERVIEW_INVITED; Student nhận notification.</w:t>
            </w:r>
          </w:p>
        </w:tc>
      </w:tr>
      <w:tr w:rsidR="00FB3AD8" w14:paraId="1A881B40" w14:textId="77777777">
        <w:trPr>
          <w:cantSplit/>
        </w:trPr>
        <w:tc>
          <w:tcPr>
            <w:tcW w:w="720" w:type="dxa"/>
            <w:tcMar>
              <w:top w:w="90" w:type="dxa"/>
              <w:left w:w="120" w:type="dxa"/>
              <w:bottom w:w="90" w:type="dxa"/>
              <w:right w:w="120" w:type="dxa"/>
            </w:tcMar>
            <w:vAlign w:val="center"/>
          </w:tcPr>
          <w:p w14:paraId="747A1BF8" w14:textId="77777777" w:rsidR="00FB3AD8" w:rsidRDefault="00C61D1C">
            <w:pPr>
              <w:pStyle w:val="TableText"/>
              <w:keepLines/>
              <w:jc w:val="center"/>
            </w:pPr>
            <w:r>
              <w:rPr>
                <w:sz w:val="17"/>
              </w:rPr>
              <w:t>9</w:t>
            </w:r>
          </w:p>
        </w:tc>
        <w:tc>
          <w:tcPr>
            <w:tcW w:w="1320" w:type="dxa"/>
            <w:tcMar>
              <w:top w:w="90" w:type="dxa"/>
              <w:left w:w="120" w:type="dxa"/>
              <w:bottom w:w="90" w:type="dxa"/>
              <w:right w:w="120" w:type="dxa"/>
            </w:tcMar>
            <w:vAlign w:val="center"/>
          </w:tcPr>
          <w:p w14:paraId="0B8FE7FE" w14:textId="77777777" w:rsidR="00FB3AD8" w:rsidRDefault="00C61D1C">
            <w:pPr>
              <w:pStyle w:val="TableText"/>
              <w:keepLines/>
              <w:jc w:val="center"/>
            </w:pPr>
            <w:r>
              <w:rPr>
                <w:sz w:val="17"/>
              </w:rPr>
              <w:t>Student</w:t>
            </w:r>
          </w:p>
        </w:tc>
        <w:tc>
          <w:tcPr>
            <w:tcW w:w="3720" w:type="dxa"/>
            <w:tcMar>
              <w:top w:w="90" w:type="dxa"/>
              <w:left w:w="120" w:type="dxa"/>
              <w:bottom w:w="90" w:type="dxa"/>
              <w:right w:w="120" w:type="dxa"/>
            </w:tcMar>
            <w:vAlign w:val="center"/>
          </w:tcPr>
          <w:p w14:paraId="2AC3A828" w14:textId="77777777" w:rsidR="00FB3AD8" w:rsidRDefault="00C61D1C">
            <w:pPr>
              <w:pStyle w:val="TableText"/>
              <w:keepLines/>
            </w:pPr>
            <w:r>
              <w:rPr>
                <w:sz w:val="17"/>
              </w:rPr>
              <w:t>Mở Lịch phỏng vấn; xác nhận tham gia; mở link nếu online.</w:t>
            </w:r>
          </w:p>
        </w:tc>
        <w:tc>
          <w:tcPr>
            <w:tcW w:w="3600" w:type="dxa"/>
            <w:tcMar>
              <w:top w:w="90" w:type="dxa"/>
              <w:left w:w="120" w:type="dxa"/>
              <w:bottom w:w="90" w:type="dxa"/>
              <w:right w:w="120" w:type="dxa"/>
            </w:tcMar>
            <w:vAlign w:val="center"/>
          </w:tcPr>
          <w:p w14:paraId="2F16D8CE" w14:textId="77777777" w:rsidR="00FB3AD8" w:rsidRDefault="00C61D1C">
            <w:pPr>
              <w:pStyle w:val="TableText"/>
              <w:keepLines/>
            </w:pPr>
            <w:r>
              <w:rPr>
                <w:sz w:val="17"/>
              </w:rPr>
              <w:t>Lịch CONFIRMED; Company thấy trạng thái mới.</w:t>
            </w:r>
          </w:p>
        </w:tc>
      </w:tr>
      <w:tr w:rsidR="00FB3AD8" w14:paraId="7FCDBBCF" w14:textId="77777777">
        <w:trPr>
          <w:cantSplit/>
        </w:trPr>
        <w:tc>
          <w:tcPr>
            <w:tcW w:w="720" w:type="dxa"/>
            <w:tcMar>
              <w:top w:w="90" w:type="dxa"/>
              <w:left w:w="120" w:type="dxa"/>
              <w:bottom w:w="90" w:type="dxa"/>
              <w:right w:w="120" w:type="dxa"/>
            </w:tcMar>
            <w:vAlign w:val="center"/>
          </w:tcPr>
          <w:p w14:paraId="728A1381" w14:textId="77777777" w:rsidR="00FB3AD8" w:rsidRDefault="00C61D1C">
            <w:pPr>
              <w:pStyle w:val="TableText"/>
              <w:keepLines/>
              <w:jc w:val="center"/>
            </w:pPr>
            <w:r>
              <w:rPr>
                <w:sz w:val="17"/>
              </w:rPr>
              <w:t>10</w:t>
            </w:r>
          </w:p>
        </w:tc>
        <w:tc>
          <w:tcPr>
            <w:tcW w:w="1320" w:type="dxa"/>
            <w:tcMar>
              <w:top w:w="90" w:type="dxa"/>
              <w:left w:w="120" w:type="dxa"/>
              <w:bottom w:w="90" w:type="dxa"/>
              <w:right w:w="120" w:type="dxa"/>
            </w:tcMar>
            <w:vAlign w:val="center"/>
          </w:tcPr>
          <w:p w14:paraId="361B30FA" w14:textId="77777777" w:rsidR="00FB3AD8" w:rsidRDefault="00C61D1C">
            <w:pPr>
              <w:pStyle w:val="TableText"/>
              <w:keepLines/>
              <w:jc w:val="center"/>
            </w:pPr>
            <w:r>
              <w:rPr>
                <w:sz w:val="17"/>
              </w:rPr>
              <w:t>Company</w:t>
            </w:r>
          </w:p>
        </w:tc>
        <w:tc>
          <w:tcPr>
            <w:tcW w:w="3720" w:type="dxa"/>
            <w:tcMar>
              <w:top w:w="90" w:type="dxa"/>
              <w:left w:w="120" w:type="dxa"/>
              <w:bottom w:w="90" w:type="dxa"/>
              <w:right w:w="120" w:type="dxa"/>
            </w:tcMar>
            <w:vAlign w:val="center"/>
          </w:tcPr>
          <w:p w14:paraId="4C32BD10" w14:textId="77777777" w:rsidR="00FB3AD8" w:rsidRDefault="00C61D1C">
            <w:pPr>
              <w:pStyle w:val="TableText"/>
              <w:keepLines/>
            </w:pPr>
            <w:r>
              <w:rPr>
                <w:sz w:val="17"/>
              </w:rPr>
              <w:t>Chọn Đạt &amp; offer; nhập startDate; upload PDF offer hợp lệ; gửi.</w:t>
            </w:r>
          </w:p>
        </w:tc>
        <w:tc>
          <w:tcPr>
            <w:tcW w:w="3600" w:type="dxa"/>
            <w:tcMar>
              <w:top w:w="90" w:type="dxa"/>
              <w:left w:w="120" w:type="dxa"/>
              <w:bottom w:w="90" w:type="dxa"/>
              <w:right w:w="120" w:type="dxa"/>
            </w:tcMar>
            <w:vAlign w:val="center"/>
          </w:tcPr>
          <w:p w14:paraId="518BEB46" w14:textId="77777777" w:rsidR="00FB3AD8" w:rsidRDefault="00C61D1C">
            <w:pPr>
              <w:pStyle w:val="TableText"/>
              <w:keepLines/>
            </w:pPr>
            <w:r>
              <w:rPr>
                <w:sz w:val="17"/>
              </w:rPr>
              <w:t>PASS + OFFER_PENDING_STUDENT; PDF private mở được bằng URL ký.</w:t>
            </w:r>
          </w:p>
        </w:tc>
      </w:tr>
      <w:tr w:rsidR="00FB3AD8" w14:paraId="161DB60A" w14:textId="77777777">
        <w:trPr>
          <w:cantSplit/>
        </w:trPr>
        <w:tc>
          <w:tcPr>
            <w:tcW w:w="720" w:type="dxa"/>
            <w:tcMar>
              <w:top w:w="90" w:type="dxa"/>
              <w:left w:w="120" w:type="dxa"/>
              <w:bottom w:w="90" w:type="dxa"/>
              <w:right w:w="120" w:type="dxa"/>
            </w:tcMar>
            <w:vAlign w:val="center"/>
          </w:tcPr>
          <w:p w14:paraId="12AAFD2C" w14:textId="77777777" w:rsidR="00FB3AD8" w:rsidRDefault="00C61D1C">
            <w:pPr>
              <w:pStyle w:val="TableText"/>
              <w:keepLines/>
              <w:jc w:val="center"/>
            </w:pPr>
            <w:r>
              <w:rPr>
                <w:sz w:val="17"/>
              </w:rPr>
              <w:t>11</w:t>
            </w:r>
          </w:p>
        </w:tc>
        <w:tc>
          <w:tcPr>
            <w:tcW w:w="1320" w:type="dxa"/>
            <w:tcMar>
              <w:top w:w="90" w:type="dxa"/>
              <w:left w:w="120" w:type="dxa"/>
              <w:bottom w:w="90" w:type="dxa"/>
              <w:right w:w="120" w:type="dxa"/>
            </w:tcMar>
            <w:vAlign w:val="center"/>
          </w:tcPr>
          <w:p w14:paraId="44BF35F5" w14:textId="77777777" w:rsidR="00FB3AD8" w:rsidRDefault="00C61D1C">
            <w:pPr>
              <w:pStyle w:val="TableText"/>
              <w:keepLines/>
              <w:jc w:val="center"/>
            </w:pPr>
            <w:r>
              <w:rPr>
                <w:sz w:val="17"/>
              </w:rPr>
              <w:t>Student</w:t>
            </w:r>
          </w:p>
        </w:tc>
        <w:tc>
          <w:tcPr>
            <w:tcW w:w="3720" w:type="dxa"/>
            <w:tcMar>
              <w:top w:w="90" w:type="dxa"/>
              <w:left w:w="120" w:type="dxa"/>
              <w:bottom w:w="90" w:type="dxa"/>
              <w:right w:w="120" w:type="dxa"/>
            </w:tcMar>
            <w:vAlign w:val="center"/>
          </w:tcPr>
          <w:p w14:paraId="7685E1F3" w14:textId="77777777" w:rsidR="00FB3AD8" w:rsidRDefault="00C61D1C">
            <w:pPr>
              <w:pStyle w:val="TableText"/>
              <w:keepLines/>
            </w:pPr>
            <w:r>
              <w:rPr>
                <w:sz w:val="17"/>
              </w:rPr>
              <w:t>Mở Đơn ứng tuyển; mở PDF; chọn Nhận offer.</w:t>
            </w:r>
          </w:p>
        </w:tc>
        <w:tc>
          <w:tcPr>
            <w:tcW w:w="3600" w:type="dxa"/>
            <w:tcMar>
              <w:top w:w="90" w:type="dxa"/>
              <w:left w:w="120" w:type="dxa"/>
              <w:bottom w:w="90" w:type="dxa"/>
              <w:right w:w="120" w:type="dxa"/>
            </w:tcMar>
            <w:vAlign w:val="center"/>
          </w:tcPr>
          <w:p w14:paraId="093A2157" w14:textId="77777777" w:rsidR="00FB3AD8" w:rsidRDefault="00C61D1C">
            <w:pPr>
              <w:pStyle w:val="TableText"/>
              <w:keepLines/>
            </w:pPr>
            <w:r>
              <w:rPr>
                <w:sz w:val="17"/>
              </w:rPr>
              <w:t>ACCEPTED_PENDING_UIT_CONFIRMATION; các đơn khác chưa bị đóng.</w:t>
            </w:r>
          </w:p>
        </w:tc>
      </w:tr>
      <w:tr w:rsidR="00FB3AD8" w14:paraId="353C8980" w14:textId="77777777">
        <w:trPr>
          <w:cantSplit/>
        </w:trPr>
        <w:tc>
          <w:tcPr>
            <w:tcW w:w="720" w:type="dxa"/>
            <w:tcMar>
              <w:top w:w="90" w:type="dxa"/>
              <w:left w:w="120" w:type="dxa"/>
              <w:bottom w:w="90" w:type="dxa"/>
              <w:right w:w="120" w:type="dxa"/>
            </w:tcMar>
            <w:vAlign w:val="center"/>
          </w:tcPr>
          <w:p w14:paraId="0CDD504A" w14:textId="77777777" w:rsidR="00FB3AD8" w:rsidRDefault="00C61D1C">
            <w:pPr>
              <w:pStyle w:val="TableText"/>
              <w:keepLines/>
              <w:jc w:val="center"/>
            </w:pPr>
            <w:r>
              <w:rPr>
                <w:sz w:val="17"/>
              </w:rPr>
              <w:t>12</w:t>
            </w:r>
          </w:p>
        </w:tc>
        <w:tc>
          <w:tcPr>
            <w:tcW w:w="1320" w:type="dxa"/>
            <w:tcMar>
              <w:top w:w="90" w:type="dxa"/>
              <w:left w:w="120" w:type="dxa"/>
              <w:bottom w:w="90" w:type="dxa"/>
              <w:right w:w="120" w:type="dxa"/>
            </w:tcMar>
            <w:vAlign w:val="center"/>
          </w:tcPr>
          <w:p w14:paraId="215DD245" w14:textId="77777777" w:rsidR="00FB3AD8" w:rsidRDefault="00C61D1C">
            <w:pPr>
              <w:pStyle w:val="TableText"/>
              <w:keepLines/>
              <w:jc w:val="center"/>
            </w:pPr>
            <w:r>
              <w:rPr>
                <w:sz w:val="17"/>
              </w:rPr>
              <w:t>UIT</w:t>
            </w:r>
          </w:p>
        </w:tc>
        <w:tc>
          <w:tcPr>
            <w:tcW w:w="3720" w:type="dxa"/>
            <w:tcMar>
              <w:top w:w="90" w:type="dxa"/>
              <w:left w:w="120" w:type="dxa"/>
              <w:bottom w:w="90" w:type="dxa"/>
              <w:right w:w="120" w:type="dxa"/>
            </w:tcMar>
            <w:vAlign w:val="center"/>
          </w:tcPr>
          <w:p w14:paraId="27585B10" w14:textId="77777777" w:rsidR="00FB3AD8" w:rsidRDefault="00C61D1C">
            <w:pPr>
              <w:pStyle w:val="TableText"/>
              <w:keepLines/>
            </w:pPr>
            <w:r>
              <w:rPr>
                <w:sz w:val="17"/>
              </w:rPr>
              <w:t>Mở Theo dõi kết quả; đối chiếu offer; xác nhận nơi thực tập.</w:t>
            </w:r>
          </w:p>
        </w:tc>
        <w:tc>
          <w:tcPr>
            <w:tcW w:w="3600" w:type="dxa"/>
            <w:tcMar>
              <w:top w:w="90" w:type="dxa"/>
              <w:left w:w="120" w:type="dxa"/>
              <w:bottom w:w="90" w:type="dxa"/>
              <w:right w:w="120" w:type="dxa"/>
            </w:tcMar>
            <w:vAlign w:val="center"/>
          </w:tcPr>
          <w:p w14:paraId="03AA3EEC" w14:textId="77777777" w:rsidR="00FB3AD8" w:rsidRDefault="00C61D1C">
            <w:pPr>
              <w:pStyle w:val="TableText"/>
              <w:keepLines/>
            </w:pPr>
            <w:r>
              <w:rPr>
                <w:sz w:val="17"/>
              </w:rPr>
              <w:t>Đơn chính HIRED; tạo placement HIRED; đơn active khác WITHDRAWN.</w:t>
            </w:r>
          </w:p>
        </w:tc>
      </w:tr>
    </w:tbl>
    <w:p w14:paraId="6E73BBF4" w14:textId="77777777" w:rsidR="00FB3AD8" w:rsidRDefault="00FB3AD8">
      <w:pPr>
        <w:spacing w:before="40" w:after="0"/>
      </w:pPr>
    </w:p>
    <w:p w14:paraId="68FE7247" w14:textId="77777777" w:rsidR="00FB3AD8" w:rsidRDefault="00C61D1C">
      <w:r>
        <w:br w:type="page"/>
      </w:r>
    </w:p>
    <w:p w14:paraId="04730AB4" w14:textId="77777777" w:rsidR="00FB3AD8" w:rsidRDefault="00C61D1C">
      <w:pPr>
        <w:pStyle w:val="Heading2"/>
      </w:pPr>
      <w:r>
        <w:lastRenderedPageBreak/>
        <w:t>9.1. Happy flow đầy đủ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20"/>
        <w:gridCol w:w="1320"/>
        <w:gridCol w:w="3720"/>
        <w:gridCol w:w="3600"/>
      </w:tblGrid>
      <w:tr w:rsidR="00FB3AD8" w14:paraId="4AE5AE32" w14:textId="77777777">
        <w:trPr>
          <w:tblHeader/>
        </w:trPr>
        <w:tc>
          <w:tcPr>
            <w:tcW w:w="720" w:type="dxa"/>
            <w:shd w:val="clear" w:color="auto" w:fill="F2F2F2"/>
            <w:tcMar>
              <w:top w:w="90" w:type="dxa"/>
              <w:left w:w="120" w:type="dxa"/>
              <w:bottom w:w="90" w:type="dxa"/>
              <w:right w:w="120" w:type="dxa"/>
            </w:tcMar>
            <w:vAlign w:val="center"/>
          </w:tcPr>
          <w:p w14:paraId="4C6E4700" w14:textId="77777777" w:rsidR="00FB3AD8" w:rsidRDefault="00C61D1C">
            <w:pPr>
              <w:pStyle w:val="TableHeader"/>
              <w:keepLines/>
              <w:jc w:val="center"/>
            </w:pPr>
            <w:r>
              <w:t>Bước</w:t>
            </w:r>
          </w:p>
        </w:tc>
        <w:tc>
          <w:tcPr>
            <w:tcW w:w="1320" w:type="dxa"/>
            <w:shd w:val="clear" w:color="auto" w:fill="F2F2F2"/>
            <w:tcMar>
              <w:top w:w="90" w:type="dxa"/>
              <w:left w:w="120" w:type="dxa"/>
              <w:bottom w:w="90" w:type="dxa"/>
              <w:right w:w="120" w:type="dxa"/>
            </w:tcMar>
            <w:vAlign w:val="center"/>
          </w:tcPr>
          <w:p w14:paraId="3DA699E6" w14:textId="77777777" w:rsidR="00FB3AD8" w:rsidRDefault="00C61D1C">
            <w:pPr>
              <w:pStyle w:val="TableHeader"/>
              <w:keepLines/>
              <w:jc w:val="center"/>
            </w:pPr>
            <w:r>
              <w:t>Vai trò</w:t>
            </w:r>
          </w:p>
        </w:tc>
        <w:tc>
          <w:tcPr>
            <w:tcW w:w="3720" w:type="dxa"/>
            <w:shd w:val="clear" w:color="auto" w:fill="F2F2F2"/>
            <w:tcMar>
              <w:top w:w="90" w:type="dxa"/>
              <w:left w:w="120" w:type="dxa"/>
              <w:bottom w:w="90" w:type="dxa"/>
              <w:right w:w="120" w:type="dxa"/>
            </w:tcMar>
            <w:vAlign w:val="center"/>
          </w:tcPr>
          <w:p w14:paraId="3B6AF0A9" w14:textId="77777777" w:rsidR="00FB3AD8" w:rsidRDefault="00C61D1C">
            <w:pPr>
              <w:pStyle w:val="TableHeader"/>
              <w:keepLines/>
              <w:jc w:val="center"/>
            </w:pPr>
            <w:r>
              <w:t>Thao tác</w:t>
            </w:r>
          </w:p>
        </w:tc>
        <w:tc>
          <w:tcPr>
            <w:tcW w:w="3600" w:type="dxa"/>
            <w:shd w:val="clear" w:color="auto" w:fill="F2F2F2"/>
            <w:tcMar>
              <w:top w:w="90" w:type="dxa"/>
              <w:left w:w="120" w:type="dxa"/>
              <w:bottom w:w="90" w:type="dxa"/>
              <w:right w:w="120" w:type="dxa"/>
            </w:tcMar>
            <w:vAlign w:val="center"/>
          </w:tcPr>
          <w:p w14:paraId="109F50A6" w14:textId="77777777" w:rsidR="00FB3AD8" w:rsidRDefault="00C61D1C">
            <w:pPr>
              <w:pStyle w:val="TableHeader"/>
              <w:keepLines/>
              <w:jc w:val="center"/>
            </w:pPr>
            <w:r>
              <w:t>Checkpoint mong đợi</w:t>
            </w:r>
          </w:p>
        </w:tc>
      </w:tr>
      <w:tr w:rsidR="00FB3AD8" w14:paraId="41B1C928" w14:textId="77777777">
        <w:trPr>
          <w:cantSplit/>
        </w:trPr>
        <w:tc>
          <w:tcPr>
            <w:tcW w:w="720" w:type="dxa"/>
            <w:tcMar>
              <w:top w:w="90" w:type="dxa"/>
              <w:left w:w="120" w:type="dxa"/>
              <w:bottom w:w="90" w:type="dxa"/>
              <w:right w:w="120" w:type="dxa"/>
            </w:tcMar>
            <w:vAlign w:val="center"/>
          </w:tcPr>
          <w:p w14:paraId="68588F5A" w14:textId="77777777" w:rsidR="00FB3AD8" w:rsidRDefault="00C61D1C">
            <w:pPr>
              <w:pStyle w:val="TableText"/>
              <w:keepLines/>
              <w:jc w:val="center"/>
            </w:pPr>
            <w:r>
              <w:rPr>
                <w:sz w:val="17"/>
              </w:rPr>
              <w:t>13</w:t>
            </w:r>
          </w:p>
        </w:tc>
        <w:tc>
          <w:tcPr>
            <w:tcW w:w="1320" w:type="dxa"/>
            <w:tcMar>
              <w:top w:w="90" w:type="dxa"/>
              <w:left w:w="120" w:type="dxa"/>
              <w:bottom w:w="90" w:type="dxa"/>
              <w:right w:w="120" w:type="dxa"/>
            </w:tcMar>
            <w:vAlign w:val="center"/>
          </w:tcPr>
          <w:p w14:paraId="28804BB6" w14:textId="77777777" w:rsidR="00FB3AD8" w:rsidRDefault="00C61D1C">
            <w:pPr>
              <w:pStyle w:val="TableText"/>
              <w:keepLines/>
              <w:jc w:val="center"/>
            </w:pPr>
            <w:r>
              <w:rPr>
                <w:sz w:val="17"/>
              </w:rPr>
              <w:t>Student + Company</w:t>
            </w:r>
          </w:p>
        </w:tc>
        <w:tc>
          <w:tcPr>
            <w:tcW w:w="3720" w:type="dxa"/>
            <w:tcMar>
              <w:top w:w="90" w:type="dxa"/>
              <w:left w:w="120" w:type="dxa"/>
              <w:bottom w:w="90" w:type="dxa"/>
              <w:right w:w="120" w:type="dxa"/>
            </w:tcMar>
            <w:vAlign w:val="center"/>
          </w:tcPr>
          <w:p w14:paraId="5CE53AB1" w14:textId="77777777" w:rsidR="00FB3AD8" w:rsidRDefault="00C61D1C">
            <w:pPr>
              <w:pStyle w:val="TableText"/>
              <w:keepLines/>
            </w:pPr>
            <w:r>
              <w:rPr>
                <w:sz w:val="17"/>
              </w:rPr>
              <w:t>Làm mới đơn, candidate board và notification ở các bên liên quan.</w:t>
            </w:r>
          </w:p>
        </w:tc>
        <w:tc>
          <w:tcPr>
            <w:tcW w:w="3600" w:type="dxa"/>
            <w:tcMar>
              <w:top w:w="90" w:type="dxa"/>
              <w:left w:w="120" w:type="dxa"/>
              <w:bottom w:w="90" w:type="dxa"/>
              <w:right w:w="120" w:type="dxa"/>
            </w:tcMar>
            <w:vAlign w:val="center"/>
          </w:tcPr>
          <w:p w14:paraId="61096D45" w14:textId="77777777" w:rsidR="00FB3AD8" w:rsidRDefault="00C61D1C">
            <w:pPr>
              <w:pStyle w:val="TableText"/>
              <w:keepLines/>
            </w:pPr>
            <w:r>
              <w:rPr>
                <w:sz w:val="17"/>
              </w:rPr>
              <w:t>Một đơn HIRED; các đơn khác có reason ACCEPTED_OTHER_JOB; không có CTA sai.</w:t>
            </w:r>
          </w:p>
        </w:tc>
      </w:tr>
      <w:tr w:rsidR="00FB3AD8" w14:paraId="0EEBA3BA" w14:textId="77777777">
        <w:trPr>
          <w:cantSplit/>
        </w:trPr>
        <w:tc>
          <w:tcPr>
            <w:tcW w:w="720" w:type="dxa"/>
            <w:tcMar>
              <w:top w:w="90" w:type="dxa"/>
              <w:left w:w="120" w:type="dxa"/>
              <w:bottom w:w="90" w:type="dxa"/>
              <w:right w:w="120" w:type="dxa"/>
            </w:tcMar>
            <w:vAlign w:val="center"/>
          </w:tcPr>
          <w:p w14:paraId="5C7EDC3F" w14:textId="77777777" w:rsidR="00FB3AD8" w:rsidRDefault="00C61D1C">
            <w:pPr>
              <w:pStyle w:val="TableText"/>
              <w:keepLines/>
              <w:jc w:val="center"/>
            </w:pPr>
            <w:r>
              <w:rPr>
                <w:sz w:val="17"/>
              </w:rPr>
              <w:t>14</w:t>
            </w:r>
          </w:p>
        </w:tc>
        <w:tc>
          <w:tcPr>
            <w:tcW w:w="1320" w:type="dxa"/>
            <w:tcMar>
              <w:top w:w="90" w:type="dxa"/>
              <w:left w:w="120" w:type="dxa"/>
              <w:bottom w:w="90" w:type="dxa"/>
              <w:right w:w="120" w:type="dxa"/>
            </w:tcMar>
            <w:vAlign w:val="center"/>
          </w:tcPr>
          <w:p w14:paraId="09D43921" w14:textId="77777777" w:rsidR="00FB3AD8" w:rsidRDefault="00C61D1C">
            <w:pPr>
              <w:pStyle w:val="TableText"/>
              <w:keepLines/>
              <w:jc w:val="center"/>
            </w:pPr>
            <w:r>
              <w:rPr>
                <w:sz w:val="17"/>
              </w:rPr>
              <w:t>UIT</w:t>
            </w:r>
          </w:p>
        </w:tc>
        <w:tc>
          <w:tcPr>
            <w:tcW w:w="3720" w:type="dxa"/>
            <w:tcMar>
              <w:top w:w="90" w:type="dxa"/>
              <w:left w:w="120" w:type="dxa"/>
              <w:bottom w:w="90" w:type="dxa"/>
              <w:right w:w="120" w:type="dxa"/>
            </w:tcMar>
            <w:vAlign w:val="center"/>
          </w:tcPr>
          <w:p w14:paraId="2DA04B1B" w14:textId="77777777" w:rsidR="00FB3AD8" w:rsidRDefault="00C61D1C">
            <w:pPr>
              <w:pStyle w:val="TableText"/>
              <w:keepLines/>
            </w:pPr>
            <w:r>
              <w:rPr>
                <w:sz w:val="17"/>
              </w:rPr>
              <w:t>Trong Vòng đời thực tập, ghi nhận bắt đầu với ngày hợp lệ.</w:t>
            </w:r>
          </w:p>
        </w:tc>
        <w:tc>
          <w:tcPr>
            <w:tcW w:w="3600" w:type="dxa"/>
            <w:tcMar>
              <w:top w:w="90" w:type="dxa"/>
              <w:left w:w="120" w:type="dxa"/>
              <w:bottom w:w="90" w:type="dxa"/>
              <w:right w:w="120" w:type="dxa"/>
            </w:tcMar>
            <w:vAlign w:val="center"/>
          </w:tcPr>
          <w:p w14:paraId="796E1369" w14:textId="77777777" w:rsidR="00FB3AD8" w:rsidRDefault="00C61D1C">
            <w:pPr>
              <w:pStyle w:val="TableText"/>
              <w:keepLines/>
            </w:pPr>
            <w:r>
              <w:rPr>
                <w:sz w:val="17"/>
              </w:rPr>
              <w:t>Placement STARTED; application vẫn HIRED.</w:t>
            </w:r>
          </w:p>
        </w:tc>
      </w:tr>
      <w:tr w:rsidR="00FB3AD8" w14:paraId="44ACA525" w14:textId="77777777">
        <w:trPr>
          <w:cantSplit/>
        </w:trPr>
        <w:tc>
          <w:tcPr>
            <w:tcW w:w="720" w:type="dxa"/>
            <w:tcMar>
              <w:top w:w="90" w:type="dxa"/>
              <w:left w:w="120" w:type="dxa"/>
              <w:bottom w:w="90" w:type="dxa"/>
              <w:right w:w="120" w:type="dxa"/>
            </w:tcMar>
            <w:vAlign w:val="center"/>
          </w:tcPr>
          <w:p w14:paraId="00F4BE5D" w14:textId="77777777" w:rsidR="00FB3AD8" w:rsidRDefault="00C61D1C">
            <w:pPr>
              <w:pStyle w:val="TableText"/>
              <w:keepLines/>
              <w:jc w:val="center"/>
            </w:pPr>
            <w:r>
              <w:rPr>
                <w:sz w:val="17"/>
              </w:rPr>
              <w:t>15</w:t>
            </w:r>
          </w:p>
        </w:tc>
        <w:tc>
          <w:tcPr>
            <w:tcW w:w="1320" w:type="dxa"/>
            <w:tcMar>
              <w:top w:w="90" w:type="dxa"/>
              <w:left w:w="120" w:type="dxa"/>
              <w:bottom w:w="90" w:type="dxa"/>
              <w:right w:w="120" w:type="dxa"/>
            </w:tcMar>
            <w:vAlign w:val="center"/>
          </w:tcPr>
          <w:p w14:paraId="48379435" w14:textId="77777777" w:rsidR="00FB3AD8" w:rsidRDefault="00C61D1C">
            <w:pPr>
              <w:pStyle w:val="TableText"/>
              <w:keepLines/>
              <w:jc w:val="center"/>
            </w:pPr>
            <w:r>
              <w:rPr>
                <w:sz w:val="17"/>
              </w:rPr>
              <w:t>UIT</w:t>
            </w:r>
          </w:p>
        </w:tc>
        <w:tc>
          <w:tcPr>
            <w:tcW w:w="3720" w:type="dxa"/>
            <w:tcMar>
              <w:top w:w="90" w:type="dxa"/>
              <w:left w:w="120" w:type="dxa"/>
              <w:bottom w:w="90" w:type="dxa"/>
              <w:right w:w="120" w:type="dxa"/>
            </w:tcMar>
            <w:vAlign w:val="center"/>
          </w:tcPr>
          <w:p w14:paraId="173D855B" w14:textId="77777777" w:rsidR="00FB3AD8" w:rsidRDefault="00C61D1C">
            <w:pPr>
              <w:pStyle w:val="TableText"/>
              <w:keepLines/>
            </w:pPr>
            <w:r>
              <w:rPr>
                <w:sz w:val="17"/>
              </w:rPr>
              <w:t>Ghi nhận hoàn thành sau ngày bắt đầu.</w:t>
            </w:r>
          </w:p>
        </w:tc>
        <w:tc>
          <w:tcPr>
            <w:tcW w:w="3600" w:type="dxa"/>
            <w:tcMar>
              <w:top w:w="90" w:type="dxa"/>
              <w:left w:w="120" w:type="dxa"/>
              <w:bottom w:w="90" w:type="dxa"/>
              <w:right w:w="120" w:type="dxa"/>
            </w:tcMar>
            <w:vAlign w:val="center"/>
          </w:tcPr>
          <w:p w14:paraId="2E31B9AB" w14:textId="77777777" w:rsidR="00FB3AD8" w:rsidRDefault="00C61D1C">
            <w:pPr>
              <w:pStyle w:val="TableText"/>
              <w:keepLines/>
            </w:pPr>
            <w:r>
              <w:rPr>
                <w:sz w:val="17"/>
              </w:rPr>
              <w:t>Placement COMPLETED; mở form phiếu cho Company/Student.</w:t>
            </w:r>
          </w:p>
        </w:tc>
      </w:tr>
      <w:tr w:rsidR="00FB3AD8" w14:paraId="16965A02" w14:textId="77777777">
        <w:trPr>
          <w:cantSplit/>
        </w:trPr>
        <w:tc>
          <w:tcPr>
            <w:tcW w:w="720" w:type="dxa"/>
            <w:tcMar>
              <w:top w:w="90" w:type="dxa"/>
              <w:left w:w="120" w:type="dxa"/>
              <w:bottom w:w="90" w:type="dxa"/>
              <w:right w:w="120" w:type="dxa"/>
            </w:tcMar>
            <w:vAlign w:val="center"/>
          </w:tcPr>
          <w:p w14:paraId="2E4855FB" w14:textId="77777777" w:rsidR="00FB3AD8" w:rsidRDefault="00C61D1C">
            <w:pPr>
              <w:pStyle w:val="TableText"/>
              <w:keepLines/>
              <w:jc w:val="center"/>
            </w:pPr>
            <w:r>
              <w:rPr>
                <w:sz w:val="17"/>
              </w:rPr>
              <w:t>16</w:t>
            </w:r>
          </w:p>
        </w:tc>
        <w:tc>
          <w:tcPr>
            <w:tcW w:w="1320" w:type="dxa"/>
            <w:tcMar>
              <w:top w:w="90" w:type="dxa"/>
              <w:left w:w="120" w:type="dxa"/>
              <w:bottom w:w="90" w:type="dxa"/>
              <w:right w:w="120" w:type="dxa"/>
            </w:tcMar>
            <w:vAlign w:val="center"/>
          </w:tcPr>
          <w:p w14:paraId="28175A59" w14:textId="77777777" w:rsidR="00FB3AD8" w:rsidRDefault="00C61D1C">
            <w:pPr>
              <w:pStyle w:val="TableText"/>
              <w:keepLines/>
              <w:jc w:val="center"/>
            </w:pPr>
            <w:r>
              <w:rPr>
                <w:sz w:val="17"/>
              </w:rPr>
              <w:t>Company</w:t>
            </w:r>
          </w:p>
        </w:tc>
        <w:tc>
          <w:tcPr>
            <w:tcW w:w="3720" w:type="dxa"/>
            <w:tcMar>
              <w:top w:w="90" w:type="dxa"/>
              <w:left w:w="120" w:type="dxa"/>
              <w:bottom w:w="90" w:type="dxa"/>
              <w:right w:w="120" w:type="dxa"/>
            </w:tcMar>
            <w:vAlign w:val="center"/>
          </w:tcPr>
          <w:p w14:paraId="22F1CBD8" w14:textId="77777777" w:rsidR="00FB3AD8" w:rsidRDefault="00C61D1C">
            <w:pPr>
              <w:pStyle w:val="TableText"/>
              <w:keepLines/>
            </w:pPr>
            <w:r>
              <w:rPr>
                <w:sz w:val="17"/>
              </w:rPr>
              <w:t>Mở candidate detail; gửi 4 ratings, strengths và improvements.</w:t>
            </w:r>
          </w:p>
        </w:tc>
        <w:tc>
          <w:tcPr>
            <w:tcW w:w="3600" w:type="dxa"/>
            <w:tcMar>
              <w:top w:w="90" w:type="dxa"/>
              <w:left w:w="120" w:type="dxa"/>
              <w:bottom w:w="90" w:type="dxa"/>
              <w:right w:w="120" w:type="dxa"/>
            </w:tcMar>
            <w:vAlign w:val="center"/>
          </w:tcPr>
          <w:p w14:paraId="3125EA32" w14:textId="77777777" w:rsidR="00FB3AD8" w:rsidRDefault="00C61D1C">
            <w:pPr>
              <w:pStyle w:val="TableText"/>
              <w:keepLines/>
            </w:pPr>
            <w:r>
              <w:rPr>
                <w:sz w:val="17"/>
              </w:rPr>
              <w:t>Tạo phiếu COMPANY một lần; Student và UIT xem được.</w:t>
            </w:r>
          </w:p>
        </w:tc>
      </w:tr>
      <w:tr w:rsidR="00FB3AD8" w14:paraId="1E540402" w14:textId="77777777">
        <w:trPr>
          <w:cantSplit/>
        </w:trPr>
        <w:tc>
          <w:tcPr>
            <w:tcW w:w="720" w:type="dxa"/>
            <w:tcMar>
              <w:top w:w="90" w:type="dxa"/>
              <w:left w:w="120" w:type="dxa"/>
              <w:bottom w:w="90" w:type="dxa"/>
              <w:right w:w="120" w:type="dxa"/>
            </w:tcMar>
            <w:vAlign w:val="center"/>
          </w:tcPr>
          <w:p w14:paraId="2107AA0A" w14:textId="77777777" w:rsidR="00FB3AD8" w:rsidRDefault="00C61D1C">
            <w:pPr>
              <w:pStyle w:val="TableText"/>
              <w:keepLines/>
              <w:jc w:val="center"/>
            </w:pPr>
            <w:r>
              <w:rPr>
                <w:sz w:val="17"/>
              </w:rPr>
              <w:t>17</w:t>
            </w:r>
          </w:p>
        </w:tc>
        <w:tc>
          <w:tcPr>
            <w:tcW w:w="1320" w:type="dxa"/>
            <w:tcMar>
              <w:top w:w="90" w:type="dxa"/>
              <w:left w:w="120" w:type="dxa"/>
              <w:bottom w:w="90" w:type="dxa"/>
              <w:right w:w="120" w:type="dxa"/>
            </w:tcMar>
            <w:vAlign w:val="center"/>
          </w:tcPr>
          <w:p w14:paraId="3E12F4A9" w14:textId="77777777" w:rsidR="00FB3AD8" w:rsidRDefault="00C61D1C">
            <w:pPr>
              <w:pStyle w:val="TableText"/>
              <w:keepLines/>
              <w:jc w:val="center"/>
            </w:pPr>
            <w:r>
              <w:rPr>
                <w:sz w:val="17"/>
              </w:rPr>
              <w:t>Student</w:t>
            </w:r>
          </w:p>
        </w:tc>
        <w:tc>
          <w:tcPr>
            <w:tcW w:w="3720" w:type="dxa"/>
            <w:tcMar>
              <w:top w:w="90" w:type="dxa"/>
              <w:left w:w="120" w:type="dxa"/>
              <w:bottom w:w="90" w:type="dxa"/>
              <w:right w:w="120" w:type="dxa"/>
            </w:tcMar>
            <w:vAlign w:val="center"/>
          </w:tcPr>
          <w:p w14:paraId="7840C59E" w14:textId="77777777" w:rsidR="00FB3AD8" w:rsidRDefault="00C61D1C">
            <w:pPr>
              <w:pStyle w:val="TableText"/>
              <w:keepLines/>
            </w:pPr>
            <w:r>
              <w:rPr>
                <w:sz w:val="17"/>
              </w:rPr>
              <w:t>Mở đơn HIRED; xem phiếu Company; gửi phiếu Student.</w:t>
            </w:r>
          </w:p>
        </w:tc>
        <w:tc>
          <w:tcPr>
            <w:tcW w:w="3600" w:type="dxa"/>
            <w:tcMar>
              <w:top w:w="90" w:type="dxa"/>
              <w:left w:w="120" w:type="dxa"/>
              <w:bottom w:w="90" w:type="dxa"/>
              <w:right w:w="120" w:type="dxa"/>
            </w:tcMar>
            <w:vAlign w:val="center"/>
          </w:tcPr>
          <w:p w14:paraId="67EA3083" w14:textId="77777777" w:rsidR="00FB3AD8" w:rsidRDefault="00C61D1C">
            <w:pPr>
              <w:pStyle w:val="TableText"/>
              <w:keepLines/>
            </w:pPr>
            <w:r>
              <w:rPr>
                <w:sz w:val="17"/>
              </w:rPr>
              <w:t>Tạo phiếu STUDENT một lần; text riêng tư không hiển thị cho Company.</w:t>
            </w:r>
          </w:p>
        </w:tc>
      </w:tr>
      <w:tr w:rsidR="00FB3AD8" w14:paraId="47BB6B3A" w14:textId="77777777">
        <w:trPr>
          <w:cantSplit/>
        </w:trPr>
        <w:tc>
          <w:tcPr>
            <w:tcW w:w="720" w:type="dxa"/>
            <w:tcMar>
              <w:top w:w="90" w:type="dxa"/>
              <w:left w:w="120" w:type="dxa"/>
              <w:bottom w:w="90" w:type="dxa"/>
              <w:right w:w="120" w:type="dxa"/>
            </w:tcMar>
            <w:vAlign w:val="center"/>
          </w:tcPr>
          <w:p w14:paraId="182A8237" w14:textId="77777777" w:rsidR="00FB3AD8" w:rsidRDefault="00C61D1C">
            <w:pPr>
              <w:pStyle w:val="TableText"/>
              <w:keepLines/>
              <w:jc w:val="center"/>
            </w:pPr>
            <w:r>
              <w:rPr>
                <w:sz w:val="17"/>
              </w:rPr>
              <w:t>18</w:t>
            </w:r>
          </w:p>
        </w:tc>
        <w:tc>
          <w:tcPr>
            <w:tcW w:w="1320" w:type="dxa"/>
            <w:tcMar>
              <w:top w:w="90" w:type="dxa"/>
              <w:left w:w="120" w:type="dxa"/>
              <w:bottom w:w="90" w:type="dxa"/>
              <w:right w:w="120" w:type="dxa"/>
            </w:tcMar>
            <w:vAlign w:val="center"/>
          </w:tcPr>
          <w:p w14:paraId="31D24861" w14:textId="77777777" w:rsidR="00FB3AD8" w:rsidRDefault="00C61D1C">
            <w:pPr>
              <w:pStyle w:val="TableText"/>
              <w:keepLines/>
              <w:jc w:val="center"/>
            </w:pPr>
            <w:r>
              <w:rPr>
                <w:sz w:val="17"/>
              </w:rPr>
              <w:t>UIT</w:t>
            </w:r>
          </w:p>
        </w:tc>
        <w:tc>
          <w:tcPr>
            <w:tcW w:w="3720" w:type="dxa"/>
            <w:tcMar>
              <w:top w:w="90" w:type="dxa"/>
              <w:left w:w="120" w:type="dxa"/>
              <w:bottom w:w="90" w:type="dxa"/>
              <w:right w:w="120" w:type="dxa"/>
            </w:tcMar>
            <w:vAlign w:val="center"/>
          </w:tcPr>
          <w:p w14:paraId="6B2F8741" w14:textId="77777777" w:rsidR="00FB3AD8" w:rsidRDefault="00C61D1C">
            <w:pPr>
              <w:pStyle w:val="TableText"/>
              <w:keepLines/>
            </w:pPr>
            <w:r>
              <w:rPr>
                <w:sz w:val="17"/>
              </w:rPr>
              <w:t>Mở placement COMPLETED; đối chiếu hai phiếu và history.</w:t>
            </w:r>
          </w:p>
        </w:tc>
        <w:tc>
          <w:tcPr>
            <w:tcW w:w="3600" w:type="dxa"/>
            <w:tcMar>
              <w:top w:w="90" w:type="dxa"/>
              <w:left w:w="120" w:type="dxa"/>
              <w:bottom w:w="90" w:type="dxa"/>
              <w:right w:w="120" w:type="dxa"/>
            </w:tcMar>
            <w:vAlign w:val="center"/>
          </w:tcPr>
          <w:p w14:paraId="1964B689" w14:textId="77777777" w:rsidR="00FB3AD8" w:rsidRDefault="00C61D1C">
            <w:pPr>
              <w:pStyle w:val="TableText"/>
              <w:keepLines/>
            </w:pPr>
            <w:r>
              <w:rPr>
                <w:sz w:val="17"/>
              </w:rPr>
              <w:t>UIT xem đủ hai phiếu, actor/time/ratings; toàn bộ luồng có audit/notification.</w:t>
            </w:r>
          </w:p>
        </w:tc>
      </w:tr>
    </w:tbl>
    <w:p w14:paraId="7C0D7884" w14:textId="77777777" w:rsidR="00FB3AD8" w:rsidRDefault="00FB3AD8">
      <w:pPr>
        <w:spacing w:before="40" w:after="0"/>
      </w:pPr>
    </w:p>
    <w:p w14:paraId="2BD56819" w14:textId="77777777" w:rsidR="00FB3AD8" w:rsidRDefault="00C61D1C">
      <w:r>
        <w:br w:type="page"/>
      </w:r>
    </w:p>
    <w:p w14:paraId="35076292" w14:textId="77777777" w:rsidR="00FB3AD8" w:rsidRDefault="00C61D1C">
      <w:pPr>
        <w:pStyle w:val="Heading2"/>
      </w:pPr>
      <w:r>
        <w:lastRenderedPageBreak/>
        <w:t>9.2. Ma trận nhánh ngoại lệ</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1740"/>
        <w:gridCol w:w="1740"/>
        <w:gridCol w:w="1740"/>
        <w:gridCol w:w="2640"/>
      </w:tblGrid>
      <w:tr w:rsidR="00FB3AD8" w14:paraId="59FC12E4" w14:textId="77777777">
        <w:trPr>
          <w:tblHeader/>
        </w:trPr>
        <w:tc>
          <w:tcPr>
            <w:tcW w:w="1500" w:type="dxa"/>
            <w:shd w:val="clear" w:color="auto" w:fill="F2F2F2"/>
            <w:tcMar>
              <w:top w:w="90" w:type="dxa"/>
              <w:left w:w="120" w:type="dxa"/>
              <w:bottom w:w="90" w:type="dxa"/>
              <w:right w:w="120" w:type="dxa"/>
            </w:tcMar>
            <w:vAlign w:val="center"/>
          </w:tcPr>
          <w:p w14:paraId="775D4C8F" w14:textId="77777777" w:rsidR="00FB3AD8" w:rsidRDefault="00C61D1C">
            <w:pPr>
              <w:pStyle w:val="TableHeader"/>
              <w:keepLines/>
              <w:jc w:val="center"/>
            </w:pPr>
            <w:r>
              <w:t>Nhánh</w:t>
            </w:r>
          </w:p>
        </w:tc>
        <w:tc>
          <w:tcPr>
            <w:tcW w:w="1740" w:type="dxa"/>
            <w:shd w:val="clear" w:color="auto" w:fill="F2F2F2"/>
            <w:tcMar>
              <w:top w:w="90" w:type="dxa"/>
              <w:left w:w="120" w:type="dxa"/>
              <w:bottom w:w="90" w:type="dxa"/>
              <w:right w:w="120" w:type="dxa"/>
            </w:tcMar>
            <w:vAlign w:val="center"/>
          </w:tcPr>
          <w:p w14:paraId="514EFBC4" w14:textId="77777777" w:rsidR="00FB3AD8" w:rsidRDefault="00C61D1C">
            <w:pPr>
              <w:pStyle w:val="TableHeader"/>
              <w:keepLines/>
              <w:jc w:val="center"/>
            </w:pPr>
            <w:r>
              <w:t>Từ trạng thái</w:t>
            </w:r>
          </w:p>
        </w:tc>
        <w:tc>
          <w:tcPr>
            <w:tcW w:w="1740" w:type="dxa"/>
            <w:shd w:val="clear" w:color="auto" w:fill="F2F2F2"/>
            <w:tcMar>
              <w:top w:w="90" w:type="dxa"/>
              <w:left w:w="120" w:type="dxa"/>
              <w:bottom w:w="90" w:type="dxa"/>
              <w:right w:w="120" w:type="dxa"/>
            </w:tcMar>
            <w:vAlign w:val="center"/>
          </w:tcPr>
          <w:p w14:paraId="5E1D64BE" w14:textId="77777777" w:rsidR="00FB3AD8" w:rsidRDefault="00C61D1C">
            <w:pPr>
              <w:pStyle w:val="TableHeader"/>
              <w:keepLines/>
              <w:jc w:val="center"/>
            </w:pPr>
            <w:r>
              <w:t>Hành động</w:t>
            </w:r>
          </w:p>
        </w:tc>
        <w:tc>
          <w:tcPr>
            <w:tcW w:w="1740" w:type="dxa"/>
            <w:shd w:val="clear" w:color="auto" w:fill="F2F2F2"/>
            <w:tcMar>
              <w:top w:w="90" w:type="dxa"/>
              <w:left w:w="120" w:type="dxa"/>
              <w:bottom w:w="90" w:type="dxa"/>
              <w:right w:w="120" w:type="dxa"/>
            </w:tcMar>
            <w:vAlign w:val="center"/>
          </w:tcPr>
          <w:p w14:paraId="28AEC55C" w14:textId="77777777" w:rsidR="00FB3AD8" w:rsidRDefault="00C61D1C">
            <w:pPr>
              <w:pStyle w:val="TableHeader"/>
              <w:keepLines/>
              <w:jc w:val="center"/>
            </w:pPr>
            <w:r>
              <w:t>Đến trạng thái</w:t>
            </w:r>
          </w:p>
        </w:tc>
        <w:tc>
          <w:tcPr>
            <w:tcW w:w="2640" w:type="dxa"/>
            <w:shd w:val="clear" w:color="auto" w:fill="F2F2F2"/>
            <w:tcMar>
              <w:top w:w="90" w:type="dxa"/>
              <w:left w:w="120" w:type="dxa"/>
              <w:bottom w:w="90" w:type="dxa"/>
              <w:right w:w="120" w:type="dxa"/>
            </w:tcMar>
            <w:vAlign w:val="center"/>
          </w:tcPr>
          <w:p w14:paraId="53D62952" w14:textId="77777777" w:rsidR="00FB3AD8" w:rsidRDefault="00C61D1C">
            <w:pPr>
              <w:pStyle w:val="TableHeader"/>
              <w:keepLines/>
              <w:jc w:val="center"/>
            </w:pPr>
            <w:r>
              <w:t>Bất biến cần kiểm tra</w:t>
            </w:r>
          </w:p>
        </w:tc>
      </w:tr>
      <w:tr w:rsidR="00FB3AD8" w14:paraId="62328521" w14:textId="77777777">
        <w:trPr>
          <w:cantSplit/>
        </w:trPr>
        <w:tc>
          <w:tcPr>
            <w:tcW w:w="1500" w:type="dxa"/>
            <w:tcMar>
              <w:top w:w="90" w:type="dxa"/>
              <w:left w:w="120" w:type="dxa"/>
              <w:bottom w:w="90" w:type="dxa"/>
              <w:right w:w="120" w:type="dxa"/>
            </w:tcMar>
            <w:vAlign w:val="center"/>
          </w:tcPr>
          <w:p w14:paraId="366DA872" w14:textId="77777777" w:rsidR="00FB3AD8" w:rsidRDefault="00C61D1C">
            <w:pPr>
              <w:pStyle w:val="TableText"/>
              <w:keepLines/>
            </w:pPr>
            <w:r>
              <w:rPr>
                <w:sz w:val="17"/>
              </w:rPr>
              <w:t>Tin cần sửa</w:t>
            </w:r>
          </w:p>
        </w:tc>
        <w:tc>
          <w:tcPr>
            <w:tcW w:w="1740" w:type="dxa"/>
            <w:tcMar>
              <w:top w:w="90" w:type="dxa"/>
              <w:left w:w="120" w:type="dxa"/>
              <w:bottom w:w="90" w:type="dxa"/>
              <w:right w:w="120" w:type="dxa"/>
            </w:tcMar>
            <w:vAlign w:val="center"/>
          </w:tcPr>
          <w:p w14:paraId="27E3DB4E" w14:textId="77777777" w:rsidR="00FB3AD8" w:rsidRDefault="00C61D1C">
            <w:pPr>
              <w:pStyle w:val="TableText"/>
              <w:keepLines/>
              <w:jc w:val="center"/>
            </w:pPr>
            <w:r>
              <w:rPr>
                <w:sz w:val="17"/>
              </w:rPr>
              <w:t>PENDING_UIT_REVIEW</w:t>
            </w:r>
          </w:p>
        </w:tc>
        <w:tc>
          <w:tcPr>
            <w:tcW w:w="1740" w:type="dxa"/>
            <w:tcMar>
              <w:top w:w="90" w:type="dxa"/>
              <w:left w:w="120" w:type="dxa"/>
              <w:bottom w:w="90" w:type="dxa"/>
              <w:right w:w="120" w:type="dxa"/>
            </w:tcMar>
            <w:vAlign w:val="center"/>
          </w:tcPr>
          <w:p w14:paraId="6B611A85" w14:textId="77777777" w:rsidR="00FB3AD8" w:rsidRDefault="00C61D1C">
            <w:pPr>
              <w:pStyle w:val="TableText"/>
              <w:keepLines/>
            </w:pPr>
            <w:r>
              <w:rPr>
                <w:sz w:val="17"/>
              </w:rPr>
              <w:t>UIT yêu cầu chỉnh sửa</w:t>
            </w:r>
          </w:p>
        </w:tc>
        <w:tc>
          <w:tcPr>
            <w:tcW w:w="1740" w:type="dxa"/>
            <w:tcMar>
              <w:top w:w="90" w:type="dxa"/>
              <w:left w:w="120" w:type="dxa"/>
              <w:bottom w:w="90" w:type="dxa"/>
              <w:right w:w="120" w:type="dxa"/>
            </w:tcMar>
            <w:vAlign w:val="center"/>
          </w:tcPr>
          <w:p w14:paraId="074362B2" w14:textId="77777777" w:rsidR="00FB3AD8" w:rsidRDefault="00C61D1C">
            <w:pPr>
              <w:pStyle w:val="TableText"/>
              <w:keepLines/>
              <w:jc w:val="center"/>
            </w:pPr>
            <w:r>
              <w:rPr>
                <w:sz w:val="17"/>
              </w:rPr>
              <w:t>REVISION_REQUIRED</w:t>
            </w:r>
          </w:p>
        </w:tc>
        <w:tc>
          <w:tcPr>
            <w:tcW w:w="2640" w:type="dxa"/>
            <w:tcMar>
              <w:top w:w="90" w:type="dxa"/>
              <w:left w:w="120" w:type="dxa"/>
              <w:bottom w:w="90" w:type="dxa"/>
              <w:right w:w="120" w:type="dxa"/>
            </w:tcMar>
            <w:vAlign w:val="center"/>
          </w:tcPr>
          <w:p w14:paraId="3F2DFC3D" w14:textId="77777777" w:rsidR="00FB3AD8" w:rsidRDefault="00C61D1C">
            <w:pPr>
              <w:pStyle w:val="TableText"/>
              <w:keepLines/>
            </w:pPr>
            <w:r>
              <w:rPr>
                <w:sz w:val="17"/>
              </w:rPr>
              <w:t>Company thấy feedback; chỉ sửa/gửi lại được.</w:t>
            </w:r>
          </w:p>
        </w:tc>
      </w:tr>
      <w:tr w:rsidR="00FB3AD8" w14:paraId="449DB835" w14:textId="77777777">
        <w:trPr>
          <w:cantSplit/>
        </w:trPr>
        <w:tc>
          <w:tcPr>
            <w:tcW w:w="1500" w:type="dxa"/>
            <w:tcMar>
              <w:top w:w="90" w:type="dxa"/>
              <w:left w:w="120" w:type="dxa"/>
              <w:bottom w:w="90" w:type="dxa"/>
              <w:right w:w="120" w:type="dxa"/>
            </w:tcMar>
            <w:vAlign w:val="center"/>
          </w:tcPr>
          <w:p w14:paraId="472A1C14" w14:textId="77777777" w:rsidR="00FB3AD8" w:rsidRDefault="00C61D1C">
            <w:pPr>
              <w:pStyle w:val="TableText"/>
              <w:keepLines/>
            </w:pPr>
            <w:r>
              <w:rPr>
                <w:sz w:val="17"/>
              </w:rPr>
              <w:t>Tin bị từ chối</w:t>
            </w:r>
          </w:p>
        </w:tc>
        <w:tc>
          <w:tcPr>
            <w:tcW w:w="1740" w:type="dxa"/>
            <w:tcMar>
              <w:top w:w="90" w:type="dxa"/>
              <w:left w:w="120" w:type="dxa"/>
              <w:bottom w:w="90" w:type="dxa"/>
              <w:right w:w="120" w:type="dxa"/>
            </w:tcMar>
            <w:vAlign w:val="center"/>
          </w:tcPr>
          <w:p w14:paraId="358403FB" w14:textId="77777777" w:rsidR="00FB3AD8" w:rsidRDefault="00C61D1C">
            <w:pPr>
              <w:pStyle w:val="TableText"/>
              <w:keepLines/>
              <w:jc w:val="center"/>
            </w:pPr>
            <w:r>
              <w:rPr>
                <w:sz w:val="17"/>
              </w:rPr>
              <w:t>PENDING_UIT_REVIEW</w:t>
            </w:r>
          </w:p>
        </w:tc>
        <w:tc>
          <w:tcPr>
            <w:tcW w:w="1740" w:type="dxa"/>
            <w:tcMar>
              <w:top w:w="90" w:type="dxa"/>
              <w:left w:w="120" w:type="dxa"/>
              <w:bottom w:w="90" w:type="dxa"/>
              <w:right w:w="120" w:type="dxa"/>
            </w:tcMar>
            <w:vAlign w:val="center"/>
          </w:tcPr>
          <w:p w14:paraId="2499906C" w14:textId="77777777" w:rsidR="00FB3AD8" w:rsidRDefault="00C61D1C">
            <w:pPr>
              <w:pStyle w:val="TableText"/>
              <w:keepLines/>
            </w:pPr>
            <w:r>
              <w:rPr>
                <w:sz w:val="17"/>
              </w:rPr>
              <w:t>UIT từ chối</w:t>
            </w:r>
          </w:p>
        </w:tc>
        <w:tc>
          <w:tcPr>
            <w:tcW w:w="1740" w:type="dxa"/>
            <w:tcMar>
              <w:top w:w="90" w:type="dxa"/>
              <w:left w:w="120" w:type="dxa"/>
              <w:bottom w:w="90" w:type="dxa"/>
              <w:right w:w="120" w:type="dxa"/>
            </w:tcMar>
            <w:vAlign w:val="center"/>
          </w:tcPr>
          <w:p w14:paraId="324649B7" w14:textId="77777777" w:rsidR="00FB3AD8" w:rsidRDefault="00C61D1C">
            <w:pPr>
              <w:pStyle w:val="TableText"/>
              <w:keepLines/>
              <w:jc w:val="center"/>
            </w:pPr>
            <w:r>
              <w:rPr>
                <w:sz w:val="17"/>
              </w:rPr>
              <w:t>REJECTED</w:t>
            </w:r>
          </w:p>
        </w:tc>
        <w:tc>
          <w:tcPr>
            <w:tcW w:w="2640" w:type="dxa"/>
            <w:tcMar>
              <w:top w:w="90" w:type="dxa"/>
              <w:left w:w="120" w:type="dxa"/>
              <w:bottom w:w="90" w:type="dxa"/>
              <w:right w:w="120" w:type="dxa"/>
            </w:tcMar>
            <w:vAlign w:val="center"/>
          </w:tcPr>
          <w:p w14:paraId="4D86BA16" w14:textId="77777777" w:rsidR="00FB3AD8" w:rsidRDefault="00C61D1C">
            <w:pPr>
              <w:pStyle w:val="TableText"/>
              <w:keepLines/>
            </w:pPr>
            <w:r>
              <w:rPr>
                <w:sz w:val="17"/>
              </w:rPr>
              <w:t>Terminal; không công khai.</w:t>
            </w:r>
          </w:p>
        </w:tc>
      </w:tr>
      <w:tr w:rsidR="00FB3AD8" w14:paraId="30462CF7" w14:textId="77777777">
        <w:trPr>
          <w:cantSplit/>
        </w:trPr>
        <w:tc>
          <w:tcPr>
            <w:tcW w:w="1500" w:type="dxa"/>
            <w:tcMar>
              <w:top w:w="90" w:type="dxa"/>
              <w:left w:w="120" w:type="dxa"/>
              <w:bottom w:w="90" w:type="dxa"/>
              <w:right w:w="120" w:type="dxa"/>
            </w:tcMar>
            <w:vAlign w:val="center"/>
          </w:tcPr>
          <w:p w14:paraId="71B09767" w14:textId="77777777" w:rsidR="00FB3AD8" w:rsidRDefault="00C61D1C">
            <w:pPr>
              <w:pStyle w:val="TableText"/>
              <w:keepLines/>
            </w:pPr>
            <w:r>
              <w:rPr>
                <w:sz w:val="17"/>
              </w:rPr>
              <w:t>Hồ sơ cần bổ sung</w:t>
            </w:r>
          </w:p>
        </w:tc>
        <w:tc>
          <w:tcPr>
            <w:tcW w:w="1740" w:type="dxa"/>
            <w:tcMar>
              <w:top w:w="90" w:type="dxa"/>
              <w:left w:w="120" w:type="dxa"/>
              <w:bottom w:w="90" w:type="dxa"/>
              <w:right w:w="120" w:type="dxa"/>
            </w:tcMar>
            <w:vAlign w:val="center"/>
          </w:tcPr>
          <w:p w14:paraId="1EAD3591" w14:textId="77777777" w:rsidR="00FB3AD8" w:rsidRDefault="00C61D1C">
            <w:pPr>
              <w:pStyle w:val="TableText"/>
              <w:keepLines/>
              <w:jc w:val="center"/>
            </w:pPr>
            <w:r>
              <w:rPr>
                <w:sz w:val="17"/>
              </w:rPr>
              <w:t>UIT_REVIEWING</w:t>
            </w:r>
          </w:p>
        </w:tc>
        <w:tc>
          <w:tcPr>
            <w:tcW w:w="1740" w:type="dxa"/>
            <w:tcMar>
              <w:top w:w="90" w:type="dxa"/>
              <w:left w:w="120" w:type="dxa"/>
              <w:bottom w:w="90" w:type="dxa"/>
              <w:right w:w="120" w:type="dxa"/>
            </w:tcMar>
            <w:vAlign w:val="center"/>
          </w:tcPr>
          <w:p w14:paraId="75ECCBEC" w14:textId="77777777" w:rsidR="00FB3AD8" w:rsidRDefault="00C61D1C">
            <w:pPr>
              <w:pStyle w:val="TableText"/>
              <w:keepLines/>
            </w:pPr>
            <w:r>
              <w:rPr>
                <w:sz w:val="17"/>
              </w:rPr>
              <w:t>UIT yêu cầu bổ sung</w:t>
            </w:r>
          </w:p>
        </w:tc>
        <w:tc>
          <w:tcPr>
            <w:tcW w:w="1740" w:type="dxa"/>
            <w:tcMar>
              <w:top w:w="90" w:type="dxa"/>
              <w:left w:w="120" w:type="dxa"/>
              <w:bottom w:w="90" w:type="dxa"/>
              <w:right w:w="120" w:type="dxa"/>
            </w:tcMar>
            <w:vAlign w:val="center"/>
          </w:tcPr>
          <w:p w14:paraId="18580B2E" w14:textId="77777777" w:rsidR="00FB3AD8" w:rsidRDefault="00C61D1C">
            <w:pPr>
              <w:pStyle w:val="TableText"/>
              <w:keepLines/>
              <w:jc w:val="center"/>
            </w:pPr>
            <w:r>
              <w:rPr>
                <w:sz w:val="17"/>
              </w:rPr>
              <w:t>NEEDS_SUPPLEMENT</w:t>
            </w:r>
          </w:p>
        </w:tc>
        <w:tc>
          <w:tcPr>
            <w:tcW w:w="2640" w:type="dxa"/>
            <w:tcMar>
              <w:top w:w="90" w:type="dxa"/>
              <w:left w:w="120" w:type="dxa"/>
              <w:bottom w:w="90" w:type="dxa"/>
              <w:right w:w="120" w:type="dxa"/>
            </w:tcMar>
            <w:vAlign w:val="center"/>
          </w:tcPr>
          <w:p w14:paraId="04B1B3AA" w14:textId="77777777" w:rsidR="00FB3AD8" w:rsidRDefault="00C61D1C">
            <w:pPr>
              <w:pStyle w:val="TableText"/>
              <w:keepLines/>
            </w:pPr>
            <w:r>
              <w:rPr>
                <w:sz w:val="17"/>
              </w:rPr>
              <w:t>Student resubmit về UIT_REVIEWING.</w:t>
            </w:r>
          </w:p>
        </w:tc>
      </w:tr>
      <w:tr w:rsidR="00FB3AD8" w14:paraId="2BB47D04" w14:textId="77777777">
        <w:trPr>
          <w:cantSplit/>
        </w:trPr>
        <w:tc>
          <w:tcPr>
            <w:tcW w:w="1500" w:type="dxa"/>
            <w:tcMar>
              <w:top w:w="90" w:type="dxa"/>
              <w:left w:w="120" w:type="dxa"/>
              <w:bottom w:w="90" w:type="dxa"/>
              <w:right w:w="120" w:type="dxa"/>
            </w:tcMar>
            <w:vAlign w:val="center"/>
          </w:tcPr>
          <w:p w14:paraId="0F37E004" w14:textId="77777777" w:rsidR="00FB3AD8" w:rsidRDefault="00C61D1C">
            <w:pPr>
              <w:pStyle w:val="TableText"/>
              <w:keepLines/>
            </w:pPr>
            <w:r>
              <w:rPr>
                <w:sz w:val="17"/>
              </w:rPr>
              <w:t>UIT từ chối hồ sơ</w:t>
            </w:r>
          </w:p>
        </w:tc>
        <w:tc>
          <w:tcPr>
            <w:tcW w:w="1740" w:type="dxa"/>
            <w:tcMar>
              <w:top w:w="90" w:type="dxa"/>
              <w:left w:w="120" w:type="dxa"/>
              <w:bottom w:w="90" w:type="dxa"/>
              <w:right w:w="120" w:type="dxa"/>
            </w:tcMar>
            <w:vAlign w:val="center"/>
          </w:tcPr>
          <w:p w14:paraId="6D99BC96" w14:textId="77777777" w:rsidR="00FB3AD8" w:rsidRDefault="00C61D1C">
            <w:pPr>
              <w:pStyle w:val="TableText"/>
              <w:keepLines/>
              <w:jc w:val="center"/>
            </w:pPr>
            <w:r>
              <w:rPr>
                <w:sz w:val="17"/>
              </w:rPr>
              <w:t>UIT_REVIEWING</w:t>
            </w:r>
          </w:p>
        </w:tc>
        <w:tc>
          <w:tcPr>
            <w:tcW w:w="1740" w:type="dxa"/>
            <w:tcMar>
              <w:top w:w="90" w:type="dxa"/>
              <w:left w:w="120" w:type="dxa"/>
              <w:bottom w:w="90" w:type="dxa"/>
              <w:right w:w="120" w:type="dxa"/>
            </w:tcMar>
            <w:vAlign w:val="center"/>
          </w:tcPr>
          <w:p w14:paraId="3DE4BD1B" w14:textId="77777777" w:rsidR="00FB3AD8" w:rsidRDefault="00C61D1C">
            <w:pPr>
              <w:pStyle w:val="TableText"/>
              <w:keepLines/>
            </w:pPr>
            <w:r>
              <w:rPr>
                <w:sz w:val="17"/>
              </w:rPr>
              <w:t>UIT reject</w:t>
            </w:r>
          </w:p>
        </w:tc>
        <w:tc>
          <w:tcPr>
            <w:tcW w:w="1740" w:type="dxa"/>
            <w:tcMar>
              <w:top w:w="90" w:type="dxa"/>
              <w:left w:w="120" w:type="dxa"/>
              <w:bottom w:w="90" w:type="dxa"/>
              <w:right w:w="120" w:type="dxa"/>
            </w:tcMar>
            <w:vAlign w:val="center"/>
          </w:tcPr>
          <w:p w14:paraId="0B377CF8" w14:textId="77777777" w:rsidR="00FB3AD8" w:rsidRDefault="00C61D1C">
            <w:pPr>
              <w:pStyle w:val="TableText"/>
              <w:keepLines/>
              <w:jc w:val="center"/>
            </w:pPr>
            <w:r>
              <w:rPr>
                <w:sz w:val="17"/>
              </w:rPr>
              <w:t>UIT_REJECTED</w:t>
            </w:r>
          </w:p>
        </w:tc>
        <w:tc>
          <w:tcPr>
            <w:tcW w:w="2640" w:type="dxa"/>
            <w:tcMar>
              <w:top w:w="90" w:type="dxa"/>
              <w:left w:w="120" w:type="dxa"/>
              <w:bottom w:w="90" w:type="dxa"/>
              <w:right w:w="120" w:type="dxa"/>
            </w:tcMar>
            <w:vAlign w:val="center"/>
          </w:tcPr>
          <w:p w14:paraId="6AC1E67F" w14:textId="77777777" w:rsidR="00FB3AD8" w:rsidRDefault="00C61D1C">
            <w:pPr>
              <w:pStyle w:val="TableText"/>
              <w:keepLines/>
            </w:pPr>
            <w:r>
              <w:rPr>
                <w:sz w:val="17"/>
              </w:rPr>
              <w:t>Terminal; Company không thấy.</w:t>
            </w:r>
          </w:p>
        </w:tc>
      </w:tr>
      <w:tr w:rsidR="00FB3AD8" w14:paraId="1869B28A" w14:textId="77777777">
        <w:trPr>
          <w:cantSplit/>
        </w:trPr>
        <w:tc>
          <w:tcPr>
            <w:tcW w:w="1500" w:type="dxa"/>
            <w:tcMar>
              <w:top w:w="90" w:type="dxa"/>
              <w:left w:w="120" w:type="dxa"/>
              <w:bottom w:w="90" w:type="dxa"/>
              <w:right w:w="120" w:type="dxa"/>
            </w:tcMar>
            <w:vAlign w:val="center"/>
          </w:tcPr>
          <w:p w14:paraId="462CC4FD" w14:textId="77777777" w:rsidR="00FB3AD8" w:rsidRDefault="00C61D1C">
            <w:pPr>
              <w:pStyle w:val="TableText"/>
              <w:keepLines/>
            </w:pPr>
            <w:r>
              <w:rPr>
                <w:sz w:val="17"/>
              </w:rPr>
              <w:t>Company loại sớm</w:t>
            </w:r>
          </w:p>
        </w:tc>
        <w:tc>
          <w:tcPr>
            <w:tcW w:w="1740" w:type="dxa"/>
            <w:tcMar>
              <w:top w:w="90" w:type="dxa"/>
              <w:left w:w="120" w:type="dxa"/>
              <w:bottom w:w="90" w:type="dxa"/>
              <w:right w:w="120" w:type="dxa"/>
            </w:tcMar>
            <w:vAlign w:val="center"/>
          </w:tcPr>
          <w:p w14:paraId="3E8E0324" w14:textId="77777777" w:rsidR="00FB3AD8" w:rsidRDefault="00C61D1C">
            <w:pPr>
              <w:pStyle w:val="TableText"/>
              <w:keepLines/>
              <w:jc w:val="center"/>
            </w:pPr>
            <w:r>
              <w:rPr>
                <w:sz w:val="17"/>
              </w:rPr>
              <w:t>FORWARDED/REVIEWING</w:t>
            </w:r>
          </w:p>
        </w:tc>
        <w:tc>
          <w:tcPr>
            <w:tcW w:w="1740" w:type="dxa"/>
            <w:tcMar>
              <w:top w:w="90" w:type="dxa"/>
              <w:left w:w="120" w:type="dxa"/>
              <w:bottom w:w="90" w:type="dxa"/>
              <w:right w:w="120" w:type="dxa"/>
            </w:tcMar>
            <w:vAlign w:val="center"/>
          </w:tcPr>
          <w:p w14:paraId="691B3EC3" w14:textId="77777777" w:rsidR="00FB3AD8" w:rsidRDefault="00C61D1C">
            <w:pPr>
              <w:pStyle w:val="TableText"/>
              <w:keepLines/>
            </w:pPr>
            <w:r>
              <w:rPr>
                <w:sz w:val="17"/>
              </w:rPr>
              <w:t>Không phù hợp</w:t>
            </w:r>
          </w:p>
        </w:tc>
        <w:tc>
          <w:tcPr>
            <w:tcW w:w="1740" w:type="dxa"/>
            <w:tcMar>
              <w:top w:w="90" w:type="dxa"/>
              <w:left w:w="120" w:type="dxa"/>
              <w:bottom w:w="90" w:type="dxa"/>
              <w:right w:w="120" w:type="dxa"/>
            </w:tcMar>
            <w:vAlign w:val="center"/>
          </w:tcPr>
          <w:p w14:paraId="5543B201" w14:textId="77777777" w:rsidR="00FB3AD8" w:rsidRDefault="00C61D1C">
            <w:pPr>
              <w:pStyle w:val="TableText"/>
              <w:keepLines/>
              <w:jc w:val="center"/>
            </w:pPr>
            <w:r>
              <w:rPr>
                <w:sz w:val="17"/>
              </w:rPr>
              <w:t>NOT_SUITABLE</w:t>
            </w:r>
          </w:p>
        </w:tc>
        <w:tc>
          <w:tcPr>
            <w:tcW w:w="2640" w:type="dxa"/>
            <w:tcMar>
              <w:top w:w="90" w:type="dxa"/>
              <w:left w:w="120" w:type="dxa"/>
              <w:bottom w:w="90" w:type="dxa"/>
              <w:right w:w="120" w:type="dxa"/>
            </w:tcMar>
            <w:vAlign w:val="center"/>
          </w:tcPr>
          <w:p w14:paraId="2110B12C" w14:textId="77777777" w:rsidR="00FB3AD8" w:rsidRDefault="00C61D1C">
            <w:pPr>
              <w:pStyle w:val="TableText"/>
              <w:keepLines/>
            </w:pPr>
            <w:r>
              <w:rPr>
                <w:sz w:val="17"/>
              </w:rPr>
              <w:t>Student nhận reason.</w:t>
            </w:r>
          </w:p>
        </w:tc>
      </w:tr>
    </w:tbl>
    <w:p w14:paraId="29F30B89" w14:textId="77777777" w:rsidR="00FB3AD8" w:rsidRDefault="00FB3AD8">
      <w:pPr>
        <w:spacing w:before="40" w:after="0"/>
      </w:pPr>
    </w:p>
    <w:p w14:paraId="6C0E5178" w14:textId="77777777" w:rsidR="00FB3AD8" w:rsidRDefault="00C61D1C">
      <w:r>
        <w:br w:type="page"/>
      </w:r>
    </w:p>
    <w:p w14:paraId="7C586C77" w14:textId="77777777" w:rsidR="00FB3AD8" w:rsidRDefault="00C61D1C">
      <w:pPr>
        <w:pStyle w:val="Heading2"/>
      </w:pPr>
      <w:r>
        <w:lastRenderedPageBreak/>
        <w:t>9.2. Ma trận nhánh ngoại lệ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1740"/>
        <w:gridCol w:w="1740"/>
        <w:gridCol w:w="1740"/>
        <w:gridCol w:w="2640"/>
      </w:tblGrid>
      <w:tr w:rsidR="00FB3AD8" w14:paraId="3D30A31B" w14:textId="77777777">
        <w:trPr>
          <w:tblHeader/>
        </w:trPr>
        <w:tc>
          <w:tcPr>
            <w:tcW w:w="1500" w:type="dxa"/>
            <w:shd w:val="clear" w:color="auto" w:fill="F2F2F2"/>
            <w:tcMar>
              <w:top w:w="90" w:type="dxa"/>
              <w:left w:w="120" w:type="dxa"/>
              <w:bottom w:w="90" w:type="dxa"/>
              <w:right w:w="120" w:type="dxa"/>
            </w:tcMar>
            <w:vAlign w:val="center"/>
          </w:tcPr>
          <w:p w14:paraId="67460571" w14:textId="77777777" w:rsidR="00FB3AD8" w:rsidRDefault="00C61D1C">
            <w:pPr>
              <w:pStyle w:val="TableHeader"/>
              <w:keepLines/>
              <w:jc w:val="center"/>
            </w:pPr>
            <w:r>
              <w:t>Nhánh</w:t>
            </w:r>
          </w:p>
        </w:tc>
        <w:tc>
          <w:tcPr>
            <w:tcW w:w="1740" w:type="dxa"/>
            <w:shd w:val="clear" w:color="auto" w:fill="F2F2F2"/>
            <w:tcMar>
              <w:top w:w="90" w:type="dxa"/>
              <w:left w:w="120" w:type="dxa"/>
              <w:bottom w:w="90" w:type="dxa"/>
              <w:right w:w="120" w:type="dxa"/>
            </w:tcMar>
            <w:vAlign w:val="center"/>
          </w:tcPr>
          <w:p w14:paraId="044BB5C4" w14:textId="77777777" w:rsidR="00FB3AD8" w:rsidRDefault="00C61D1C">
            <w:pPr>
              <w:pStyle w:val="TableHeader"/>
              <w:keepLines/>
              <w:jc w:val="center"/>
            </w:pPr>
            <w:r>
              <w:t>Từ trạng thái</w:t>
            </w:r>
          </w:p>
        </w:tc>
        <w:tc>
          <w:tcPr>
            <w:tcW w:w="1740" w:type="dxa"/>
            <w:shd w:val="clear" w:color="auto" w:fill="F2F2F2"/>
            <w:tcMar>
              <w:top w:w="90" w:type="dxa"/>
              <w:left w:w="120" w:type="dxa"/>
              <w:bottom w:w="90" w:type="dxa"/>
              <w:right w:w="120" w:type="dxa"/>
            </w:tcMar>
            <w:vAlign w:val="center"/>
          </w:tcPr>
          <w:p w14:paraId="6788E163" w14:textId="77777777" w:rsidR="00FB3AD8" w:rsidRDefault="00C61D1C">
            <w:pPr>
              <w:pStyle w:val="TableHeader"/>
              <w:keepLines/>
              <w:jc w:val="center"/>
            </w:pPr>
            <w:r>
              <w:t>Hành động</w:t>
            </w:r>
          </w:p>
        </w:tc>
        <w:tc>
          <w:tcPr>
            <w:tcW w:w="1740" w:type="dxa"/>
            <w:shd w:val="clear" w:color="auto" w:fill="F2F2F2"/>
            <w:tcMar>
              <w:top w:w="90" w:type="dxa"/>
              <w:left w:w="120" w:type="dxa"/>
              <w:bottom w:w="90" w:type="dxa"/>
              <w:right w:w="120" w:type="dxa"/>
            </w:tcMar>
            <w:vAlign w:val="center"/>
          </w:tcPr>
          <w:p w14:paraId="093B9438" w14:textId="77777777" w:rsidR="00FB3AD8" w:rsidRDefault="00C61D1C">
            <w:pPr>
              <w:pStyle w:val="TableHeader"/>
              <w:keepLines/>
              <w:jc w:val="center"/>
            </w:pPr>
            <w:r>
              <w:t>Đến trạng thái</w:t>
            </w:r>
          </w:p>
        </w:tc>
        <w:tc>
          <w:tcPr>
            <w:tcW w:w="2640" w:type="dxa"/>
            <w:shd w:val="clear" w:color="auto" w:fill="F2F2F2"/>
            <w:tcMar>
              <w:top w:w="90" w:type="dxa"/>
              <w:left w:w="120" w:type="dxa"/>
              <w:bottom w:w="90" w:type="dxa"/>
              <w:right w:w="120" w:type="dxa"/>
            </w:tcMar>
            <w:vAlign w:val="center"/>
          </w:tcPr>
          <w:p w14:paraId="4DB1E87B" w14:textId="77777777" w:rsidR="00FB3AD8" w:rsidRDefault="00C61D1C">
            <w:pPr>
              <w:pStyle w:val="TableHeader"/>
              <w:keepLines/>
              <w:jc w:val="center"/>
            </w:pPr>
            <w:r>
              <w:t>Bất biến cần kiểm tra</w:t>
            </w:r>
          </w:p>
        </w:tc>
      </w:tr>
      <w:tr w:rsidR="00FB3AD8" w14:paraId="3828A402" w14:textId="77777777">
        <w:trPr>
          <w:cantSplit/>
        </w:trPr>
        <w:tc>
          <w:tcPr>
            <w:tcW w:w="1500" w:type="dxa"/>
            <w:tcMar>
              <w:top w:w="90" w:type="dxa"/>
              <w:left w:w="120" w:type="dxa"/>
              <w:bottom w:w="90" w:type="dxa"/>
              <w:right w:w="120" w:type="dxa"/>
            </w:tcMar>
            <w:vAlign w:val="center"/>
          </w:tcPr>
          <w:p w14:paraId="0DEE1648" w14:textId="77777777" w:rsidR="00FB3AD8" w:rsidRDefault="00C61D1C">
            <w:pPr>
              <w:pStyle w:val="TableText"/>
              <w:keepLines/>
            </w:pPr>
            <w:r>
              <w:rPr>
                <w:sz w:val="17"/>
              </w:rPr>
              <w:t>Phỏng vấn không đạt</w:t>
            </w:r>
          </w:p>
        </w:tc>
        <w:tc>
          <w:tcPr>
            <w:tcW w:w="1740" w:type="dxa"/>
            <w:tcMar>
              <w:top w:w="90" w:type="dxa"/>
              <w:left w:w="120" w:type="dxa"/>
              <w:bottom w:w="90" w:type="dxa"/>
              <w:right w:w="120" w:type="dxa"/>
            </w:tcMar>
            <w:vAlign w:val="center"/>
          </w:tcPr>
          <w:p w14:paraId="01D988F9" w14:textId="77777777" w:rsidR="00FB3AD8" w:rsidRDefault="00C61D1C">
            <w:pPr>
              <w:pStyle w:val="TableText"/>
              <w:keepLines/>
              <w:jc w:val="center"/>
            </w:pPr>
            <w:r>
              <w:rPr>
                <w:sz w:val="17"/>
              </w:rPr>
              <w:t>INTERVIEW_INVITED</w:t>
            </w:r>
          </w:p>
        </w:tc>
        <w:tc>
          <w:tcPr>
            <w:tcW w:w="1740" w:type="dxa"/>
            <w:tcMar>
              <w:top w:w="90" w:type="dxa"/>
              <w:left w:w="120" w:type="dxa"/>
              <w:bottom w:w="90" w:type="dxa"/>
              <w:right w:w="120" w:type="dxa"/>
            </w:tcMar>
            <w:vAlign w:val="center"/>
          </w:tcPr>
          <w:p w14:paraId="11687082" w14:textId="77777777" w:rsidR="00FB3AD8" w:rsidRDefault="00C61D1C">
            <w:pPr>
              <w:pStyle w:val="TableText"/>
              <w:keepLines/>
            </w:pPr>
            <w:r>
              <w:rPr>
                <w:sz w:val="17"/>
              </w:rPr>
              <w:t>Company ghi FAIL</w:t>
            </w:r>
          </w:p>
        </w:tc>
        <w:tc>
          <w:tcPr>
            <w:tcW w:w="1740" w:type="dxa"/>
            <w:tcMar>
              <w:top w:w="90" w:type="dxa"/>
              <w:left w:w="120" w:type="dxa"/>
              <w:bottom w:w="90" w:type="dxa"/>
              <w:right w:w="120" w:type="dxa"/>
            </w:tcMar>
            <w:vAlign w:val="center"/>
          </w:tcPr>
          <w:p w14:paraId="6EB0D99B" w14:textId="77777777" w:rsidR="00FB3AD8" w:rsidRDefault="00C61D1C">
            <w:pPr>
              <w:pStyle w:val="TableText"/>
              <w:keepLines/>
              <w:jc w:val="center"/>
            </w:pPr>
            <w:r>
              <w:rPr>
                <w:sz w:val="17"/>
              </w:rPr>
              <w:t>INTERVIEW_FAILED</w:t>
            </w:r>
          </w:p>
        </w:tc>
        <w:tc>
          <w:tcPr>
            <w:tcW w:w="2640" w:type="dxa"/>
            <w:tcMar>
              <w:top w:w="90" w:type="dxa"/>
              <w:left w:w="120" w:type="dxa"/>
              <w:bottom w:w="90" w:type="dxa"/>
              <w:right w:w="120" w:type="dxa"/>
            </w:tcMar>
            <w:vAlign w:val="center"/>
          </w:tcPr>
          <w:p w14:paraId="119910DD" w14:textId="77777777" w:rsidR="00FB3AD8" w:rsidRDefault="00C61D1C">
            <w:pPr>
              <w:pStyle w:val="TableText"/>
              <w:keepLines/>
            </w:pPr>
            <w:r>
              <w:rPr>
                <w:sz w:val="17"/>
              </w:rPr>
              <w:t>Không tạo offer.</w:t>
            </w:r>
          </w:p>
        </w:tc>
      </w:tr>
      <w:tr w:rsidR="00FB3AD8" w14:paraId="05F6C8ED" w14:textId="77777777">
        <w:trPr>
          <w:cantSplit/>
        </w:trPr>
        <w:tc>
          <w:tcPr>
            <w:tcW w:w="1500" w:type="dxa"/>
            <w:tcMar>
              <w:top w:w="90" w:type="dxa"/>
              <w:left w:w="120" w:type="dxa"/>
              <w:bottom w:w="90" w:type="dxa"/>
              <w:right w:w="120" w:type="dxa"/>
            </w:tcMar>
            <w:vAlign w:val="center"/>
          </w:tcPr>
          <w:p w14:paraId="0A28C3A3" w14:textId="77777777" w:rsidR="00FB3AD8" w:rsidRDefault="00C61D1C">
            <w:pPr>
              <w:pStyle w:val="TableText"/>
              <w:keepLines/>
            </w:pPr>
            <w:r>
              <w:rPr>
                <w:sz w:val="17"/>
              </w:rPr>
              <w:t>Student rút</w:t>
            </w:r>
          </w:p>
        </w:tc>
        <w:tc>
          <w:tcPr>
            <w:tcW w:w="1740" w:type="dxa"/>
            <w:tcMar>
              <w:top w:w="90" w:type="dxa"/>
              <w:left w:w="120" w:type="dxa"/>
              <w:bottom w:w="90" w:type="dxa"/>
              <w:right w:w="120" w:type="dxa"/>
            </w:tcMar>
            <w:vAlign w:val="center"/>
          </w:tcPr>
          <w:p w14:paraId="58E5EEB3" w14:textId="77777777" w:rsidR="00FB3AD8" w:rsidRDefault="00C61D1C">
            <w:pPr>
              <w:pStyle w:val="TableText"/>
              <w:keepLines/>
              <w:jc w:val="center"/>
            </w:pPr>
            <w:r>
              <w:rPr>
                <w:sz w:val="17"/>
              </w:rPr>
              <w:t>Trạng thái cho phép</w:t>
            </w:r>
          </w:p>
        </w:tc>
        <w:tc>
          <w:tcPr>
            <w:tcW w:w="1740" w:type="dxa"/>
            <w:tcMar>
              <w:top w:w="90" w:type="dxa"/>
              <w:left w:w="120" w:type="dxa"/>
              <w:bottom w:w="90" w:type="dxa"/>
              <w:right w:w="120" w:type="dxa"/>
            </w:tcMar>
            <w:vAlign w:val="center"/>
          </w:tcPr>
          <w:p w14:paraId="0803227F" w14:textId="77777777" w:rsidR="00FB3AD8" w:rsidRDefault="00C61D1C">
            <w:pPr>
              <w:pStyle w:val="TableText"/>
              <w:keepLines/>
            </w:pPr>
            <w:r>
              <w:rPr>
                <w:sz w:val="17"/>
              </w:rPr>
              <w:t>Rút đơn</w:t>
            </w:r>
          </w:p>
        </w:tc>
        <w:tc>
          <w:tcPr>
            <w:tcW w:w="1740" w:type="dxa"/>
            <w:tcMar>
              <w:top w:w="90" w:type="dxa"/>
              <w:left w:w="120" w:type="dxa"/>
              <w:bottom w:w="90" w:type="dxa"/>
              <w:right w:w="120" w:type="dxa"/>
            </w:tcMar>
            <w:vAlign w:val="center"/>
          </w:tcPr>
          <w:p w14:paraId="7B4F10F7" w14:textId="77777777" w:rsidR="00FB3AD8" w:rsidRDefault="00C61D1C">
            <w:pPr>
              <w:pStyle w:val="TableText"/>
              <w:keepLines/>
              <w:jc w:val="center"/>
            </w:pPr>
            <w:r>
              <w:rPr>
                <w:sz w:val="17"/>
              </w:rPr>
              <w:t>WITHDRAWN</w:t>
            </w:r>
          </w:p>
        </w:tc>
        <w:tc>
          <w:tcPr>
            <w:tcW w:w="2640" w:type="dxa"/>
            <w:tcMar>
              <w:top w:w="90" w:type="dxa"/>
              <w:left w:w="120" w:type="dxa"/>
              <w:bottom w:w="90" w:type="dxa"/>
              <w:right w:w="120" w:type="dxa"/>
            </w:tcMar>
            <w:vAlign w:val="center"/>
          </w:tcPr>
          <w:p w14:paraId="234AC1BA" w14:textId="77777777" w:rsidR="00FB3AD8" w:rsidRDefault="00C61D1C">
            <w:pPr>
              <w:pStyle w:val="TableText"/>
              <w:keepLines/>
            </w:pPr>
            <w:r>
              <w:rPr>
                <w:sz w:val="17"/>
              </w:rPr>
              <w:t>Khóa CTA; thông báo bên liên quan.</w:t>
            </w:r>
          </w:p>
        </w:tc>
      </w:tr>
      <w:tr w:rsidR="00FB3AD8" w14:paraId="55192CD9" w14:textId="77777777">
        <w:trPr>
          <w:cantSplit/>
        </w:trPr>
        <w:tc>
          <w:tcPr>
            <w:tcW w:w="1500" w:type="dxa"/>
            <w:tcMar>
              <w:top w:w="90" w:type="dxa"/>
              <w:left w:w="120" w:type="dxa"/>
              <w:bottom w:w="90" w:type="dxa"/>
              <w:right w:w="120" w:type="dxa"/>
            </w:tcMar>
            <w:vAlign w:val="center"/>
          </w:tcPr>
          <w:p w14:paraId="6786E318" w14:textId="77777777" w:rsidR="00FB3AD8" w:rsidRDefault="00C61D1C">
            <w:pPr>
              <w:pStyle w:val="TableText"/>
              <w:keepLines/>
            </w:pPr>
            <w:r>
              <w:rPr>
                <w:sz w:val="17"/>
              </w:rPr>
              <w:t>Student hủy PV</w:t>
            </w:r>
          </w:p>
        </w:tc>
        <w:tc>
          <w:tcPr>
            <w:tcW w:w="1740" w:type="dxa"/>
            <w:tcMar>
              <w:top w:w="90" w:type="dxa"/>
              <w:left w:w="120" w:type="dxa"/>
              <w:bottom w:w="90" w:type="dxa"/>
              <w:right w:w="120" w:type="dxa"/>
            </w:tcMar>
            <w:vAlign w:val="center"/>
          </w:tcPr>
          <w:p w14:paraId="3CC2F5FF" w14:textId="77777777" w:rsidR="00FB3AD8" w:rsidRDefault="00C61D1C">
            <w:pPr>
              <w:pStyle w:val="TableText"/>
              <w:keepLines/>
              <w:jc w:val="center"/>
            </w:pPr>
            <w:r>
              <w:rPr>
                <w:sz w:val="17"/>
              </w:rPr>
              <w:t>INTERVIEW_INVITED</w:t>
            </w:r>
          </w:p>
        </w:tc>
        <w:tc>
          <w:tcPr>
            <w:tcW w:w="1740" w:type="dxa"/>
            <w:tcMar>
              <w:top w:w="90" w:type="dxa"/>
              <w:left w:w="120" w:type="dxa"/>
              <w:bottom w:w="90" w:type="dxa"/>
              <w:right w:w="120" w:type="dxa"/>
            </w:tcMar>
            <w:vAlign w:val="center"/>
          </w:tcPr>
          <w:p w14:paraId="1E640F28" w14:textId="77777777" w:rsidR="00FB3AD8" w:rsidRDefault="00C61D1C">
            <w:pPr>
              <w:pStyle w:val="TableText"/>
              <w:keepLines/>
            </w:pPr>
            <w:r>
              <w:rPr>
                <w:sz w:val="17"/>
              </w:rPr>
              <w:t>Không thể tham gia</w:t>
            </w:r>
          </w:p>
        </w:tc>
        <w:tc>
          <w:tcPr>
            <w:tcW w:w="1740" w:type="dxa"/>
            <w:tcMar>
              <w:top w:w="90" w:type="dxa"/>
              <w:left w:w="120" w:type="dxa"/>
              <w:bottom w:w="90" w:type="dxa"/>
              <w:right w:w="120" w:type="dxa"/>
            </w:tcMar>
            <w:vAlign w:val="center"/>
          </w:tcPr>
          <w:p w14:paraId="7FA62AFF" w14:textId="77777777" w:rsidR="00FB3AD8" w:rsidRDefault="00C61D1C">
            <w:pPr>
              <w:pStyle w:val="TableText"/>
              <w:keepLines/>
              <w:jc w:val="center"/>
            </w:pPr>
            <w:r>
              <w:rPr>
                <w:sz w:val="17"/>
              </w:rPr>
              <w:t>WITHDRAWN</w:t>
            </w:r>
          </w:p>
        </w:tc>
        <w:tc>
          <w:tcPr>
            <w:tcW w:w="2640" w:type="dxa"/>
            <w:tcMar>
              <w:top w:w="90" w:type="dxa"/>
              <w:left w:w="120" w:type="dxa"/>
              <w:bottom w:w="90" w:type="dxa"/>
              <w:right w:w="120" w:type="dxa"/>
            </w:tcMar>
            <w:vAlign w:val="center"/>
          </w:tcPr>
          <w:p w14:paraId="24CC850E" w14:textId="77777777" w:rsidR="00FB3AD8" w:rsidRDefault="00C61D1C">
            <w:pPr>
              <w:pStyle w:val="TableText"/>
              <w:keepLines/>
            </w:pPr>
            <w:r>
              <w:rPr>
                <w:sz w:val="17"/>
              </w:rPr>
              <w:t>Interview CANCELLED cùng luồng.</w:t>
            </w:r>
          </w:p>
        </w:tc>
      </w:tr>
      <w:tr w:rsidR="00FB3AD8" w14:paraId="13A50AF8" w14:textId="77777777">
        <w:trPr>
          <w:cantSplit/>
        </w:trPr>
        <w:tc>
          <w:tcPr>
            <w:tcW w:w="1500" w:type="dxa"/>
            <w:tcMar>
              <w:top w:w="90" w:type="dxa"/>
              <w:left w:w="120" w:type="dxa"/>
              <w:bottom w:w="90" w:type="dxa"/>
              <w:right w:w="120" w:type="dxa"/>
            </w:tcMar>
            <w:vAlign w:val="center"/>
          </w:tcPr>
          <w:p w14:paraId="41DA549A" w14:textId="77777777" w:rsidR="00FB3AD8" w:rsidRDefault="00C61D1C">
            <w:pPr>
              <w:pStyle w:val="TableText"/>
              <w:keepLines/>
            </w:pPr>
            <w:r>
              <w:rPr>
                <w:sz w:val="17"/>
              </w:rPr>
              <w:t>Student từ chối offer</w:t>
            </w:r>
          </w:p>
        </w:tc>
        <w:tc>
          <w:tcPr>
            <w:tcW w:w="1740" w:type="dxa"/>
            <w:tcMar>
              <w:top w:w="90" w:type="dxa"/>
              <w:left w:w="120" w:type="dxa"/>
              <w:bottom w:w="90" w:type="dxa"/>
              <w:right w:w="120" w:type="dxa"/>
            </w:tcMar>
            <w:vAlign w:val="center"/>
          </w:tcPr>
          <w:p w14:paraId="6FEC74A1" w14:textId="77777777" w:rsidR="00FB3AD8" w:rsidRDefault="00C61D1C">
            <w:pPr>
              <w:pStyle w:val="TableText"/>
              <w:keepLines/>
              <w:jc w:val="center"/>
            </w:pPr>
            <w:r>
              <w:rPr>
                <w:sz w:val="17"/>
              </w:rPr>
              <w:t>OFFER_PENDING_STUDENT</w:t>
            </w:r>
          </w:p>
        </w:tc>
        <w:tc>
          <w:tcPr>
            <w:tcW w:w="1740" w:type="dxa"/>
            <w:tcMar>
              <w:top w:w="90" w:type="dxa"/>
              <w:left w:w="120" w:type="dxa"/>
              <w:bottom w:w="90" w:type="dxa"/>
              <w:right w:w="120" w:type="dxa"/>
            </w:tcMar>
            <w:vAlign w:val="center"/>
          </w:tcPr>
          <w:p w14:paraId="5D4338C7" w14:textId="77777777" w:rsidR="00FB3AD8" w:rsidRDefault="00C61D1C">
            <w:pPr>
              <w:pStyle w:val="TableText"/>
              <w:keepLines/>
            </w:pPr>
            <w:r>
              <w:rPr>
                <w:sz w:val="17"/>
              </w:rPr>
              <w:t>Từ chối</w:t>
            </w:r>
          </w:p>
        </w:tc>
        <w:tc>
          <w:tcPr>
            <w:tcW w:w="1740" w:type="dxa"/>
            <w:tcMar>
              <w:top w:w="90" w:type="dxa"/>
              <w:left w:w="120" w:type="dxa"/>
              <w:bottom w:w="90" w:type="dxa"/>
              <w:right w:w="120" w:type="dxa"/>
            </w:tcMar>
            <w:vAlign w:val="center"/>
          </w:tcPr>
          <w:p w14:paraId="76E60088" w14:textId="77777777" w:rsidR="00FB3AD8" w:rsidRDefault="00C61D1C">
            <w:pPr>
              <w:pStyle w:val="TableText"/>
              <w:keepLines/>
              <w:jc w:val="center"/>
            </w:pPr>
            <w:r>
              <w:rPr>
                <w:sz w:val="17"/>
              </w:rPr>
              <w:t>OFFER_DECLINED</w:t>
            </w:r>
          </w:p>
        </w:tc>
        <w:tc>
          <w:tcPr>
            <w:tcW w:w="2640" w:type="dxa"/>
            <w:tcMar>
              <w:top w:w="90" w:type="dxa"/>
              <w:left w:w="120" w:type="dxa"/>
              <w:bottom w:w="90" w:type="dxa"/>
              <w:right w:w="120" w:type="dxa"/>
            </w:tcMar>
            <w:vAlign w:val="center"/>
          </w:tcPr>
          <w:p w14:paraId="70AF643A" w14:textId="77777777" w:rsidR="00FB3AD8" w:rsidRDefault="00C61D1C">
            <w:pPr>
              <w:pStyle w:val="TableText"/>
              <w:keepLines/>
            </w:pPr>
            <w:r>
              <w:rPr>
                <w:sz w:val="17"/>
              </w:rPr>
              <w:t>Không có placement.</w:t>
            </w:r>
          </w:p>
        </w:tc>
      </w:tr>
      <w:tr w:rsidR="00FB3AD8" w14:paraId="0326BABB" w14:textId="77777777">
        <w:trPr>
          <w:cantSplit/>
        </w:trPr>
        <w:tc>
          <w:tcPr>
            <w:tcW w:w="1500" w:type="dxa"/>
            <w:tcMar>
              <w:top w:w="90" w:type="dxa"/>
              <w:left w:w="120" w:type="dxa"/>
              <w:bottom w:w="90" w:type="dxa"/>
              <w:right w:w="120" w:type="dxa"/>
            </w:tcMar>
            <w:vAlign w:val="center"/>
          </w:tcPr>
          <w:p w14:paraId="3DA29659" w14:textId="77777777" w:rsidR="00FB3AD8" w:rsidRDefault="00C61D1C">
            <w:pPr>
              <w:pStyle w:val="TableText"/>
              <w:keepLines/>
            </w:pPr>
            <w:r>
              <w:rPr>
                <w:sz w:val="17"/>
              </w:rPr>
              <w:t>UIT chốt nơi thực tập</w:t>
            </w:r>
          </w:p>
        </w:tc>
        <w:tc>
          <w:tcPr>
            <w:tcW w:w="1740" w:type="dxa"/>
            <w:tcMar>
              <w:top w:w="90" w:type="dxa"/>
              <w:left w:w="120" w:type="dxa"/>
              <w:bottom w:w="90" w:type="dxa"/>
              <w:right w:w="120" w:type="dxa"/>
            </w:tcMar>
            <w:vAlign w:val="center"/>
          </w:tcPr>
          <w:p w14:paraId="216EAE66" w14:textId="77777777" w:rsidR="00FB3AD8" w:rsidRDefault="00C61D1C">
            <w:pPr>
              <w:pStyle w:val="TableText"/>
              <w:keepLines/>
              <w:jc w:val="center"/>
            </w:pPr>
            <w:r>
              <w:rPr>
                <w:sz w:val="17"/>
              </w:rPr>
              <w:t>ACCEPTED_PENDING_UIT_CONFIRMATION</w:t>
            </w:r>
          </w:p>
        </w:tc>
        <w:tc>
          <w:tcPr>
            <w:tcW w:w="1740" w:type="dxa"/>
            <w:tcMar>
              <w:top w:w="90" w:type="dxa"/>
              <w:left w:w="120" w:type="dxa"/>
              <w:bottom w:w="90" w:type="dxa"/>
              <w:right w:w="120" w:type="dxa"/>
            </w:tcMar>
            <w:vAlign w:val="center"/>
          </w:tcPr>
          <w:p w14:paraId="2E253F45" w14:textId="77777777" w:rsidR="00FB3AD8" w:rsidRDefault="00C61D1C">
            <w:pPr>
              <w:pStyle w:val="TableText"/>
              <w:keepLines/>
            </w:pPr>
            <w:r>
              <w:rPr>
                <w:sz w:val="17"/>
              </w:rPr>
              <w:t>Confirm placement</w:t>
            </w:r>
          </w:p>
        </w:tc>
        <w:tc>
          <w:tcPr>
            <w:tcW w:w="1740" w:type="dxa"/>
            <w:tcMar>
              <w:top w:w="90" w:type="dxa"/>
              <w:left w:w="120" w:type="dxa"/>
              <w:bottom w:w="90" w:type="dxa"/>
              <w:right w:w="120" w:type="dxa"/>
            </w:tcMar>
            <w:vAlign w:val="center"/>
          </w:tcPr>
          <w:p w14:paraId="65F90717" w14:textId="77777777" w:rsidR="00FB3AD8" w:rsidRDefault="00C61D1C">
            <w:pPr>
              <w:pStyle w:val="TableText"/>
              <w:keepLines/>
              <w:jc w:val="center"/>
            </w:pPr>
            <w:r>
              <w:rPr>
                <w:sz w:val="17"/>
              </w:rPr>
              <w:t>HIRED</w:t>
            </w:r>
          </w:p>
        </w:tc>
        <w:tc>
          <w:tcPr>
            <w:tcW w:w="2640" w:type="dxa"/>
            <w:tcMar>
              <w:top w:w="90" w:type="dxa"/>
              <w:left w:w="120" w:type="dxa"/>
              <w:bottom w:w="90" w:type="dxa"/>
              <w:right w:w="120" w:type="dxa"/>
            </w:tcMar>
            <w:vAlign w:val="center"/>
          </w:tcPr>
          <w:p w14:paraId="1D91F312" w14:textId="77777777" w:rsidR="00FB3AD8" w:rsidRDefault="00C61D1C">
            <w:pPr>
              <w:pStyle w:val="TableText"/>
              <w:keepLines/>
            </w:pPr>
            <w:r>
              <w:rPr>
                <w:sz w:val="17"/>
              </w:rPr>
              <w:t>Các đơn active khác WITHDRAWN/ACCEPTED_OTHER_JOB.</w:t>
            </w:r>
          </w:p>
        </w:tc>
      </w:tr>
    </w:tbl>
    <w:p w14:paraId="7FD64C74" w14:textId="77777777" w:rsidR="00FB3AD8" w:rsidRDefault="00FB3AD8">
      <w:pPr>
        <w:spacing w:before="40" w:after="0"/>
      </w:pPr>
    </w:p>
    <w:p w14:paraId="5B400B02" w14:textId="77777777" w:rsidR="00FB3AD8" w:rsidRDefault="00C61D1C">
      <w:r>
        <w:br w:type="page"/>
      </w:r>
    </w:p>
    <w:p w14:paraId="42F328DD" w14:textId="77777777" w:rsidR="00FB3AD8" w:rsidRDefault="00C61D1C">
      <w:pPr>
        <w:pStyle w:val="Heading2"/>
      </w:pPr>
      <w:r>
        <w:lastRenderedPageBreak/>
        <w:t>9.3. Test case E2E</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332DB834" w14:textId="77777777">
        <w:trPr>
          <w:tblHeader/>
        </w:trPr>
        <w:tc>
          <w:tcPr>
            <w:tcW w:w="1100" w:type="dxa"/>
            <w:shd w:val="clear" w:color="auto" w:fill="F2F2F2"/>
            <w:tcMar>
              <w:top w:w="90" w:type="dxa"/>
              <w:left w:w="120" w:type="dxa"/>
              <w:bottom w:w="90" w:type="dxa"/>
              <w:right w:w="120" w:type="dxa"/>
            </w:tcMar>
            <w:vAlign w:val="center"/>
          </w:tcPr>
          <w:p w14:paraId="057377A9"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39C24BE9"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6DE7085A"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53385550" w14:textId="77777777" w:rsidR="00FB3AD8" w:rsidRDefault="00C61D1C">
            <w:pPr>
              <w:pStyle w:val="TableHeader"/>
              <w:keepLines/>
              <w:jc w:val="center"/>
            </w:pPr>
            <w:r>
              <w:t>Kết quả mong đợi</w:t>
            </w:r>
          </w:p>
        </w:tc>
      </w:tr>
      <w:tr w:rsidR="00FB3AD8" w14:paraId="079E4F62" w14:textId="77777777">
        <w:trPr>
          <w:cantSplit/>
        </w:trPr>
        <w:tc>
          <w:tcPr>
            <w:tcW w:w="1100" w:type="dxa"/>
            <w:tcMar>
              <w:top w:w="90" w:type="dxa"/>
              <w:left w:w="120" w:type="dxa"/>
              <w:bottom w:w="90" w:type="dxa"/>
              <w:right w:w="120" w:type="dxa"/>
            </w:tcMar>
            <w:vAlign w:val="center"/>
          </w:tcPr>
          <w:p w14:paraId="7C006A12" w14:textId="77777777" w:rsidR="00FB3AD8" w:rsidRDefault="00C61D1C">
            <w:pPr>
              <w:pStyle w:val="TableText"/>
              <w:keepLines/>
              <w:jc w:val="center"/>
            </w:pPr>
            <w:r>
              <w:t>E2E-01</w:t>
            </w:r>
          </w:p>
        </w:tc>
        <w:tc>
          <w:tcPr>
            <w:tcW w:w="2200" w:type="dxa"/>
            <w:tcMar>
              <w:top w:w="90" w:type="dxa"/>
              <w:left w:w="120" w:type="dxa"/>
              <w:bottom w:w="90" w:type="dxa"/>
              <w:right w:w="120" w:type="dxa"/>
            </w:tcMar>
            <w:vAlign w:val="center"/>
          </w:tcPr>
          <w:p w14:paraId="36F223CF" w14:textId="77777777" w:rsidR="00FB3AD8" w:rsidRDefault="00C61D1C">
            <w:pPr>
              <w:pStyle w:val="TableText"/>
              <w:keepLines/>
            </w:pPr>
            <w:r>
              <w:t>[P0] Happy flow đầy đủ.</w:t>
            </w:r>
          </w:p>
        </w:tc>
        <w:tc>
          <w:tcPr>
            <w:tcW w:w="3000" w:type="dxa"/>
            <w:tcMar>
              <w:top w:w="90" w:type="dxa"/>
              <w:left w:w="120" w:type="dxa"/>
              <w:bottom w:w="90" w:type="dxa"/>
              <w:right w:w="120" w:type="dxa"/>
            </w:tcMar>
            <w:vAlign w:val="center"/>
          </w:tcPr>
          <w:p w14:paraId="02548C00" w14:textId="77777777" w:rsidR="00FB3AD8" w:rsidRDefault="00C61D1C">
            <w:pPr>
              <w:pStyle w:val="TableText"/>
              <w:keepLines/>
            </w:pPr>
            <w:r>
              <w:t>Company tạo/gửi tin → UIT duyệt → Student nộp → UIT chuyển → Company PV/PASS/offer → Student nhận → UIT confirm.</w:t>
            </w:r>
          </w:p>
        </w:tc>
        <w:tc>
          <w:tcPr>
            <w:tcW w:w="3060" w:type="dxa"/>
            <w:tcMar>
              <w:top w:w="90" w:type="dxa"/>
              <w:left w:w="120" w:type="dxa"/>
              <w:bottom w:w="90" w:type="dxa"/>
              <w:right w:w="120" w:type="dxa"/>
            </w:tcMar>
            <w:vAlign w:val="center"/>
          </w:tcPr>
          <w:p w14:paraId="008BA0A3" w14:textId="77777777" w:rsidR="00FB3AD8" w:rsidRDefault="00C61D1C">
            <w:pPr>
              <w:pStyle w:val="TableText"/>
              <w:keepLines/>
            </w:pPr>
            <w:r>
              <w:t>Trạng thái đúng từ DRAFT đến HIRED; history/audit/notification đủ; không bỏ qua role.</w:t>
            </w:r>
          </w:p>
        </w:tc>
      </w:tr>
      <w:tr w:rsidR="00FB3AD8" w14:paraId="05F58FB7" w14:textId="77777777">
        <w:trPr>
          <w:cantSplit/>
        </w:trPr>
        <w:tc>
          <w:tcPr>
            <w:tcW w:w="1100" w:type="dxa"/>
            <w:tcMar>
              <w:top w:w="90" w:type="dxa"/>
              <w:left w:w="120" w:type="dxa"/>
              <w:bottom w:w="90" w:type="dxa"/>
              <w:right w:w="120" w:type="dxa"/>
            </w:tcMar>
            <w:vAlign w:val="center"/>
          </w:tcPr>
          <w:p w14:paraId="5F58159F" w14:textId="77777777" w:rsidR="00FB3AD8" w:rsidRDefault="00C61D1C">
            <w:pPr>
              <w:pStyle w:val="TableText"/>
              <w:keepLines/>
              <w:jc w:val="center"/>
            </w:pPr>
            <w:r>
              <w:t>E2E-02</w:t>
            </w:r>
          </w:p>
        </w:tc>
        <w:tc>
          <w:tcPr>
            <w:tcW w:w="2200" w:type="dxa"/>
            <w:tcMar>
              <w:top w:w="90" w:type="dxa"/>
              <w:left w:w="120" w:type="dxa"/>
              <w:bottom w:w="90" w:type="dxa"/>
              <w:right w:w="120" w:type="dxa"/>
            </w:tcMar>
            <w:vAlign w:val="center"/>
          </w:tcPr>
          <w:p w14:paraId="51425639" w14:textId="77777777" w:rsidR="00FB3AD8" w:rsidRDefault="00C61D1C">
            <w:pPr>
              <w:pStyle w:val="TableText"/>
              <w:keepLines/>
            </w:pPr>
            <w:r>
              <w:t>[P0] Nhánh sửa tin.</w:t>
            </w:r>
          </w:p>
        </w:tc>
        <w:tc>
          <w:tcPr>
            <w:tcW w:w="3000" w:type="dxa"/>
            <w:tcMar>
              <w:top w:w="90" w:type="dxa"/>
              <w:left w:w="120" w:type="dxa"/>
              <w:bottom w:w="90" w:type="dxa"/>
              <w:right w:w="120" w:type="dxa"/>
            </w:tcMar>
            <w:vAlign w:val="center"/>
          </w:tcPr>
          <w:p w14:paraId="78F2B679" w14:textId="77777777" w:rsidR="00FB3AD8" w:rsidRDefault="00C61D1C">
            <w:pPr>
              <w:pStyle w:val="TableText"/>
              <w:keepLines/>
            </w:pPr>
            <w:r>
              <w:t>Company gửi tin → UIT yêu cầu sửa → Company xem note, chỉnh sửa, gửi lại → UIT duyệt.</w:t>
            </w:r>
          </w:p>
        </w:tc>
        <w:tc>
          <w:tcPr>
            <w:tcW w:w="3060" w:type="dxa"/>
            <w:tcMar>
              <w:top w:w="90" w:type="dxa"/>
              <w:left w:w="120" w:type="dxa"/>
              <w:bottom w:w="90" w:type="dxa"/>
              <w:right w:w="120" w:type="dxa"/>
            </w:tcMar>
            <w:vAlign w:val="center"/>
          </w:tcPr>
          <w:p w14:paraId="124F4422" w14:textId="77777777" w:rsidR="00FB3AD8" w:rsidRDefault="00C61D1C">
            <w:pPr>
              <w:pStyle w:val="TableText"/>
              <w:keepLines/>
            </w:pPr>
            <w:r>
              <w:t>REVISION_REQUIRED được xử lý đúng; feedback cũ không mất; tin cuối RECRUITING.</w:t>
            </w:r>
          </w:p>
        </w:tc>
      </w:tr>
      <w:tr w:rsidR="00FB3AD8" w14:paraId="564A646F" w14:textId="77777777">
        <w:trPr>
          <w:cantSplit/>
        </w:trPr>
        <w:tc>
          <w:tcPr>
            <w:tcW w:w="1100" w:type="dxa"/>
            <w:tcMar>
              <w:top w:w="90" w:type="dxa"/>
              <w:left w:w="120" w:type="dxa"/>
              <w:bottom w:w="90" w:type="dxa"/>
              <w:right w:w="120" w:type="dxa"/>
            </w:tcMar>
            <w:vAlign w:val="center"/>
          </w:tcPr>
          <w:p w14:paraId="38971E45" w14:textId="77777777" w:rsidR="00FB3AD8" w:rsidRDefault="00C61D1C">
            <w:pPr>
              <w:pStyle w:val="TableText"/>
              <w:keepLines/>
              <w:jc w:val="center"/>
            </w:pPr>
            <w:r>
              <w:t>E2E-03</w:t>
            </w:r>
          </w:p>
        </w:tc>
        <w:tc>
          <w:tcPr>
            <w:tcW w:w="2200" w:type="dxa"/>
            <w:tcMar>
              <w:top w:w="90" w:type="dxa"/>
              <w:left w:w="120" w:type="dxa"/>
              <w:bottom w:w="90" w:type="dxa"/>
              <w:right w:w="120" w:type="dxa"/>
            </w:tcMar>
            <w:vAlign w:val="center"/>
          </w:tcPr>
          <w:p w14:paraId="18711F26" w14:textId="77777777" w:rsidR="00FB3AD8" w:rsidRDefault="00C61D1C">
            <w:pPr>
              <w:pStyle w:val="TableText"/>
              <w:keepLines/>
            </w:pPr>
            <w:r>
              <w:t>[P0] Nhánh bổ sung hồ sơ.</w:t>
            </w:r>
          </w:p>
        </w:tc>
        <w:tc>
          <w:tcPr>
            <w:tcW w:w="3000" w:type="dxa"/>
            <w:tcMar>
              <w:top w:w="90" w:type="dxa"/>
              <w:left w:w="120" w:type="dxa"/>
              <w:bottom w:w="90" w:type="dxa"/>
              <w:right w:w="120" w:type="dxa"/>
            </w:tcMar>
            <w:vAlign w:val="center"/>
          </w:tcPr>
          <w:p w14:paraId="46C4C5BA" w14:textId="77777777" w:rsidR="00FB3AD8" w:rsidRDefault="00C61D1C">
            <w:pPr>
              <w:pStyle w:val="TableText"/>
              <w:keepLines/>
            </w:pPr>
            <w:r>
              <w:t>Student nộp → UIT yêu cầu bổ sung → Student upload/resubmit → UIT chuyển.</w:t>
            </w:r>
          </w:p>
        </w:tc>
        <w:tc>
          <w:tcPr>
            <w:tcW w:w="3060" w:type="dxa"/>
            <w:tcMar>
              <w:top w:w="90" w:type="dxa"/>
              <w:left w:w="120" w:type="dxa"/>
              <w:bottom w:w="90" w:type="dxa"/>
              <w:right w:w="120" w:type="dxa"/>
            </w:tcMar>
            <w:vAlign w:val="center"/>
          </w:tcPr>
          <w:p w14:paraId="05E25102" w14:textId="77777777" w:rsidR="00FB3AD8" w:rsidRDefault="00C61D1C">
            <w:pPr>
              <w:pStyle w:val="TableText"/>
              <w:keepLines/>
            </w:pPr>
            <w:r>
              <w:t>NEEDS_SUPPLEMENT và bản snapshot mới chính xác; Company chỉ nhận bản UIT đã chuyển.</w:t>
            </w:r>
          </w:p>
        </w:tc>
      </w:tr>
      <w:tr w:rsidR="00FB3AD8" w14:paraId="3F10AA18" w14:textId="77777777">
        <w:trPr>
          <w:cantSplit/>
        </w:trPr>
        <w:tc>
          <w:tcPr>
            <w:tcW w:w="1100" w:type="dxa"/>
            <w:tcMar>
              <w:top w:w="90" w:type="dxa"/>
              <w:left w:w="120" w:type="dxa"/>
              <w:bottom w:w="90" w:type="dxa"/>
              <w:right w:w="120" w:type="dxa"/>
            </w:tcMar>
            <w:vAlign w:val="center"/>
          </w:tcPr>
          <w:p w14:paraId="7EFBE4B1" w14:textId="77777777" w:rsidR="00FB3AD8" w:rsidRDefault="00C61D1C">
            <w:pPr>
              <w:pStyle w:val="TableText"/>
              <w:keepLines/>
              <w:jc w:val="center"/>
            </w:pPr>
            <w:r>
              <w:t>E2E-04</w:t>
            </w:r>
          </w:p>
        </w:tc>
        <w:tc>
          <w:tcPr>
            <w:tcW w:w="2200" w:type="dxa"/>
            <w:tcMar>
              <w:top w:w="90" w:type="dxa"/>
              <w:left w:w="120" w:type="dxa"/>
              <w:bottom w:w="90" w:type="dxa"/>
              <w:right w:w="120" w:type="dxa"/>
            </w:tcMar>
            <w:vAlign w:val="center"/>
          </w:tcPr>
          <w:p w14:paraId="2081497F" w14:textId="77777777" w:rsidR="00FB3AD8" w:rsidRDefault="00C61D1C">
            <w:pPr>
              <w:pStyle w:val="TableText"/>
              <w:keepLines/>
            </w:pPr>
            <w:r>
              <w:t>[P0] UIT từ chối hồ sơ.</w:t>
            </w:r>
          </w:p>
        </w:tc>
        <w:tc>
          <w:tcPr>
            <w:tcW w:w="3000" w:type="dxa"/>
            <w:tcMar>
              <w:top w:w="90" w:type="dxa"/>
              <w:left w:w="120" w:type="dxa"/>
              <w:bottom w:w="90" w:type="dxa"/>
              <w:right w:w="120" w:type="dxa"/>
            </w:tcMar>
            <w:vAlign w:val="center"/>
          </w:tcPr>
          <w:p w14:paraId="1AED55E5" w14:textId="77777777" w:rsidR="00FB3AD8" w:rsidRDefault="00C61D1C">
            <w:pPr>
              <w:pStyle w:val="TableText"/>
              <w:keepLines/>
            </w:pPr>
            <w:r>
              <w:t>Student nộp → UIT reject → Student mở notification/đơn.</w:t>
            </w:r>
          </w:p>
        </w:tc>
        <w:tc>
          <w:tcPr>
            <w:tcW w:w="3060" w:type="dxa"/>
            <w:tcMar>
              <w:top w:w="90" w:type="dxa"/>
              <w:left w:w="120" w:type="dxa"/>
              <w:bottom w:w="90" w:type="dxa"/>
              <w:right w:w="120" w:type="dxa"/>
            </w:tcMar>
            <w:vAlign w:val="center"/>
          </w:tcPr>
          <w:p w14:paraId="1E04F3FB" w14:textId="77777777" w:rsidR="00FB3AD8" w:rsidRDefault="00C61D1C">
            <w:pPr>
              <w:pStyle w:val="TableText"/>
              <w:keepLines/>
            </w:pPr>
            <w:r>
              <w:t>UIT_REJECTED terminal; reason hiển thị đúng; Company không bao giờ nhìn thấy.</w:t>
            </w:r>
          </w:p>
        </w:tc>
      </w:tr>
      <w:tr w:rsidR="00FB3AD8" w14:paraId="6D812D56" w14:textId="77777777">
        <w:trPr>
          <w:cantSplit/>
        </w:trPr>
        <w:tc>
          <w:tcPr>
            <w:tcW w:w="1100" w:type="dxa"/>
            <w:tcMar>
              <w:top w:w="90" w:type="dxa"/>
              <w:left w:w="120" w:type="dxa"/>
              <w:bottom w:w="90" w:type="dxa"/>
              <w:right w:w="120" w:type="dxa"/>
            </w:tcMar>
            <w:vAlign w:val="center"/>
          </w:tcPr>
          <w:p w14:paraId="7D5A2040" w14:textId="77777777" w:rsidR="00FB3AD8" w:rsidRDefault="00C61D1C">
            <w:pPr>
              <w:pStyle w:val="TableText"/>
              <w:keepLines/>
              <w:jc w:val="center"/>
            </w:pPr>
            <w:r>
              <w:t>E2E-05</w:t>
            </w:r>
          </w:p>
        </w:tc>
        <w:tc>
          <w:tcPr>
            <w:tcW w:w="2200" w:type="dxa"/>
            <w:tcMar>
              <w:top w:w="90" w:type="dxa"/>
              <w:left w:w="120" w:type="dxa"/>
              <w:bottom w:w="90" w:type="dxa"/>
              <w:right w:w="120" w:type="dxa"/>
            </w:tcMar>
            <w:vAlign w:val="center"/>
          </w:tcPr>
          <w:p w14:paraId="059426AC" w14:textId="77777777" w:rsidR="00FB3AD8" w:rsidRDefault="00C61D1C">
            <w:pPr>
              <w:pStyle w:val="TableText"/>
              <w:keepLines/>
            </w:pPr>
            <w:r>
              <w:t>[P0] Company chọn không phù hợp hoặc FAIL.</w:t>
            </w:r>
          </w:p>
        </w:tc>
        <w:tc>
          <w:tcPr>
            <w:tcW w:w="3000" w:type="dxa"/>
            <w:tcMar>
              <w:top w:w="90" w:type="dxa"/>
              <w:left w:w="120" w:type="dxa"/>
              <w:bottom w:w="90" w:type="dxa"/>
              <w:right w:w="120" w:type="dxa"/>
            </w:tcMar>
            <w:vAlign w:val="center"/>
          </w:tcPr>
          <w:p w14:paraId="1F9C4BDC" w14:textId="77777777" w:rsidR="00FB3AD8" w:rsidRDefault="00C61D1C">
            <w:pPr>
              <w:pStyle w:val="TableText"/>
              <w:keepLines/>
            </w:pPr>
            <w:r>
              <w:t>UIT chuyển → Company reject; lặp lại checkpoint cho nhánh interview FAIL.</w:t>
            </w:r>
          </w:p>
        </w:tc>
        <w:tc>
          <w:tcPr>
            <w:tcW w:w="3060" w:type="dxa"/>
            <w:tcMar>
              <w:top w:w="90" w:type="dxa"/>
              <w:left w:w="120" w:type="dxa"/>
              <w:bottom w:w="90" w:type="dxa"/>
              <w:right w:w="120" w:type="dxa"/>
            </w:tcMar>
            <w:vAlign w:val="center"/>
          </w:tcPr>
          <w:p w14:paraId="4A16F350" w14:textId="77777777" w:rsidR="00FB3AD8" w:rsidRDefault="00C61D1C">
            <w:pPr>
              <w:pStyle w:val="TableText"/>
              <w:keepLines/>
            </w:pPr>
            <w:r>
              <w:t>NOT_SUITABLE/INTERVIEW_FAILED đúng reason; Student nhận thông báo; không có offer.</w:t>
            </w:r>
          </w:p>
        </w:tc>
      </w:tr>
      <w:tr w:rsidR="00FB3AD8" w14:paraId="4C261EA9" w14:textId="77777777">
        <w:trPr>
          <w:cantSplit/>
        </w:trPr>
        <w:tc>
          <w:tcPr>
            <w:tcW w:w="1100" w:type="dxa"/>
            <w:tcMar>
              <w:top w:w="90" w:type="dxa"/>
              <w:left w:w="120" w:type="dxa"/>
              <w:bottom w:w="90" w:type="dxa"/>
              <w:right w:w="120" w:type="dxa"/>
            </w:tcMar>
            <w:vAlign w:val="center"/>
          </w:tcPr>
          <w:p w14:paraId="0FB51DF4" w14:textId="77777777" w:rsidR="00FB3AD8" w:rsidRDefault="00C61D1C">
            <w:pPr>
              <w:pStyle w:val="TableText"/>
              <w:keepLines/>
              <w:jc w:val="center"/>
            </w:pPr>
            <w:r>
              <w:t>E2E-06</w:t>
            </w:r>
          </w:p>
        </w:tc>
        <w:tc>
          <w:tcPr>
            <w:tcW w:w="2200" w:type="dxa"/>
            <w:tcMar>
              <w:top w:w="90" w:type="dxa"/>
              <w:left w:w="120" w:type="dxa"/>
              <w:bottom w:w="90" w:type="dxa"/>
              <w:right w:w="120" w:type="dxa"/>
            </w:tcMar>
            <w:vAlign w:val="center"/>
          </w:tcPr>
          <w:p w14:paraId="324AC7B9" w14:textId="77777777" w:rsidR="00FB3AD8" w:rsidRDefault="00C61D1C">
            <w:pPr>
              <w:pStyle w:val="TableText"/>
              <w:keepLines/>
            </w:pPr>
            <w:r>
              <w:t>[P0] Student rút đơn.</w:t>
            </w:r>
          </w:p>
        </w:tc>
        <w:tc>
          <w:tcPr>
            <w:tcW w:w="3000" w:type="dxa"/>
            <w:tcMar>
              <w:top w:w="90" w:type="dxa"/>
              <w:left w:w="120" w:type="dxa"/>
              <w:bottom w:w="90" w:type="dxa"/>
              <w:right w:w="120" w:type="dxa"/>
            </w:tcMar>
            <w:vAlign w:val="center"/>
          </w:tcPr>
          <w:p w14:paraId="79DCD2E1" w14:textId="77777777" w:rsidR="00FB3AD8" w:rsidRDefault="00C61D1C">
            <w:pPr>
              <w:pStyle w:val="TableText"/>
              <w:keepLines/>
            </w:pPr>
            <w:r>
              <w:t>Rút khi UIT_REVIEWING và khi COMPANY_REVIEWING.</w:t>
            </w:r>
          </w:p>
        </w:tc>
        <w:tc>
          <w:tcPr>
            <w:tcW w:w="3060" w:type="dxa"/>
            <w:tcMar>
              <w:top w:w="90" w:type="dxa"/>
              <w:left w:w="120" w:type="dxa"/>
              <w:bottom w:w="90" w:type="dxa"/>
              <w:right w:w="120" w:type="dxa"/>
            </w:tcMar>
            <w:vAlign w:val="center"/>
          </w:tcPr>
          <w:p w14:paraId="2792F74D" w14:textId="77777777" w:rsidR="00FB3AD8" w:rsidRDefault="00C61D1C">
            <w:pPr>
              <w:pStyle w:val="TableText"/>
              <w:keepLines/>
            </w:pPr>
            <w:r>
              <w:t>WITHDRAWN; actor Student; UIT/Company liên quan nhận thông báo; CTA phía Company bị khóa.</w:t>
            </w:r>
          </w:p>
        </w:tc>
      </w:tr>
    </w:tbl>
    <w:p w14:paraId="6D73237E" w14:textId="77777777" w:rsidR="00FB3AD8" w:rsidRDefault="00FB3AD8">
      <w:pPr>
        <w:spacing w:before="40" w:after="0"/>
      </w:pPr>
    </w:p>
    <w:p w14:paraId="75257A67" w14:textId="77777777" w:rsidR="00FB3AD8" w:rsidRDefault="00C61D1C">
      <w:r>
        <w:br w:type="page"/>
      </w:r>
    </w:p>
    <w:p w14:paraId="39D5B555" w14:textId="77777777" w:rsidR="00FB3AD8" w:rsidRDefault="00C61D1C">
      <w:pPr>
        <w:pStyle w:val="Heading2"/>
      </w:pPr>
      <w:r>
        <w:lastRenderedPageBreak/>
        <w:t>9.3. Test case E2E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00A3D3CB" w14:textId="77777777">
        <w:trPr>
          <w:tblHeader/>
        </w:trPr>
        <w:tc>
          <w:tcPr>
            <w:tcW w:w="1100" w:type="dxa"/>
            <w:shd w:val="clear" w:color="auto" w:fill="F2F2F2"/>
            <w:tcMar>
              <w:top w:w="90" w:type="dxa"/>
              <w:left w:w="120" w:type="dxa"/>
              <w:bottom w:w="90" w:type="dxa"/>
              <w:right w:w="120" w:type="dxa"/>
            </w:tcMar>
            <w:vAlign w:val="center"/>
          </w:tcPr>
          <w:p w14:paraId="569A57B8"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7A23FF83"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520E4458"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0860B246" w14:textId="77777777" w:rsidR="00FB3AD8" w:rsidRDefault="00C61D1C">
            <w:pPr>
              <w:pStyle w:val="TableHeader"/>
              <w:keepLines/>
              <w:jc w:val="center"/>
            </w:pPr>
            <w:r>
              <w:t>Kết quả mong đợi</w:t>
            </w:r>
          </w:p>
        </w:tc>
      </w:tr>
      <w:tr w:rsidR="00FB3AD8" w14:paraId="3CC717D4" w14:textId="77777777">
        <w:trPr>
          <w:cantSplit/>
        </w:trPr>
        <w:tc>
          <w:tcPr>
            <w:tcW w:w="1100" w:type="dxa"/>
            <w:tcMar>
              <w:top w:w="90" w:type="dxa"/>
              <w:left w:w="120" w:type="dxa"/>
              <w:bottom w:w="90" w:type="dxa"/>
              <w:right w:w="120" w:type="dxa"/>
            </w:tcMar>
            <w:vAlign w:val="center"/>
          </w:tcPr>
          <w:p w14:paraId="2800B43E" w14:textId="77777777" w:rsidR="00FB3AD8" w:rsidRDefault="00C61D1C">
            <w:pPr>
              <w:pStyle w:val="TableText"/>
              <w:keepLines/>
              <w:jc w:val="center"/>
            </w:pPr>
            <w:r>
              <w:t>E2E-07</w:t>
            </w:r>
          </w:p>
        </w:tc>
        <w:tc>
          <w:tcPr>
            <w:tcW w:w="2200" w:type="dxa"/>
            <w:tcMar>
              <w:top w:w="90" w:type="dxa"/>
              <w:left w:w="120" w:type="dxa"/>
              <w:bottom w:w="90" w:type="dxa"/>
              <w:right w:w="120" w:type="dxa"/>
            </w:tcMar>
            <w:vAlign w:val="center"/>
          </w:tcPr>
          <w:p w14:paraId="3E0F696B" w14:textId="77777777" w:rsidR="00FB3AD8" w:rsidRDefault="00C61D1C">
            <w:pPr>
              <w:pStyle w:val="TableText"/>
              <w:keepLines/>
            </w:pPr>
            <w:r>
              <w:t>[P0] Student hủy phỏng vấn.</w:t>
            </w:r>
          </w:p>
        </w:tc>
        <w:tc>
          <w:tcPr>
            <w:tcW w:w="3000" w:type="dxa"/>
            <w:tcMar>
              <w:top w:w="90" w:type="dxa"/>
              <w:left w:w="120" w:type="dxa"/>
              <w:bottom w:w="90" w:type="dxa"/>
              <w:right w:w="120" w:type="dxa"/>
            </w:tcMar>
            <w:vAlign w:val="center"/>
          </w:tcPr>
          <w:p w14:paraId="704C0A5E" w14:textId="77777777" w:rsidR="00FB3AD8" w:rsidRDefault="00C61D1C">
            <w:pPr>
              <w:pStyle w:val="TableText"/>
              <w:keepLines/>
            </w:pPr>
            <w:r>
              <w:t>Company mời → Student xác nhận → Student chọn không tham gia.</w:t>
            </w:r>
          </w:p>
        </w:tc>
        <w:tc>
          <w:tcPr>
            <w:tcW w:w="3060" w:type="dxa"/>
            <w:tcMar>
              <w:top w:w="90" w:type="dxa"/>
              <w:left w:w="120" w:type="dxa"/>
              <w:bottom w:w="90" w:type="dxa"/>
              <w:right w:w="120" w:type="dxa"/>
            </w:tcMar>
            <w:vAlign w:val="center"/>
          </w:tcPr>
          <w:p w14:paraId="3036AE3D" w14:textId="77777777" w:rsidR="00FB3AD8" w:rsidRDefault="00C61D1C">
            <w:pPr>
              <w:pStyle w:val="TableText"/>
              <w:keepLines/>
            </w:pPr>
            <w:r>
              <w:t>Interview CANCELLED và application WITHDRAWN trong cùng luồng; Company thấy kết quả.</w:t>
            </w:r>
          </w:p>
        </w:tc>
      </w:tr>
      <w:tr w:rsidR="00FB3AD8" w14:paraId="6DC4D42E" w14:textId="77777777">
        <w:trPr>
          <w:cantSplit/>
        </w:trPr>
        <w:tc>
          <w:tcPr>
            <w:tcW w:w="1100" w:type="dxa"/>
            <w:tcMar>
              <w:top w:w="90" w:type="dxa"/>
              <w:left w:w="120" w:type="dxa"/>
              <w:bottom w:w="90" w:type="dxa"/>
              <w:right w:w="120" w:type="dxa"/>
            </w:tcMar>
            <w:vAlign w:val="center"/>
          </w:tcPr>
          <w:p w14:paraId="3CE9E64D" w14:textId="77777777" w:rsidR="00FB3AD8" w:rsidRDefault="00C61D1C">
            <w:pPr>
              <w:pStyle w:val="TableText"/>
              <w:keepLines/>
              <w:jc w:val="center"/>
            </w:pPr>
            <w:r>
              <w:t>E2E-08</w:t>
            </w:r>
          </w:p>
        </w:tc>
        <w:tc>
          <w:tcPr>
            <w:tcW w:w="2200" w:type="dxa"/>
            <w:tcMar>
              <w:top w:w="90" w:type="dxa"/>
              <w:left w:w="120" w:type="dxa"/>
              <w:bottom w:w="90" w:type="dxa"/>
              <w:right w:w="120" w:type="dxa"/>
            </w:tcMar>
            <w:vAlign w:val="center"/>
          </w:tcPr>
          <w:p w14:paraId="7434D9FB" w14:textId="77777777" w:rsidR="00FB3AD8" w:rsidRDefault="00C61D1C">
            <w:pPr>
              <w:pStyle w:val="TableText"/>
              <w:keepLines/>
            </w:pPr>
            <w:r>
              <w:t>[P0] Student từ chối offer.</w:t>
            </w:r>
          </w:p>
        </w:tc>
        <w:tc>
          <w:tcPr>
            <w:tcW w:w="3000" w:type="dxa"/>
            <w:tcMar>
              <w:top w:w="90" w:type="dxa"/>
              <w:left w:w="120" w:type="dxa"/>
              <w:bottom w:w="90" w:type="dxa"/>
              <w:right w:w="120" w:type="dxa"/>
            </w:tcMar>
            <w:vAlign w:val="center"/>
          </w:tcPr>
          <w:p w14:paraId="2A9B735D" w14:textId="77777777" w:rsidR="00FB3AD8" w:rsidRDefault="00C61D1C">
            <w:pPr>
              <w:pStyle w:val="TableText"/>
              <w:keepLines/>
            </w:pPr>
            <w:r>
              <w:t>Company PASS/offer → Student mở PDF → decline kèm reason.</w:t>
            </w:r>
          </w:p>
        </w:tc>
        <w:tc>
          <w:tcPr>
            <w:tcW w:w="3060" w:type="dxa"/>
            <w:tcMar>
              <w:top w:w="90" w:type="dxa"/>
              <w:left w:w="120" w:type="dxa"/>
              <w:bottom w:w="90" w:type="dxa"/>
              <w:right w:w="120" w:type="dxa"/>
            </w:tcMar>
            <w:vAlign w:val="center"/>
          </w:tcPr>
          <w:p w14:paraId="28A56FF5" w14:textId="77777777" w:rsidR="00FB3AD8" w:rsidRDefault="00C61D1C">
            <w:pPr>
              <w:pStyle w:val="TableText"/>
              <w:keepLines/>
            </w:pPr>
            <w:r>
              <w:t>OFFER_DECLINED terminal; không tạo placement; Company nhận reason.</w:t>
            </w:r>
          </w:p>
        </w:tc>
      </w:tr>
      <w:tr w:rsidR="00FB3AD8" w14:paraId="309534BB" w14:textId="77777777">
        <w:trPr>
          <w:cantSplit/>
        </w:trPr>
        <w:tc>
          <w:tcPr>
            <w:tcW w:w="1100" w:type="dxa"/>
            <w:tcMar>
              <w:top w:w="90" w:type="dxa"/>
              <w:left w:w="120" w:type="dxa"/>
              <w:bottom w:w="90" w:type="dxa"/>
              <w:right w:w="120" w:type="dxa"/>
            </w:tcMar>
            <w:vAlign w:val="center"/>
          </w:tcPr>
          <w:p w14:paraId="330CE22C" w14:textId="77777777" w:rsidR="00FB3AD8" w:rsidRDefault="00C61D1C">
            <w:pPr>
              <w:pStyle w:val="TableText"/>
              <w:keepLines/>
              <w:jc w:val="center"/>
            </w:pPr>
            <w:r>
              <w:t>E2E-09</w:t>
            </w:r>
          </w:p>
        </w:tc>
        <w:tc>
          <w:tcPr>
            <w:tcW w:w="2200" w:type="dxa"/>
            <w:tcMar>
              <w:top w:w="90" w:type="dxa"/>
              <w:left w:w="120" w:type="dxa"/>
              <w:bottom w:w="90" w:type="dxa"/>
              <w:right w:w="120" w:type="dxa"/>
            </w:tcMar>
            <w:vAlign w:val="center"/>
          </w:tcPr>
          <w:p w14:paraId="104D7666" w14:textId="77777777" w:rsidR="00FB3AD8" w:rsidRDefault="00C61D1C">
            <w:pPr>
              <w:pStyle w:val="TableText"/>
              <w:keepLines/>
            </w:pPr>
            <w:r>
              <w:t>[P0] Sinh viên có &gt;=3 đơn active.</w:t>
            </w:r>
          </w:p>
        </w:tc>
        <w:tc>
          <w:tcPr>
            <w:tcW w:w="3000" w:type="dxa"/>
            <w:tcMar>
              <w:top w:w="90" w:type="dxa"/>
              <w:left w:w="120" w:type="dxa"/>
              <w:bottom w:w="90" w:type="dxa"/>
              <w:right w:w="120" w:type="dxa"/>
            </w:tcMar>
            <w:vAlign w:val="center"/>
          </w:tcPr>
          <w:p w14:paraId="06C3D451" w14:textId="77777777" w:rsidR="00FB3AD8" w:rsidRDefault="00C61D1C">
            <w:pPr>
              <w:pStyle w:val="TableText"/>
              <w:keepLines/>
            </w:pPr>
            <w:r>
              <w:t>Nhận một offer → UIT confirm placement.</w:t>
            </w:r>
          </w:p>
        </w:tc>
        <w:tc>
          <w:tcPr>
            <w:tcW w:w="3060" w:type="dxa"/>
            <w:tcMar>
              <w:top w:w="90" w:type="dxa"/>
              <w:left w:w="120" w:type="dxa"/>
              <w:bottom w:w="90" w:type="dxa"/>
              <w:right w:w="120" w:type="dxa"/>
            </w:tcMar>
            <w:vAlign w:val="center"/>
          </w:tcPr>
          <w:p w14:paraId="21B4CFD0" w14:textId="77777777" w:rsidR="00FB3AD8" w:rsidRDefault="00C61D1C">
            <w:pPr>
              <w:pStyle w:val="TableText"/>
              <w:keepLines/>
            </w:pPr>
            <w:r>
              <w:t>Đơn chính HIRED; đơn khác WITHDRAWN/ACCEPTED_OTHER_JOB; interview liên quan hủy; tất cả cùng transaction.</w:t>
            </w:r>
          </w:p>
        </w:tc>
      </w:tr>
      <w:tr w:rsidR="00FB3AD8" w14:paraId="0E5C01F3" w14:textId="77777777">
        <w:trPr>
          <w:cantSplit/>
        </w:trPr>
        <w:tc>
          <w:tcPr>
            <w:tcW w:w="1100" w:type="dxa"/>
            <w:tcMar>
              <w:top w:w="90" w:type="dxa"/>
              <w:left w:w="120" w:type="dxa"/>
              <w:bottom w:w="90" w:type="dxa"/>
              <w:right w:w="120" w:type="dxa"/>
            </w:tcMar>
            <w:vAlign w:val="center"/>
          </w:tcPr>
          <w:p w14:paraId="6714BF6D" w14:textId="77777777" w:rsidR="00FB3AD8" w:rsidRDefault="00C61D1C">
            <w:pPr>
              <w:pStyle w:val="TableText"/>
              <w:keepLines/>
              <w:jc w:val="center"/>
            </w:pPr>
            <w:r>
              <w:t>E2E-10</w:t>
            </w:r>
          </w:p>
        </w:tc>
        <w:tc>
          <w:tcPr>
            <w:tcW w:w="2200" w:type="dxa"/>
            <w:tcMar>
              <w:top w:w="90" w:type="dxa"/>
              <w:left w:w="120" w:type="dxa"/>
              <w:bottom w:w="90" w:type="dxa"/>
              <w:right w:w="120" w:type="dxa"/>
            </w:tcMar>
            <w:vAlign w:val="center"/>
          </w:tcPr>
          <w:p w14:paraId="22009C1B" w14:textId="77777777" w:rsidR="00FB3AD8" w:rsidRDefault="00C61D1C">
            <w:pPr>
              <w:pStyle w:val="TableText"/>
              <w:keepLines/>
            </w:pPr>
            <w:r>
              <w:t>[P0] Placement HIRED.</w:t>
            </w:r>
          </w:p>
        </w:tc>
        <w:tc>
          <w:tcPr>
            <w:tcW w:w="3000" w:type="dxa"/>
            <w:tcMar>
              <w:top w:w="90" w:type="dxa"/>
              <w:left w:w="120" w:type="dxa"/>
              <w:bottom w:w="90" w:type="dxa"/>
              <w:right w:w="120" w:type="dxa"/>
            </w:tcMar>
            <w:vAlign w:val="center"/>
          </w:tcPr>
          <w:p w14:paraId="0C7173AE" w14:textId="77777777" w:rsidR="00FB3AD8" w:rsidRDefault="00C61D1C">
            <w:pPr>
              <w:pStyle w:val="TableText"/>
              <w:keepLines/>
            </w:pPr>
            <w:r>
              <w:t>UIT start → UIT complete → Company gửi phiếu → Student xem/gửi phiếu → UIT đối chiếu.</w:t>
            </w:r>
          </w:p>
        </w:tc>
        <w:tc>
          <w:tcPr>
            <w:tcW w:w="3060" w:type="dxa"/>
            <w:tcMar>
              <w:top w:w="90" w:type="dxa"/>
              <w:left w:w="120" w:type="dxa"/>
              <w:bottom w:w="90" w:type="dxa"/>
              <w:right w:w="120" w:type="dxa"/>
            </w:tcMar>
            <w:vAlign w:val="center"/>
          </w:tcPr>
          <w:p w14:paraId="776F92B4" w14:textId="77777777" w:rsidR="00FB3AD8" w:rsidRDefault="00C61D1C">
            <w:pPr>
              <w:pStyle w:val="TableText"/>
              <w:keepLines/>
            </w:pPr>
            <w:r>
              <w:t>Placement COMPLETED; mỗi role một phiếu; Company không thấy text Student; UIT xem cả hai.</w:t>
            </w:r>
          </w:p>
        </w:tc>
      </w:tr>
      <w:tr w:rsidR="00FB3AD8" w14:paraId="12560027" w14:textId="77777777">
        <w:trPr>
          <w:cantSplit/>
        </w:trPr>
        <w:tc>
          <w:tcPr>
            <w:tcW w:w="1100" w:type="dxa"/>
            <w:tcMar>
              <w:top w:w="90" w:type="dxa"/>
              <w:left w:w="120" w:type="dxa"/>
              <w:bottom w:w="90" w:type="dxa"/>
              <w:right w:w="120" w:type="dxa"/>
            </w:tcMar>
            <w:vAlign w:val="center"/>
          </w:tcPr>
          <w:p w14:paraId="7AC372CF" w14:textId="77777777" w:rsidR="00FB3AD8" w:rsidRDefault="00C61D1C">
            <w:pPr>
              <w:pStyle w:val="TableText"/>
              <w:keepLines/>
              <w:jc w:val="center"/>
            </w:pPr>
            <w:r>
              <w:t>E2E-11</w:t>
            </w:r>
          </w:p>
        </w:tc>
        <w:tc>
          <w:tcPr>
            <w:tcW w:w="2200" w:type="dxa"/>
            <w:tcMar>
              <w:top w:w="90" w:type="dxa"/>
              <w:left w:w="120" w:type="dxa"/>
              <w:bottom w:w="90" w:type="dxa"/>
              <w:right w:w="120" w:type="dxa"/>
            </w:tcMar>
            <w:vAlign w:val="center"/>
          </w:tcPr>
          <w:p w14:paraId="37185D7F" w14:textId="77777777" w:rsidR="00FB3AD8" w:rsidRDefault="00C61D1C">
            <w:pPr>
              <w:pStyle w:val="TableText"/>
              <w:keepLines/>
            </w:pPr>
            <w:r>
              <w:t>[P0] Hai company và hai student.</w:t>
            </w:r>
          </w:p>
        </w:tc>
        <w:tc>
          <w:tcPr>
            <w:tcW w:w="3000" w:type="dxa"/>
            <w:tcMar>
              <w:top w:w="90" w:type="dxa"/>
              <w:left w:w="120" w:type="dxa"/>
              <w:bottom w:w="90" w:type="dxa"/>
              <w:right w:w="120" w:type="dxa"/>
            </w:tcMar>
            <w:vAlign w:val="center"/>
          </w:tcPr>
          <w:p w14:paraId="3CC79300" w14:textId="77777777" w:rsidR="00FB3AD8" w:rsidRDefault="00C61D1C">
            <w:pPr>
              <w:pStyle w:val="TableText"/>
              <w:keepLines/>
            </w:pPr>
            <w:r>
              <w:t>Dùng ID chéo để mở đơn/tệp/lịch/offer/phiếu; thử endpoint sai role.</w:t>
            </w:r>
          </w:p>
        </w:tc>
        <w:tc>
          <w:tcPr>
            <w:tcW w:w="3060" w:type="dxa"/>
            <w:tcMar>
              <w:top w:w="90" w:type="dxa"/>
              <w:left w:w="120" w:type="dxa"/>
              <w:bottom w:w="90" w:type="dxa"/>
              <w:right w:w="120" w:type="dxa"/>
            </w:tcMar>
            <w:vAlign w:val="center"/>
          </w:tcPr>
          <w:p w14:paraId="4F5F33E0" w14:textId="77777777" w:rsidR="00FB3AD8" w:rsidRDefault="00C61D1C">
            <w:pPr>
              <w:pStyle w:val="TableText"/>
              <w:keepLines/>
            </w:pPr>
            <w:r>
              <w:t>Ownership trả 404; sai role 403; không có metadata nhạy cảm trong body/log.</w:t>
            </w:r>
          </w:p>
        </w:tc>
      </w:tr>
      <w:tr w:rsidR="00FB3AD8" w14:paraId="277C3299" w14:textId="77777777">
        <w:trPr>
          <w:cantSplit/>
        </w:trPr>
        <w:tc>
          <w:tcPr>
            <w:tcW w:w="1100" w:type="dxa"/>
            <w:tcMar>
              <w:top w:w="90" w:type="dxa"/>
              <w:left w:w="120" w:type="dxa"/>
              <w:bottom w:w="90" w:type="dxa"/>
              <w:right w:w="120" w:type="dxa"/>
            </w:tcMar>
            <w:vAlign w:val="center"/>
          </w:tcPr>
          <w:p w14:paraId="0850A19A" w14:textId="77777777" w:rsidR="00FB3AD8" w:rsidRDefault="00C61D1C">
            <w:pPr>
              <w:pStyle w:val="TableText"/>
              <w:keepLines/>
              <w:jc w:val="center"/>
            </w:pPr>
            <w:r>
              <w:t>E2E-12</w:t>
            </w:r>
          </w:p>
        </w:tc>
        <w:tc>
          <w:tcPr>
            <w:tcW w:w="2200" w:type="dxa"/>
            <w:tcMar>
              <w:top w:w="90" w:type="dxa"/>
              <w:left w:w="120" w:type="dxa"/>
              <w:bottom w:w="90" w:type="dxa"/>
              <w:right w:w="120" w:type="dxa"/>
            </w:tcMar>
            <w:vAlign w:val="center"/>
          </w:tcPr>
          <w:p w14:paraId="185444B9" w14:textId="77777777" w:rsidR="00FB3AD8" w:rsidRDefault="00C61D1C">
            <w:pPr>
              <w:pStyle w:val="TableText"/>
              <w:keepLines/>
            </w:pPr>
            <w:r>
              <w:t>[P0] Hai tab cùng resource và network retry.</w:t>
            </w:r>
          </w:p>
        </w:tc>
        <w:tc>
          <w:tcPr>
            <w:tcW w:w="3000" w:type="dxa"/>
            <w:tcMar>
              <w:top w:w="90" w:type="dxa"/>
              <w:left w:w="120" w:type="dxa"/>
              <w:bottom w:w="90" w:type="dxa"/>
              <w:right w:w="120" w:type="dxa"/>
            </w:tcMar>
            <w:vAlign w:val="center"/>
          </w:tcPr>
          <w:p w14:paraId="73DD3463" w14:textId="77777777" w:rsidR="00FB3AD8" w:rsidRDefault="00C61D1C">
            <w:pPr>
              <w:pStyle w:val="TableText"/>
              <w:keepLines/>
            </w:pPr>
            <w:r>
              <w:t>Gửi cùng command, khác command, expectedVersion cũ; quan sát history/notification.</w:t>
            </w:r>
          </w:p>
        </w:tc>
        <w:tc>
          <w:tcPr>
            <w:tcW w:w="3060" w:type="dxa"/>
            <w:tcMar>
              <w:top w:w="90" w:type="dxa"/>
              <w:left w:w="120" w:type="dxa"/>
              <w:bottom w:w="90" w:type="dxa"/>
              <w:right w:w="120" w:type="dxa"/>
            </w:tcMar>
            <w:vAlign w:val="center"/>
          </w:tcPr>
          <w:p w14:paraId="082FA93D" w14:textId="77777777" w:rsidR="00FB3AD8" w:rsidRDefault="00C61D1C">
            <w:pPr>
              <w:pStyle w:val="TableText"/>
              <w:keepLines/>
            </w:pPr>
            <w:r>
              <w:t>Idempotency không nhân đôi side effect; optimistic lock chặn ghi đè; notification dedupe hoạt động.</w:t>
            </w:r>
          </w:p>
        </w:tc>
      </w:tr>
    </w:tbl>
    <w:p w14:paraId="62ADDC37" w14:textId="77777777" w:rsidR="00FB3AD8" w:rsidRDefault="00FB3AD8">
      <w:pPr>
        <w:spacing w:before="40" w:after="0"/>
      </w:pPr>
    </w:p>
    <w:p w14:paraId="42E61281" w14:textId="77777777" w:rsidR="00FB3AD8" w:rsidRDefault="00C61D1C">
      <w:r>
        <w:br w:type="page"/>
      </w:r>
    </w:p>
    <w:p w14:paraId="0F60C79E" w14:textId="77777777" w:rsidR="00FB3AD8" w:rsidRDefault="00C61D1C">
      <w:pPr>
        <w:pStyle w:val="Heading1"/>
      </w:pPr>
      <w:r>
        <w:lastRenderedPageBreak/>
        <w:t>10. Kiểm thử phi chức năng và an toàn</w:t>
      </w:r>
    </w:p>
    <w:p w14:paraId="0ED6A954" w14:textId="77777777" w:rsidR="00FB3AD8" w:rsidRDefault="00C61D1C">
      <w:r>
        <w:t>Các kịch bản này được thực thi sau khi happy flow ổn định. Negative test nên chạy bằng API client tự động để quan sát chính xác HTTP status và error code.</w:t>
      </w:r>
    </w:p>
    <w:p w14:paraId="5C2AC671" w14:textId="77777777" w:rsidR="00FB3AD8" w:rsidRDefault="00C61D1C">
      <w:pPr>
        <w:pStyle w:val="Heading2"/>
      </w:pPr>
      <w:r>
        <w:t>10.1. Security, reliability, usability và recovery</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599B1FA6" w14:textId="77777777">
        <w:trPr>
          <w:tblHeader/>
        </w:trPr>
        <w:tc>
          <w:tcPr>
            <w:tcW w:w="1100" w:type="dxa"/>
            <w:shd w:val="clear" w:color="auto" w:fill="F2F2F2"/>
            <w:tcMar>
              <w:top w:w="90" w:type="dxa"/>
              <w:left w:w="120" w:type="dxa"/>
              <w:bottom w:w="90" w:type="dxa"/>
              <w:right w:w="120" w:type="dxa"/>
            </w:tcMar>
            <w:vAlign w:val="center"/>
          </w:tcPr>
          <w:p w14:paraId="700BCF77"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1022F016"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2761262E"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5502704D" w14:textId="77777777" w:rsidR="00FB3AD8" w:rsidRDefault="00C61D1C">
            <w:pPr>
              <w:pStyle w:val="TableHeader"/>
              <w:keepLines/>
              <w:jc w:val="center"/>
            </w:pPr>
            <w:r>
              <w:t>Kết quả mong đợi</w:t>
            </w:r>
          </w:p>
        </w:tc>
      </w:tr>
      <w:tr w:rsidR="00FB3AD8" w14:paraId="2AF757C9" w14:textId="77777777">
        <w:trPr>
          <w:cantSplit/>
        </w:trPr>
        <w:tc>
          <w:tcPr>
            <w:tcW w:w="1100" w:type="dxa"/>
            <w:tcMar>
              <w:top w:w="90" w:type="dxa"/>
              <w:left w:w="120" w:type="dxa"/>
              <w:bottom w:w="90" w:type="dxa"/>
              <w:right w:w="120" w:type="dxa"/>
            </w:tcMar>
            <w:vAlign w:val="center"/>
          </w:tcPr>
          <w:p w14:paraId="2F1A0FCD" w14:textId="77777777" w:rsidR="00FB3AD8" w:rsidRDefault="00C61D1C">
            <w:pPr>
              <w:pStyle w:val="TableText"/>
              <w:keepLines/>
              <w:jc w:val="center"/>
            </w:pPr>
            <w:r>
              <w:t>NFT-01</w:t>
            </w:r>
          </w:p>
        </w:tc>
        <w:tc>
          <w:tcPr>
            <w:tcW w:w="2200" w:type="dxa"/>
            <w:tcMar>
              <w:top w:w="90" w:type="dxa"/>
              <w:left w:w="120" w:type="dxa"/>
              <w:bottom w:w="90" w:type="dxa"/>
              <w:right w:w="120" w:type="dxa"/>
            </w:tcMar>
            <w:vAlign w:val="center"/>
          </w:tcPr>
          <w:p w14:paraId="15DD05EA" w14:textId="77777777" w:rsidR="00FB3AD8" w:rsidRDefault="00C61D1C">
            <w:pPr>
              <w:pStyle w:val="TableText"/>
              <w:keepLines/>
            </w:pPr>
            <w:r>
              <w:t>[P0] Không có token hoặc token sai issuer/audience/chữ ký/hết hạn.</w:t>
            </w:r>
          </w:p>
        </w:tc>
        <w:tc>
          <w:tcPr>
            <w:tcW w:w="3000" w:type="dxa"/>
            <w:tcMar>
              <w:top w:w="90" w:type="dxa"/>
              <w:left w:w="120" w:type="dxa"/>
              <w:bottom w:w="90" w:type="dxa"/>
              <w:right w:w="120" w:type="dxa"/>
            </w:tcMar>
            <w:vAlign w:val="center"/>
          </w:tcPr>
          <w:p w14:paraId="5B389EB3" w14:textId="77777777" w:rsidR="00FB3AD8" w:rsidRDefault="00C61D1C">
            <w:pPr>
              <w:pStyle w:val="TableText"/>
              <w:keepLines/>
            </w:pPr>
            <w:r>
              <w:t>Gọi đại diện mọi nhóm endpoint bảo vệ.</w:t>
            </w:r>
          </w:p>
        </w:tc>
        <w:tc>
          <w:tcPr>
            <w:tcW w:w="3060" w:type="dxa"/>
            <w:tcMar>
              <w:top w:w="90" w:type="dxa"/>
              <w:left w:w="120" w:type="dxa"/>
              <w:bottom w:w="90" w:type="dxa"/>
              <w:right w:w="120" w:type="dxa"/>
            </w:tcMar>
            <w:vAlign w:val="center"/>
          </w:tcPr>
          <w:p w14:paraId="262D17D0" w14:textId="77777777" w:rsidR="00FB3AD8" w:rsidRDefault="00C61D1C">
            <w:pPr>
              <w:pStyle w:val="TableText"/>
              <w:keepLines/>
            </w:pPr>
            <w:r>
              <w:t>401 AUTH_ACCESS_TOKEN_MISSING/INVALID; không parse payload nghiệp vụ trước auth.</w:t>
            </w:r>
          </w:p>
        </w:tc>
      </w:tr>
      <w:tr w:rsidR="00FB3AD8" w14:paraId="52CA9DE6" w14:textId="77777777">
        <w:trPr>
          <w:cantSplit/>
        </w:trPr>
        <w:tc>
          <w:tcPr>
            <w:tcW w:w="1100" w:type="dxa"/>
            <w:tcMar>
              <w:top w:w="90" w:type="dxa"/>
              <w:left w:w="120" w:type="dxa"/>
              <w:bottom w:w="90" w:type="dxa"/>
              <w:right w:w="120" w:type="dxa"/>
            </w:tcMar>
            <w:vAlign w:val="center"/>
          </w:tcPr>
          <w:p w14:paraId="6DEF8FF6" w14:textId="77777777" w:rsidR="00FB3AD8" w:rsidRDefault="00C61D1C">
            <w:pPr>
              <w:pStyle w:val="TableText"/>
              <w:keepLines/>
              <w:jc w:val="center"/>
            </w:pPr>
            <w:r>
              <w:t>NFT-02</w:t>
            </w:r>
          </w:p>
        </w:tc>
        <w:tc>
          <w:tcPr>
            <w:tcW w:w="2200" w:type="dxa"/>
            <w:tcMar>
              <w:top w:w="90" w:type="dxa"/>
              <w:left w:w="120" w:type="dxa"/>
              <w:bottom w:w="90" w:type="dxa"/>
              <w:right w:w="120" w:type="dxa"/>
            </w:tcMar>
            <w:vAlign w:val="center"/>
          </w:tcPr>
          <w:p w14:paraId="1A72B752" w14:textId="77777777" w:rsidR="00FB3AD8" w:rsidRDefault="00C61D1C">
            <w:pPr>
              <w:pStyle w:val="TableText"/>
              <w:keepLines/>
            </w:pPr>
            <w:r>
              <w:t>[P0] Token hợp lệ của từng role.</w:t>
            </w:r>
          </w:p>
        </w:tc>
        <w:tc>
          <w:tcPr>
            <w:tcW w:w="3000" w:type="dxa"/>
            <w:tcMar>
              <w:top w:w="90" w:type="dxa"/>
              <w:left w:w="120" w:type="dxa"/>
              <w:bottom w:w="90" w:type="dxa"/>
              <w:right w:w="120" w:type="dxa"/>
            </w:tcMar>
            <w:vAlign w:val="center"/>
          </w:tcPr>
          <w:p w14:paraId="3DEF8E72" w14:textId="77777777" w:rsidR="00FB3AD8" w:rsidRDefault="00C61D1C">
            <w:pPr>
              <w:pStyle w:val="TableText"/>
              <w:keepLines/>
            </w:pPr>
            <w:r>
              <w:t>Chạy ma trận Student/UIT/Company trên các endpoint riêng.</w:t>
            </w:r>
          </w:p>
        </w:tc>
        <w:tc>
          <w:tcPr>
            <w:tcW w:w="3060" w:type="dxa"/>
            <w:tcMar>
              <w:top w:w="90" w:type="dxa"/>
              <w:left w:w="120" w:type="dxa"/>
              <w:bottom w:w="90" w:type="dxa"/>
              <w:right w:w="120" w:type="dxa"/>
            </w:tcMar>
            <w:vAlign w:val="center"/>
          </w:tcPr>
          <w:p w14:paraId="2A387419" w14:textId="77777777" w:rsidR="00FB3AD8" w:rsidRDefault="00C61D1C">
            <w:pPr>
              <w:pStyle w:val="TableText"/>
              <w:keepLines/>
            </w:pPr>
            <w:r>
              <w:t>Role đúng pass; role sai 403; endpoint dùng chung hoạt động theo contract.</w:t>
            </w:r>
          </w:p>
        </w:tc>
      </w:tr>
      <w:tr w:rsidR="00FB3AD8" w14:paraId="24D1F839" w14:textId="77777777">
        <w:trPr>
          <w:cantSplit/>
        </w:trPr>
        <w:tc>
          <w:tcPr>
            <w:tcW w:w="1100" w:type="dxa"/>
            <w:tcMar>
              <w:top w:w="90" w:type="dxa"/>
              <w:left w:w="120" w:type="dxa"/>
              <w:bottom w:w="90" w:type="dxa"/>
              <w:right w:w="120" w:type="dxa"/>
            </w:tcMar>
            <w:vAlign w:val="center"/>
          </w:tcPr>
          <w:p w14:paraId="421870F3" w14:textId="77777777" w:rsidR="00FB3AD8" w:rsidRDefault="00C61D1C">
            <w:pPr>
              <w:pStyle w:val="TableText"/>
              <w:keepLines/>
              <w:jc w:val="center"/>
            </w:pPr>
            <w:r>
              <w:t>NFT-03</w:t>
            </w:r>
          </w:p>
        </w:tc>
        <w:tc>
          <w:tcPr>
            <w:tcW w:w="2200" w:type="dxa"/>
            <w:tcMar>
              <w:top w:w="90" w:type="dxa"/>
              <w:left w:w="120" w:type="dxa"/>
              <w:bottom w:w="90" w:type="dxa"/>
              <w:right w:w="120" w:type="dxa"/>
            </w:tcMar>
            <w:vAlign w:val="center"/>
          </w:tcPr>
          <w:p w14:paraId="3EB1DF70" w14:textId="77777777" w:rsidR="00FB3AD8" w:rsidRDefault="00C61D1C">
            <w:pPr>
              <w:pStyle w:val="TableText"/>
              <w:keepLines/>
            </w:pPr>
            <w:r>
              <w:t>[P0] Resource chéo student/company.</w:t>
            </w:r>
          </w:p>
        </w:tc>
        <w:tc>
          <w:tcPr>
            <w:tcW w:w="3000" w:type="dxa"/>
            <w:tcMar>
              <w:top w:w="90" w:type="dxa"/>
              <w:left w:w="120" w:type="dxa"/>
              <w:bottom w:w="90" w:type="dxa"/>
              <w:right w:w="120" w:type="dxa"/>
            </w:tcMar>
            <w:vAlign w:val="center"/>
          </w:tcPr>
          <w:p w14:paraId="48D59844" w14:textId="77777777" w:rsidR="00FB3AD8" w:rsidRDefault="00C61D1C">
            <w:pPr>
              <w:pStyle w:val="TableText"/>
              <w:keepLines/>
            </w:pPr>
            <w:r>
              <w:t>Chạy negative ownership cho job, application, document, interview, offer, evaluation, notification.</w:t>
            </w:r>
          </w:p>
        </w:tc>
        <w:tc>
          <w:tcPr>
            <w:tcW w:w="3060" w:type="dxa"/>
            <w:tcMar>
              <w:top w:w="90" w:type="dxa"/>
              <w:left w:w="120" w:type="dxa"/>
              <w:bottom w:w="90" w:type="dxa"/>
              <w:right w:w="120" w:type="dxa"/>
            </w:tcMar>
            <w:vAlign w:val="center"/>
          </w:tcPr>
          <w:p w14:paraId="453F349B" w14:textId="77777777" w:rsidR="00FB3AD8" w:rsidRDefault="00C61D1C">
            <w:pPr>
              <w:pStyle w:val="TableText"/>
              <w:keepLines/>
            </w:pPr>
            <w:r>
              <w:t>Tất cả trả 404; không lộ resource existence.</w:t>
            </w:r>
          </w:p>
        </w:tc>
      </w:tr>
      <w:tr w:rsidR="00FB3AD8" w14:paraId="3E34DB17" w14:textId="77777777">
        <w:trPr>
          <w:cantSplit/>
        </w:trPr>
        <w:tc>
          <w:tcPr>
            <w:tcW w:w="1100" w:type="dxa"/>
            <w:tcMar>
              <w:top w:w="90" w:type="dxa"/>
              <w:left w:w="120" w:type="dxa"/>
              <w:bottom w:w="90" w:type="dxa"/>
              <w:right w:w="120" w:type="dxa"/>
            </w:tcMar>
            <w:vAlign w:val="center"/>
          </w:tcPr>
          <w:p w14:paraId="262C7B59" w14:textId="77777777" w:rsidR="00FB3AD8" w:rsidRDefault="00C61D1C">
            <w:pPr>
              <w:pStyle w:val="TableText"/>
              <w:keepLines/>
              <w:jc w:val="center"/>
            </w:pPr>
            <w:r>
              <w:t>NFT-04</w:t>
            </w:r>
          </w:p>
        </w:tc>
        <w:tc>
          <w:tcPr>
            <w:tcW w:w="2200" w:type="dxa"/>
            <w:tcMar>
              <w:top w:w="90" w:type="dxa"/>
              <w:left w:w="120" w:type="dxa"/>
              <w:bottom w:w="90" w:type="dxa"/>
              <w:right w:w="120" w:type="dxa"/>
            </w:tcMar>
            <w:vAlign w:val="center"/>
          </w:tcPr>
          <w:p w14:paraId="1384DA9A" w14:textId="77777777" w:rsidR="00FB3AD8" w:rsidRDefault="00C61D1C">
            <w:pPr>
              <w:pStyle w:val="TableText"/>
              <w:keepLines/>
            </w:pPr>
            <w:r>
              <w:t>[P0] Presigned URL hợp lệ.</w:t>
            </w:r>
          </w:p>
        </w:tc>
        <w:tc>
          <w:tcPr>
            <w:tcW w:w="3000" w:type="dxa"/>
            <w:tcMar>
              <w:top w:w="90" w:type="dxa"/>
              <w:left w:w="120" w:type="dxa"/>
              <w:bottom w:w="90" w:type="dxa"/>
              <w:right w:w="120" w:type="dxa"/>
            </w:tcMar>
            <w:vAlign w:val="center"/>
          </w:tcPr>
          <w:p w14:paraId="6AC3148B" w14:textId="77777777" w:rsidR="00FB3AD8" w:rsidRDefault="00C61D1C">
            <w:pPr>
              <w:pStyle w:val="TableText"/>
              <w:keepLines/>
            </w:pPr>
            <w:r>
              <w:t>Kiểm tra response API, URL, expiry; thử mở sau hết hạn và tìm storage_key trong UI/log.</w:t>
            </w:r>
          </w:p>
        </w:tc>
        <w:tc>
          <w:tcPr>
            <w:tcW w:w="3060" w:type="dxa"/>
            <w:tcMar>
              <w:top w:w="90" w:type="dxa"/>
              <w:left w:w="120" w:type="dxa"/>
              <w:bottom w:w="90" w:type="dxa"/>
              <w:right w:w="120" w:type="dxa"/>
            </w:tcMar>
            <w:vAlign w:val="center"/>
          </w:tcPr>
          <w:p w14:paraId="58F80717" w14:textId="77777777" w:rsidR="00FB3AD8" w:rsidRDefault="00C61D1C">
            <w:pPr>
              <w:pStyle w:val="TableText"/>
              <w:keepLines/>
            </w:pPr>
            <w:r>
              <w:t>URL sống ngắn; hết hạn bị từ chối; storage key/secret không bị lộ.</w:t>
            </w:r>
          </w:p>
        </w:tc>
      </w:tr>
      <w:tr w:rsidR="00FB3AD8" w14:paraId="6D117D6D" w14:textId="77777777">
        <w:trPr>
          <w:cantSplit/>
        </w:trPr>
        <w:tc>
          <w:tcPr>
            <w:tcW w:w="1100" w:type="dxa"/>
            <w:tcMar>
              <w:top w:w="90" w:type="dxa"/>
              <w:left w:w="120" w:type="dxa"/>
              <w:bottom w:w="90" w:type="dxa"/>
              <w:right w:w="120" w:type="dxa"/>
            </w:tcMar>
            <w:vAlign w:val="center"/>
          </w:tcPr>
          <w:p w14:paraId="0CC5E41D" w14:textId="77777777" w:rsidR="00FB3AD8" w:rsidRDefault="00C61D1C">
            <w:pPr>
              <w:pStyle w:val="TableText"/>
              <w:keepLines/>
              <w:jc w:val="center"/>
            </w:pPr>
            <w:r>
              <w:t>NFT-05</w:t>
            </w:r>
          </w:p>
        </w:tc>
        <w:tc>
          <w:tcPr>
            <w:tcW w:w="2200" w:type="dxa"/>
            <w:tcMar>
              <w:top w:w="90" w:type="dxa"/>
              <w:left w:w="120" w:type="dxa"/>
              <w:bottom w:w="90" w:type="dxa"/>
              <w:right w:w="120" w:type="dxa"/>
            </w:tcMar>
            <w:vAlign w:val="center"/>
          </w:tcPr>
          <w:p w14:paraId="1ECCEF73" w14:textId="77777777" w:rsidR="00FB3AD8" w:rsidRDefault="00C61D1C">
            <w:pPr>
              <w:pStyle w:val="TableText"/>
              <w:keepLines/>
            </w:pPr>
            <w:r>
              <w:t>[P0] Tập tệp biên PDF.</w:t>
            </w:r>
          </w:p>
        </w:tc>
        <w:tc>
          <w:tcPr>
            <w:tcW w:w="3000" w:type="dxa"/>
            <w:tcMar>
              <w:top w:w="90" w:type="dxa"/>
              <w:left w:w="120" w:type="dxa"/>
              <w:bottom w:w="90" w:type="dxa"/>
              <w:right w:w="120" w:type="dxa"/>
            </w:tcMar>
            <w:vAlign w:val="center"/>
          </w:tcPr>
          <w:p w14:paraId="370ACA1F" w14:textId="77777777" w:rsidR="00FB3AD8" w:rsidRDefault="00C61D1C">
            <w:pPr>
              <w:pStyle w:val="TableText"/>
              <w:keepLines/>
            </w:pPr>
            <w:r>
              <w:t>Kiểm tra MIME, extension, size, magic bytes, zero-byte, corrupted PDF, tên tệp Unicode/rất dài.</w:t>
            </w:r>
          </w:p>
        </w:tc>
        <w:tc>
          <w:tcPr>
            <w:tcW w:w="3060" w:type="dxa"/>
            <w:tcMar>
              <w:top w:w="90" w:type="dxa"/>
              <w:left w:w="120" w:type="dxa"/>
              <w:bottom w:w="90" w:type="dxa"/>
              <w:right w:w="120" w:type="dxa"/>
            </w:tcMar>
            <w:vAlign w:val="center"/>
          </w:tcPr>
          <w:p w14:paraId="33F8DBB5" w14:textId="77777777" w:rsidR="00FB3AD8" w:rsidRDefault="00C61D1C">
            <w:pPr>
              <w:pStyle w:val="TableText"/>
              <w:keepLines/>
            </w:pPr>
            <w:r>
              <w:t>Chỉ PDF hợp lệ &lt;=10 MB được complete; tên tệp không gây path traversal/XSS.</w:t>
            </w:r>
          </w:p>
        </w:tc>
      </w:tr>
      <w:tr w:rsidR="00FB3AD8" w14:paraId="05FE68F2" w14:textId="77777777">
        <w:trPr>
          <w:cantSplit/>
        </w:trPr>
        <w:tc>
          <w:tcPr>
            <w:tcW w:w="1100" w:type="dxa"/>
            <w:tcMar>
              <w:top w:w="90" w:type="dxa"/>
              <w:left w:w="120" w:type="dxa"/>
              <w:bottom w:w="90" w:type="dxa"/>
              <w:right w:w="120" w:type="dxa"/>
            </w:tcMar>
            <w:vAlign w:val="center"/>
          </w:tcPr>
          <w:p w14:paraId="5305B429" w14:textId="77777777" w:rsidR="00FB3AD8" w:rsidRDefault="00C61D1C">
            <w:pPr>
              <w:pStyle w:val="TableText"/>
              <w:keepLines/>
              <w:jc w:val="center"/>
            </w:pPr>
            <w:r>
              <w:t>NFT-06</w:t>
            </w:r>
          </w:p>
        </w:tc>
        <w:tc>
          <w:tcPr>
            <w:tcW w:w="2200" w:type="dxa"/>
            <w:tcMar>
              <w:top w:w="90" w:type="dxa"/>
              <w:left w:w="120" w:type="dxa"/>
              <w:bottom w:w="90" w:type="dxa"/>
              <w:right w:w="120" w:type="dxa"/>
            </w:tcMar>
            <w:vAlign w:val="center"/>
          </w:tcPr>
          <w:p w14:paraId="1CDD6296" w14:textId="77777777" w:rsidR="00FB3AD8" w:rsidRDefault="00C61D1C">
            <w:pPr>
              <w:pStyle w:val="TableText"/>
              <w:keepLines/>
            </w:pPr>
            <w:r>
              <w:t>[P0] Chuỗi bắt đầu =,+,-,@ trong trường báo cáo.</w:t>
            </w:r>
          </w:p>
        </w:tc>
        <w:tc>
          <w:tcPr>
            <w:tcW w:w="3000" w:type="dxa"/>
            <w:tcMar>
              <w:top w:w="90" w:type="dxa"/>
              <w:left w:w="120" w:type="dxa"/>
              <w:bottom w:w="90" w:type="dxa"/>
              <w:right w:w="120" w:type="dxa"/>
            </w:tcMar>
            <w:vAlign w:val="center"/>
          </w:tcPr>
          <w:p w14:paraId="741BD839" w14:textId="77777777" w:rsidR="00FB3AD8" w:rsidRDefault="00C61D1C">
            <w:pPr>
              <w:pStyle w:val="TableText"/>
              <w:keepLines/>
            </w:pPr>
            <w:r>
              <w:t>Xuất CSV/XLSX; mở trong Excel.</w:t>
            </w:r>
          </w:p>
        </w:tc>
        <w:tc>
          <w:tcPr>
            <w:tcW w:w="3060" w:type="dxa"/>
            <w:tcMar>
              <w:top w:w="90" w:type="dxa"/>
              <w:left w:w="120" w:type="dxa"/>
              <w:bottom w:w="90" w:type="dxa"/>
              <w:right w:w="120" w:type="dxa"/>
            </w:tcMar>
            <w:vAlign w:val="center"/>
          </w:tcPr>
          <w:p w14:paraId="6B430AB3" w14:textId="77777777" w:rsidR="00FB3AD8" w:rsidRDefault="00C61D1C">
            <w:pPr>
              <w:pStyle w:val="TableText"/>
              <w:keepLines/>
            </w:pPr>
            <w:r>
              <w:t>CSV formula injection được neutralize; XLSX không tự chạy công thức ngoài ý muốn.</w:t>
            </w:r>
          </w:p>
        </w:tc>
      </w:tr>
    </w:tbl>
    <w:p w14:paraId="0C0CBF65" w14:textId="77777777" w:rsidR="00FB3AD8" w:rsidRDefault="00FB3AD8">
      <w:pPr>
        <w:spacing w:before="40" w:after="0"/>
      </w:pPr>
    </w:p>
    <w:p w14:paraId="60173100" w14:textId="77777777" w:rsidR="00FB3AD8" w:rsidRDefault="00C61D1C">
      <w:r>
        <w:br w:type="page"/>
      </w:r>
    </w:p>
    <w:p w14:paraId="74BFA663" w14:textId="77777777" w:rsidR="00FB3AD8" w:rsidRDefault="00C61D1C">
      <w:pPr>
        <w:pStyle w:val="Heading2"/>
      </w:pPr>
      <w:r>
        <w:lastRenderedPageBreak/>
        <w:t>10.1. Security, reliability, usability và recovery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6A52267F" w14:textId="77777777">
        <w:trPr>
          <w:tblHeader/>
        </w:trPr>
        <w:tc>
          <w:tcPr>
            <w:tcW w:w="1100" w:type="dxa"/>
            <w:shd w:val="clear" w:color="auto" w:fill="F2F2F2"/>
            <w:tcMar>
              <w:top w:w="90" w:type="dxa"/>
              <w:left w:w="120" w:type="dxa"/>
              <w:bottom w:w="90" w:type="dxa"/>
              <w:right w:w="120" w:type="dxa"/>
            </w:tcMar>
            <w:vAlign w:val="center"/>
          </w:tcPr>
          <w:p w14:paraId="775F188D"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163DCB57"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5BAE94A8"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5389D8E2" w14:textId="77777777" w:rsidR="00FB3AD8" w:rsidRDefault="00C61D1C">
            <w:pPr>
              <w:pStyle w:val="TableHeader"/>
              <w:keepLines/>
              <w:jc w:val="center"/>
            </w:pPr>
            <w:r>
              <w:t>Kết quả mong đợi</w:t>
            </w:r>
          </w:p>
        </w:tc>
      </w:tr>
      <w:tr w:rsidR="00FB3AD8" w14:paraId="3966CECC" w14:textId="77777777">
        <w:trPr>
          <w:cantSplit/>
        </w:trPr>
        <w:tc>
          <w:tcPr>
            <w:tcW w:w="1100" w:type="dxa"/>
            <w:tcMar>
              <w:top w:w="90" w:type="dxa"/>
              <w:left w:w="120" w:type="dxa"/>
              <w:bottom w:w="90" w:type="dxa"/>
              <w:right w:w="120" w:type="dxa"/>
            </w:tcMar>
            <w:vAlign w:val="center"/>
          </w:tcPr>
          <w:p w14:paraId="6C9BD284" w14:textId="77777777" w:rsidR="00FB3AD8" w:rsidRDefault="00C61D1C">
            <w:pPr>
              <w:pStyle w:val="TableText"/>
              <w:keepLines/>
              <w:jc w:val="center"/>
            </w:pPr>
            <w:r>
              <w:t>NFT-07</w:t>
            </w:r>
          </w:p>
        </w:tc>
        <w:tc>
          <w:tcPr>
            <w:tcW w:w="2200" w:type="dxa"/>
            <w:tcMar>
              <w:top w:w="90" w:type="dxa"/>
              <w:left w:w="120" w:type="dxa"/>
              <w:bottom w:w="90" w:type="dxa"/>
              <w:right w:w="120" w:type="dxa"/>
            </w:tcMar>
            <w:vAlign w:val="center"/>
          </w:tcPr>
          <w:p w14:paraId="30E7FFE0" w14:textId="77777777" w:rsidR="00FB3AD8" w:rsidRDefault="00C61D1C">
            <w:pPr>
              <w:pStyle w:val="TableText"/>
              <w:keepLines/>
            </w:pPr>
            <w:r>
              <w:t>[P0] Hai request cập nhật cùng version.</w:t>
            </w:r>
          </w:p>
        </w:tc>
        <w:tc>
          <w:tcPr>
            <w:tcW w:w="3000" w:type="dxa"/>
            <w:tcMar>
              <w:top w:w="90" w:type="dxa"/>
              <w:left w:w="120" w:type="dxa"/>
              <w:bottom w:w="90" w:type="dxa"/>
              <w:right w:w="120" w:type="dxa"/>
            </w:tcMar>
            <w:vAlign w:val="center"/>
          </w:tcPr>
          <w:p w14:paraId="4F4FF9D5" w14:textId="77777777" w:rsidR="00FB3AD8" w:rsidRDefault="00C61D1C">
            <w:pPr>
              <w:pStyle w:val="TableText"/>
              <w:keepLines/>
            </w:pPr>
            <w:r>
              <w:t>Gửi song song trên company/taxonomy/job/placement.</w:t>
            </w:r>
          </w:p>
        </w:tc>
        <w:tc>
          <w:tcPr>
            <w:tcW w:w="3060" w:type="dxa"/>
            <w:tcMar>
              <w:top w:w="90" w:type="dxa"/>
              <w:left w:w="120" w:type="dxa"/>
              <w:bottom w:w="90" w:type="dxa"/>
              <w:right w:w="120" w:type="dxa"/>
            </w:tcMar>
            <w:vAlign w:val="center"/>
          </w:tcPr>
          <w:p w14:paraId="4A3048D4" w14:textId="77777777" w:rsidR="00FB3AD8" w:rsidRDefault="00C61D1C">
            <w:pPr>
              <w:pStyle w:val="TableText"/>
              <w:keepLines/>
            </w:pPr>
            <w:r>
              <w:t>Chỉ một request thành công; request còn lại nhận conflict và không ghi đè.</w:t>
            </w:r>
          </w:p>
        </w:tc>
      </w:tr>
      <w:tr w:rsidR="00FB3AD8" w14:paraId="39BC95D6" w14:textId="77777777">
        <w:trPr>
          <w:cantSplit/>
        </w:trPr>
        <w:tc>
          <w:tcPr>
            <w:tcW w:w="1100" w:type="dxa"/>
            <w:tcMar>
              <w:top w:w="90" w:type="dxa"/>
              <w:left w:w="120" w:type="dxa"/>
              <w:bottom w:w="90" w:type="dxa"/>
              <w:right w:w="120" w:type="dxa"/>
            </w:tcMar>
            <w:vAlign w:val="center"/>
          </w:tcPr>
          <w:p w14:paraId="38184386" w14:textId="77777777" w:rsidR="00FB3AD8" w:rsidRDefault="00C61D1C">
            <w:pPr>
              <w:pStyle w:val="TableText"/>
              <w:keepLines/>
              <w:jc w:val="center"/>
            </w:pPr>
            <w:r>
              <w:t>NFT-08</w:t>
            </w:r>
          </w:p>
        </w:tc>
        <w:tc>
          <w:tcPr>
            <w:tcW w:w="2200" w:type="dxa"/>
            <w:tcMar>
              <w:top w:w="90" w:type="dxa"/>
              <w:left w:w="120" w:type="dxa"/>
              <w:bottom w:w="90" w:type="dxa"/>
              <w:right w:w="120" w:type="dxa"/>
            </w:tcMar>
            <w:vAlign w:val="center"/>
          </w:tcPr>
          <w:p w14:paraId="15E3363C" w14:textId="77777777" w:rsidR="00FB3AD8" w:rsidRDefault="00C61D1C">
            <w:pPr>
              <w:pStyle w:val="TableText"/>
              <w:keepLines/>
            </w:pPr>
            <w:r>
              <w:t>[P0] Cùng Idempotency-Key và command khác nhau.</w:t>
            </w:r>
          </w:p>
        </w:tc>
        <w:tc>
          <w:tcPr>
            <w:tcW w:w="3000" w:type="dxa"/>
            <w:tcMar>
              <w:top w:w="90" w:type="dxa"/>
              <w:left w:w="120" w:type="dxa"/>
              <w:bottom w:w="90" w:type="dxa"/>
              <w:right w:w="120" w:type="dxa"/>
            </w:tcMar>
            <w:vAlign w:val="center"/>
          </w:tcPr>
          <w:p w14:paraId="48A46B5F" w14:textId="77777777" w:rsidR="00FB3AD8" w:rsidRDefault="00C61D1C">
            <w:pPr>
              <w:pStyle w:val="TableText"/>
              <w:keepLines/>
            </w:pPr>
            <w:r>
              <w:t>Retry submit/decision/transition khi mạng ngắt sau response.</w:t>
            </w:r>
          </w:p>
        </w:tc>
        <w:tc>
          <w:tcPr>
            <w:tcW w:w="3060" w:type="dxa"/>
            <w:tcMar>
              <w:top w:w="90" w:type="dxa"/>
              <w:left w:w="120" w:type="dxa"/>
              <w:bottom w:w="90" w:type="dxa"/>
              <w:right w:w="120" w:type="dxa"/>
            </w:tcMar>
            <w:vAlign w:val="center"/>
          </w:tcPr>
          <w:p w14:paraId="66B7F19A" w14:textId="77777777" w:rsidR="00FB3AD8" w:rsidRDefault="00C61D1C">
            <w:pPr>
              <w:pStyle w:val="TableText"/>
              <w:keepLines/>
            </w:pPr>
            <w:r>
              <w:t>Cùng key trả kết quả nhất quán; không nhân đôi history/audit/notification/file.</w:t>
            </w:r>
          </w:p>
        </w:tc>
      </w:tr>
      <w:tr w:rsidR="00FB3AD8" w14:paraId="50D79650" w14:textId="77777777">
        <w:trPr>
          <w:cantSplit/>
        </w:trPr>
        <w:tc>
          <w:tcPr>
            <w:tcW w:w="1100" w:type="dxa"/>
            <w:tcMar>
              <w:top w:w="90" w:type="dxa"/>
              <w:left w:w="120" w:type="dxa"/>
              <w:bottom w:w="90" w:type="dxa"/>
              <w:right w:w="120" w:type="dxa"/>
            </w:tcMar>
            <w:vAlign w:val="center"/>
          </w:tcPr>
          <w:p w14:paraId="12CCF402" w14:textId="77777777" w:rsidR="00FB3AD8" w:rsidRDefault="00C61D1C">
            <w:pPr>
              <w:pStyle w:val="TableText"/>
              <w:keepLines/>
              <w:jc w:val="center"/>
            </w:pPr>
            <w:r>
              <w:t>NFT-09</w:t>
            </w:r>
          </w:p>
        </w:tc>
        <w:tc>
          <w:tcPr>
            <w:tcW w:w="2200" w:type="dxa"/>
            <w:tcMar>
              <w:top w:w="90" w:type="dxa"/>
              <w:left w:w="120" w:type="dxa"/>
              <w:bottom w:w="90" w:type="dxa"/>
              <w:right w:w="120" w:type="dxa"/>
            </w:tcMar>
            <w:vAlign w:val="center"/>
          </w:tcPr>
          <w:p w14:paraId="5BB9AC38" w14:textId="77777777" w:rsidR="00FB3AD8" w:rsidRDefault="00C61D1C">
            <w:pPr>
              <w:pStyle w:val="TableText"/>
              <w:keepLines/>
            </w:pPr>
            <w:r>
              <w:t>[P1] Gọi API bảo vệ và trang frontend.</w:t>
            </w:r>
          </w:p>
        </w:tc>
        <w:tc>
          <w:tcPr>
            <w:tcW w:w="3000" w:type="dxa"/>
            <w:tcMar>
              <w:top w:w="90" w:type="dxa"/>
              <w:left w:w="120" w:type="dxa"/>
              <w:bottom w:w="90" w:type="dxa"/>
              <w:right w:w="120" w:type="dxa"/>
            </w:tcMar>
            <w:vAlign w:val="center"/>
          </w:tcPr>
          <w:p w14:paraId="7D10C2B9" w14:textId="77777777" w:rsidR="00FB3AD8" w:rsidRDefault="00C61D1C">
            <w:pPr>
              <w:pStyle w:val="TableText"/>
              <w:keepLines/>
            </w:pPr>
            <w:r>
              <w:t>Kiểm tra Cache-Control, content type, CORS, security headers và không cache response nhạy cảm.</w:t>
            </w:r>
          </w:p>
        </w:tc>
        <w:tc>
          <w:tcPr>
            <w:tcW w:w="3060" w:type="dxa"/>
            <w:tcMar>
              <w:top w:w="90" w:type="dxa"/>
              <w:left w:w="120" w:type="dxa"/>
              <w:bottom w:w="90" w:type="dxa"/>
              <w:right w:w="120" w:type="dxa"/>
            </w:tcMar>
            <w:vAlign w:val="center"/>
          </w:tcPr>
          <w:p w14:paraId="070B2002" w14:textId="77777777" w:rsidR="00FB3AD8" w:rsidRDefault="00C61D1C">
            <w:pPr>
              <w:pStyle w:val="TableText"/>
              <w:keepLines/>
            </w:pPr>
            <w:r>
              <w:t>API /api/v1 trả private, no-store; origin cho phép đúng; cookie HttpOnly/Secure/SameSite theo môi trường.</w:t>
            </w:r>
          </w:p>
        </w:tc>
      </w:tr>
      <w:tr w:rsidR="00FB3AD8" w14:paraId="3F855F63" w14:textId="77777777">
        <w:trPr>
          <w:cantSplit/>
        </w:trPr>
        <w:tc>
          <w:tcPr>
            <w:tcW w:w="1100" w:type="dxa"/>
            <w:tcMar>
              <w:top w:w="90" w:type="dxa"/>
              <w:left w:w="120" w:type="dxa"/>
              <w:bottom w:w="90" w:type="dxa"/>
              <w:right w:w="120" w:type="dxa"/>
            </w:tcMar>
            <w:vAlign w:val="center"/>
          </w:tcPr>
          <w:p w14:paraId="79AE4DA1" w14:textId="77777777" w:rsidR="00FB3AD8" w:rsidRDefault="00C61D1C">
            <w:pPr>
              <w:pStyle w:val="TableText"/>
              <w:keepLines/>
              <w:jc w:val="center"/>
            </w:pPr>
            <w:r>
              <w:t>NFT-10</w:t>
            </w:r>
          </w:p>
        </w:tc>
        <w:tc>
          <w:tcPr>
            <w:tcW w:w="2200" w:type="dxa"/>
            <w:tcMar>
              <w:top w:w="90" w:type="dxa"/>
              <w:left w:w="120" w:type="dxa"/>
              <w:bottom w:w="90" w:type="dxa"/>
              <w:right w:w="120" w:type="dxa"/>
            </w:tcMar>
            <w:vAlign w:val="center"/>
          </w:tcPr>
          <w:p w14:paraId="2EE52023" w14:textId="77777777" w:rsidR="00FB3AD8" w:rsidRDefault="00C61D1C">
            <w:pPr>
              <w:pStyle w:val="TableText"/>
              <w:keepLines/>
            </w:pPr>
            <w:r>
              <w:t>[P1] Desktop/tablet/mobile.</w:t>
            </w:r>
          </w:p>
        </w:tc>
        <w:tc>
          <w:tcPr>
            <w:tcW w:w="3000" w:type="dxa"/>
            <w:tcMar>
              <w:top w:w="90" w:type="dxa"/>
              <w:left w:w="120" w:type="dxa"/>
              <w:bottom w:w="90" w:type="dxa"/>
              <w:right w:w="120" w:type="dxa"/>
            </w:tcMar>
            <w:vAlign w:val="center"/>
          </w:tcPr>
          <w:p w14:paraId="270EA1ED" w14:textId="77777777" w:rsidR="00FB3AD8" w:rsidRDefault="00C61D1C">
            <w:pPr>
              <w:pStyle w:val="TableText"/>
              <w:keepLines/>
            </w:pPr>
            <w:r>
              <w:t>Chạy luồng chính ở 1440x900, 768x1024 và 390x844; zoom 200%.</w:t>
            </w:r>
          </w:p>
        </w:tc>
        <w:tc>
          <w:tcPr>
            <w:tcW w:w="3060" w:type="dxa"/>
            <w:tcMar>
              <w:top w:w="90" w:type="dxa"/>
              <w:left w:w="120" w:type="dxa"/>
              <w:bottom w:w="90" w:type="dxa"/>
              <w:right w:w="120" w:type="dxa"/>
            </w:tcMar>
            <w:vAlign w:val="center"/>
          </w:tcPr>
          <w:p w14:paraId="7766D850" w14:textId="77777777" w:rsidR="00FB3AD8" w:rsidRDefault="00C61D1C">
            <w:pPr>
              <w:pStyle w:val="TableText"/>
              <w:keepLines/>
            </w:pPr>
            <w:r>
              <w:t>Không che CTA/modal/table; navigation dùng được; text không bị cắt.</w:t>
            </w:r>
          </w:p>
        </w:tc>
      </w:tr>
      <w:tr w:rsidR="00FB3AD8" w14:paraId="74C8CF6D" w14:textId="77777777">
        <w:trPr>
          <w:cantSplit/>
        </w:trPr>
        <w:tc>
          <w:tcPr>
            <w:tcW w:w="1100" w:type="dxa"/>
            <w:tcMar>
              <w:top w:w="90" w:type="dxa"/>
              <w:left w:w="120" w:type="dxa"/>
              <w:bottom w:w="90" w:type="dxa"/>
              <w:right w:w="120" w:type="dxa"/>
            </w:tcMar>
            <w:vAlign w:val="center"/>
          </w:tcPr>
          <w:p w14:paraId="7AA92936" w14:textId="77777777" w:rsidR="00FB3AD8" w:rsidRDefault="00C61D1C">
            <w:pPr>
              <w:pStyle w:val="TableText"/>
              <w:keepLines/>
              <w:jc w:val="center"/>
            </w:pPr>
            <w:r>
              <w:t>NFT-11</w:t>
            </w:r>
          </w:p>
        </w:tc>
        <w:tc>
          <w:tcPr>
            <w:tcW w:w="2200" w:type="dxa"/>
            <w:tcMar>
              <w:top w:w="90" w:type="dxa"/>
              <w:left w:w="120" w:type="dxa"/>
              <w:bottom w:w="90" w:type="dxa"/>
              <w:right w:w="120" w:type="dxa"/>
            </w:tcMar>
            <w:vAlign w:val="center"/>
          </w:tcPr>
          <w:p w14:paraId="469EEB10" w14:textId="77777777" w:rsidR="00FB3AD8" w:rsidRDefault="00C61D1C">
            <w:pPr>
              <w:pStyle w:val="TableText"/>
              <w:keepLines/>
            </w:pPr>
            <w:r>
              <w:t>[P1] Chỉ dùng bàn phím và screen reader smoke.</w:t>
            </w:r>
          </w:p>
        </w:tc>
        <w:tc>
          <w:tcPr>
            <w:tcW w:w="3000" w:type="dxa"/>
            <w:tcMar>
              <w:top w:w="90" w:type="dxa"/>
              <w:left w:w="120" w:type="dxa"/>
              <w:bottom w:w="90" w:type="dxa"/>
              <w:right w:w="120" w:type="dxa"/>
            </w:tcMar>
            <w:vAlign w:val="center"/>
          </w:tcPr>
          <w:p w14:paraId="59AC94C2" w14:textId="77777777" w:rsidR="00FB3AD8" w:rsidRDefault="00C61D1C">
            <w:pPr>
              <w:pStyle w:val="TableText"/>
              <w:keepLines/>
            </w:pPr>
            <w:r>
              <w:t>Tab qua login, nav, filter, table row, dialog; Esc/Đóng; kiểm tra label/role/alert/focus.</w:t>
            </w:r>
          </w:p>
        </w:tc>
        <w:tc>
          <w:tcPr>
            <w:tcW w:w="3060" w:type="dxa"/>
            <w:tcMar>
              <w:top w:w="90" w:type="dxa"/>
              <w:left w:w="120" w:type="dxa"/>
              <w:bottom w:w="90" w:type="dxa"/>
              <w:right w:w="120" w:type="dxa"/>
            </w:tcMar>
            <w:vAlign w:val="center"/>
          </w:tcPr>
          <w:p w14:paraId="4CD3CF69" w14:textId="77777777" w:rsidR="00FB3AD8" w:rsidRDefault="00C61D1C">
            <w:pPr>
              <w:pStyle w:val="TableText"/>
              <w:keepLines/>
            </w:pPr>
            <w:r>
              <w:t>Thứ tự focus hợp lý; focus không thoát modal; input/icon/alert có tên truy cập.</w:t>
            </w:r>
          </w:p>
        </w:tc>
      </w:tr>
      <w:tr w:rsidR="00FB3AD8" w14:paraId="58799041" w14:textId="77777777">
        <w:trPr>
          <w:cantSplit/>
        </w:trPr>
        <w:tc>
          <w:tcPr>
            <w:tcW w:w="1100" w:type="dxa"/>
            <w:tcMar>
              <w:top w:w="90" w:type="dxa"/>
              <w:left w:w="120" w:type="dxa"/>
              <w:bottom w:w="90" w:type="dxa"/>
              <w:right w:w="120" w:type="dxa"/>
            </w:tcMar>
            <w:vAlign w:val="center"/>
          </w:tcPr>
          <w:p w14:paraId="56CA7218" w14:textId="77777777" w:rsidR="00FB3AD8" w:rsidRDefault="00C61D1C">
            <w:pPr>
              <w:pStyle w:val="TableText"/>
              <w:keepLines/>
              <w:jc w:val="center"/>
            </w:pPr>
            <w:r>
              <w:t>NFT-12</w:t>
            </w:r>
          </w:p>
        </w:tc>
        <w:tc>
          <w:tcPr>
            <w:tcW w:w="2200" w:type="dxa"/>
            <w:tcMar>
              <w:top w:w="90" w:type="dxa"/>
              <w:left w:w="120" w:type="dxa"/>
              <w:bottom w:w="90" w:type="dxa"/>
              <w:right w:w="120" w:type="dxa"/>
            </w:tcMar>
            <w:vAlign w:val="center"/>
          </w:tcPr>
          <w:p w14:paraId="2F87F955" w14:textId="77777777" w:rsidR="00FB3AD8" w:rsidRDefault="00C61D1C">
            <w:pPr>
              <w:pStyle w:val="TableText"/>
              <w:keepLines/>
            </w:pPr>
            <w:r>
              <w:t>[P1] API chậm, 4xx/5xx và danh sách rỗng.</w:t>
            </w:r>
          </w:p>
        </w:tc>
        <w:tc>
          <w:tcPr>
            <w:tcW w:w="3000" w:type="dxa"/>
            <w:tcMar>
              <w:top w:w="90" w:type="dxa"/>
              <w:left w:w="120" w:type="dxa"/>
              <w:bottom w:w="90" w:type="dxa"/>
              <w:right w:w="120" w:type="dxa"/>
            </w:tcMar>
            <w:vAlign w:val="center"/>
          </w:tcPr>
          <w:p w14:paraId="0E74F9F7" w14:textId="77777777" w:rsidR="00FB3AD8" w:rsidRDefault="00C61D1C">
            <w:pPr>
              <w:pStyle w:val="TableText"/>
              <w:keepLines/>
            </w:pPr>
            <w:r>
              <w:t>Mô phỏng trên mỗi portal ít nhất một danh sách và một form.</w:t>
            </w:r>
          </w:p>
        </w:tc>
        <w:tc>
          <w:tcPr>
            <w:tcW w:w="3060" w:type="dxa"/>
            <w:tcMar>
              <w:top w:w="90" w:type="dxa"/>
              <w:left w:w="120" w:type="dxa"/>
              <w:bottom w:w="90" w:type="dxa"/>
              <w:right w:w="120" w:type="dxa"/>
            </w:tcMar>
            <w:vAlign w:val="center"/>
          </w:tcPr>
          <w:p w14:paraId="38A6222B" w14:textId="77777777" w:rsidR="00FB3AD8" w:rsidRDefault="00C61D1C">
            <w:pPr>
              <w:pStyle w:val="TableText"/>
              <w:keepLines/>
            </w:pPr>
            <w:r>
              <w:t>Loading/empty/error/retry/success rõ; double submit bị khóa; form không mất dữ liệu vô lý.</w:t>
            </w:r>
          </w:p>
        </w:tc>
      </w:tr>
    </w:tbl>
    <w:p w14:paraId="4A9FF623" w14:textId="77777777" w:rsidR="00FB3AD8" w:rsidRDefault="00FB3AD8">
      <w:pPr>
        <w:spacing w:before="40" w:after="0"/>
      </w:pPr>
    </w:p>
    <w:p w14:paraId="75B28576" w14:textId="77777777" w:rsidR="00FB3AD8" w:rsidRDefault="00C61D1C">
      <w:r>
        <w:br w:type="page"/>
      </w:r>
    </w:p>
    <w:p w14:paraId="5CB6FD85" w14:textId="77777777" w:rsidR="00FB3AD8" w:rsidRDefault="00C61D1C">
      <w:pPr>
        <w:pStyle w:val="Heading2"/>
      </w:pPr>
      <w:r>
        <w:lastRenderedPageBreak/>
        <w:t>10.1. Security, reliability, usability và recovery (tiếp)</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2200"/>
        <w:gridCol w:w="3000"/>
        <w:gridCol w:w="3060"/>
      </w:tblGrid>
      <w:tr w:rsidR="00FB3AD8" w14:paraId="1E1F1218" w14:textId="77777777">
        <w:trPr>
          <w:tblHeader/>
        </w:trPr>
        <w:tc>
          <w:tcPr>
            <w:tcW w:w="1100" w:type="dxa"/>
            <w:shd w:val="clear" w:color="auto" w:fill="F2F2F2"/>
            <w:tcMar>
              <w:top w:w="90" w:type="dxa"/>
              <w:left w:w="120" w:type="dxa"/>
              <w:bottom w:w="90" w:type="dxa"/>
              <w:right w:w="120" w:type="dxa"/>
            </w:tcMar>
            <w:vAlign w:val="center"/>
          </w:tcPr>
          <w:p w14:paraId="7328C8AE" w14:textId="77777777" w:rsidR="00FB3AD8" w:rsidRDefault="00C61D1C">
            <w:pPr>
              <w:pStyle w:val="TableHeader"/>
              <w:keepLines/>
              <w:jc w:val="center"/>
            </w:pPr>
            <w:r>
              <w:t>ID</w:t>
            </w:r>
          </w:p>
        </w:tc>
        <w:tc>
          <w:tcPr>
            <w:tcW w:w="2200" w:type="dxa"/>
            <w:shd w:val="clear" w:color="auto" w:fill="F2F2F2"/>
            <w:tcMar>
              <w:top w:w="90" w:type="dxa"/>
              <w:left w:w="120" w:type="dxa"/>
              <w:bottom w:w="90" w:type="dxa"/>
              <w:right w:w="120" w:type="dxa"/>
            </w:tcMar>
            <w:vAlign w:val="center"/>
          </w:tcPr>
          <w:p w14:paraId="7EA7B497" w14:textId="77777777" w:rsidR="00FB3AD8" w:rsidRDefault="00C61D1C">
            <w:pPr>
              <w:pStyle w:val="TableHeader"/>
              <w:keepLines/>
              <w:jc w:val="center"/>
            </w:pPr>
            <w:r>
              <w:t>Kịch bản / điều kiện</w:t>
            </w:r>
          </w:p>
        </w:tc>
        <w:tc>
          <w:tcPr>
            <w:tcW w:w="3000" w:type="dxa"/>
            <w:shd w:val="clear" w:color="auto" w:fill="F2F2F2"/>
            <w:tcMar>
              <w:top w:w="90" w:type="dxa"/>
              <w:left w:w="120" w:type="dxa"/>
              <w:bottom w:w="90" w:type="dxa"/>
              <w:right w:w="120" w:type="dxa"/>
            </w:tcMar>
            <w:vAlign w:val="center"/>
          </w:tcPr>
          <w:p w14:paraId="02C80EF4" w14:textId="77777777" w:rsidR="00FB3AD8" w:rsidRDefault="00C61D1C">
            <w:pPr>
              <w:pStyle w:val="TableHeader"/>
              <w:keepLines/>
              <w:jc w:val="center"/>
            </w:pPr>
            <w:r>
              <w:t>Các bước chính</w:t>
            </w:r>
          </w:p>
        </w:tc>
        <w:tc>
          <w:tcPr>
            <w:tcW w:w="3060" w:type="dxa"/>
            <w:shd w:val="clear" w:color="auto" w:fill="F2F2F2"/>
            <w:tcMar>
              <w:top w:w="90" w:type="dxa"/>
              <w:left w:w="120" w:type="dxa"/>
              <w:bottom w:w="90" w:type="dxa"/>
              <w:right w:w="120" w:type="dxa"/>
            </w:tcMar>
            <w:vAlign w:val="center"/>
          </w:tcPr>
          <w:p w14:paraId="4FF25120" w14:textId="77777777" w:rsidR="00FB3AD8" w:rsidRDefault="00C61D1C">
            <w:pPr>
              <w:pStyle w:val="TableHeader"/>
              <w:keepLines/>
              <w:jc w:val="center"/>
            </w:pPr>
            <w:r>
              <w:t>Kết quả mong đợi</w:t>
            </w:r>
          </w:p>
        </w:tc>
      </w:tr>
      <w:tr w:rsidR="00FB3AD8" w14:paraId="5E7468EC" w14:textId="77777777">
        <w:trPr>
          <w:cantSplit/>
        </w:trPr>
        <w:tc>
          <w:tcPr>
            <w:tcW w:w="1100" w:type="dxa"/>
            <w:tcMar>
              <w:top w:w="90" w:type="dxa"/>
              <w:left w:w="120" w:type="dxa"/>
              <w:bottom w:w="90" w:type="dxa"/>
              <w:right w:w="120" w:type="dxa"/>
            </w:tcMar>
            <w:vAlign w:val="center"/>
          </w:tcPr>
          <w:p w14:paraId="2905E88E" w14:textId="77777777" w:rsidR="00FB3AD8" w:rsidRDefault="00C61D1C">
            <w:pPr>
              <w:pStyle w:val="TableText"/>
              <w:keepLines/>
              <w:jc w:val="center"/>
            </w:pPr>
            <w:r>
              <w:t>NFT-13</w:t>
            </w:r>
          </w:p>
        </w:tc>
        <w:tc>
          <w:tcPr>
            <w:tcW w:w="2200" w:type="dxa"/>
            <w:tcMar>
              <w:top w:w="90" w:type="dxa"/>
              <w:left w:w="120" w:type="dxa"/>
              <w:bottom w:w="90" w:type="dxa"/>
              <w:right w:w="120" w:type="dxa"/>
            </w:tcMar>
            <w:vAlign w:val="center"/>
          </w:tcPr>
          <w:p w14:paraId="62B74E26" w14:textId="77777777" w:rsidR="00FB3AD8" w:rsidRDefault="00C61D1C">
            <w:pPr>
              <w:pStyle w:val="TableText"/>
              <w:keepLines/>
            </w:pPr>
            <w:r>
              <w:t>[P1] Checkpoint có dữ liệu đủ lớn.</w:t>
            </w:r>
          </w:p>
        </w:tc>
        <w:tc>
          <w:tcPr>
            <w:tcW w:w="3000" w:type="dxa"/>
            <w:tcMar>
              <w:top w:w="90" w:type="dxa"/>
              <w:left w:w="120" w:type="dxa"/>
              <w:bottom w:w="90" w:type="dxa"/>
              <w:right w:w="120" w:type="dxa"/>
            </w:tcMar>
            <w:vAlign w:val="center"/>
          </w:tcPr>
          <w:p w14:paraId="2D3DFB58" w14:textId="77777777" w:rsidR="00FB3AD8" w:rsidRDefault="00C61D1C">
            <w:pPr>
              <w:pStyle w:val="TableText"/>
              <w:keepLines/>
            </w:pPr>
            <w:r>
              <w:t>Đo p95 login/dashboard/list/filter/transition và export trong môi trường test ổn định.</w:t>
            </w:r>
          </w:p>
        </w:tc>
        <w:tc>
          <w:tcPr>
            <w:tcW w:w="3060" w:type="dxa"/>
            <w:tcMar>
              <w:top w:w="90" w:type="dxa"/>
              <w:left w:w="120" w:type="dxa"/>
              <w:bottom w:w="90" w:type="dxa"/>
              <w:right w:w="120" w:type="dxa"/>
            </w:tcMar>
            <w:vAlign w:val="center"/>
          </w:tcPr>
          <w:p w14:paraId="3DE03C41" w14:textId="77777777" w:rsidR="00FB3AD8" w:rsidRDefault="00C61D1C">
            <w:pPr>
              <w:pStyle w:val="TableText"/>
              <w:keepLines/>
            </w:pPr>
            <w:r>
              <w:t>Ghi baseline; không timeout; query/pagination không tăng tuyến tính bất thường. Ngưỡng cuối do nhóm chốt trước release.</w:t>
            </w:r>
          </w:p>
        </w:tc>
      </w:tr>
      <w:tr w:rsidR="00FB3AD8" w14:paraId="7A264B90" w14:textId="77777777">
        <w:trPr>
          <w:cantSplit/>
        </w:trPr>
        <w:tc>
          <w:tcPr>
            <w:tcW w:w="1100" w:type="dxa"/>
            <w:tcMar>
              <w:top w:w="90" w:type="dxa"/>
              <w:left w:w="120" w:type="dxa"/>
              <w:bottom w:w="90" w:type="dxa"/>
              <w:right w:w="120" w:type="dxa"/>
            </w:tcMar>
            <w:vAlign w:val="center"/>
          </w:tcPr>
          <w:p w14:paraId="32EA015F" w14:textId="77777777" w:rsidR="00FB3AD8" w:rsidRDefault="00C61D1C">
            <w:pPr>
              <w:pStyle w:val="TableText"/>
              <w:keepLines/>
              <w:jc w:val="center"/>
            </w:pPr>
            <w:r>
              <w:t>NFT-14</w:t>
            </w:r>
          </w:p>
        </w:tc>
        <w:tc>
          <w:tcPr>
            <w:tcW w:w="2200" w:type="dxa"/>
            <w:tcMar>
              <w:top w:w="90" w:type="dxa"/>
              <w:left w:w="120" w:type="dxa"/>
              <w:bottom w:w="90" w:type="dxa"/>
              <w:right w:w="120" w:type="dxa"/>
            </w:tcMar>
            <w:vAlign w:val="center"/>
          </w:tcPr>
          <w:p w14:paraId="564378F8" w14:textId="77777777" w:rsidR="00FB3AD8" w:rsidRDefault="00C61D1C">
            <w:pPr>
              <w:pStyle w:val="TableText"/>
              <w:keepLines/>
            </w:pPr>
            <w:r>
              <w:t>[P0] Backend và database đang chạy/ngắt.</w:t>
            </w:r>
          </w:p>
        </w:tc>
        <w:tc>
          <w:tcPr>
            <w:tcW w:w="3000" w:type="dxa"/>
            <w:tcMar>
              <w:top w:w="90" w:type="dxa"/>
              <w:left w:w="120" w:type="dxa"/>
              <w:bottom w:w="90" w:type="dxa"/>
              <w:right w:w="120" w:type="dxa"/>
            </w:tcMar>
            <w:vAlign w:val="center"/>
          </w:tcPr>
          <w:p w14:paraId="7584ABAA" w14:textId="77777777" w:rsidR="00FB3AD8" w:rsidRDefault="00C61D1C">
            <w:pPr>
              <w:pStyle w:val="TableText"/>
              <w:keepLines/>
            </w:pPr>
            <w:r>
              <w:t>Gọi /health và /health/database; tắt DB tạm thời rồi khôi phục.</w:t>
            </w:r>
          </w:p>
        </w:tc>
        <w:tc>
          <w:tcPr>
            <w:tcW w:w="3060" w:type="dxa"/>
            <w:tcMar>
              <w:top w:w="90" w:type="dxa"/>
              <w:left w:w="120" w:type="dxa"/>
              <w:bottom w:w="90" w:type="dxa"/>
              <w:right w:w="120" w:type="dxa"/>
            </w:tcMar>
            <w:vAlign w:val="center"/>
          </w:tcPr>
          <w:p w14:paraId="7DBA9656" w14:textId="77777777" w:rsidR="00FB3AD8" w:rsidRDefault="00C61D1C">
            <w:pPr>
              <w:pStyle w:val="TableText"/>
              <w:keepLines/>
            </w:pPr>
            <w:r>
              <w:t>Health phản ánh đúng; API trả lỗi có trace ID; không trả stack trace/secret.</w:t>
            </w:r>
          </w:p>
        </w:tc>
      </w:tr>
      <w:tr w:rsidR="00FB3AD8" w14:paraId="4538BA6F" w14:textId="77777777">
        <w:trPr>
          <w:cantSplit/>
        </w:trPr>
        <w:tc>
          <w:tcPr>
            <w:tcW w:w="1100" w:type="dxa"/>
            <w:tcMar>
              <w:top w:w="90" w:type="dxa"/>
              <w:left w:w="120" w:type="dxa"/>
              <w:bottom w:w="90" w:type="dxa"/>
              <w:right w:w="120" w:type="dxa"/>
            </w:tcMar>
            <w:vAlign w:val="center"/>
          </w:tcPr>
          <w:p w14:paraId="2A2DC9ED" w14:textId="77777777" w:rsidR="00FB3AD8" w:rsidRDefault="00C61D1C">
            <w:pPr>
              <w:pStyle w:val="TableText"/>
              <w:keepLines/>
              <w:jc w:val="center"/>
            </w:pPr>
            <w:r>
              <w:t>NFT-15</w:t>
            </w:r>
          </w:p>
        </w:tc>
        <w:tc>
          <w:tcPr>
            <w:tcW w:w="2200" w:type="dxa"/>
            <w:tcMar>
              <w:top w:w="90" w:type="dxa"/>
              <w:left w:w="120" w:type="dxa"/>
              <w:bottom w:w="90" w:type="dxa"/>
              <w:right w:w="120" w:type="dxa"/>
            </w:tcMar>
            <w:vAlign w:val="center"/>
          </w:tcPr>
          <w:p w14:paraId="39A85141" w14:textId="77777777" w:rsidR="00FB3AD8" w:rsidRDefault="00C61D1C">
            <w:pPr>
              <w:pStyle w:val="TableText"/>
              <w:keepLines/>
            </w:pPr>
            <w:r>
              <w:t>[P0] Có backup test và môi trường restore cô lập.</w:t>
            </w:r>
          </w:p>
        </w:tc>
        <w:tc>
          <w:tcPr>
            <w:tcW w:w="3000" w:type="dxa"/>
            <w:tcMar>
              <w:top w:w="90" w:type="dxa"/>
              <w:left w:w="120" w:type="dxa"/>
              <w:bottom w:w="90" w:type="dxa"/>
              <w:right w:w="120" w:type="dxa"/>
            </w:tcMar>
            <w:vAlign w:val="center"/>
          </w:tcPr>
          <w:p w14:paraId="09420162" w14:textId="77777777" w:rsidR="00FB3AD8" w:rsidRDefault="00C61D1C">
            <w:pPr>
              <w:pStyle w:val="TableText"/>
              <w:keepLines/>
            </w:pPr>
            <w:r>
              <w:t>Restore; chạy db check và happy flow smoke trên bản phục hồi.</w:t>
            </w:r>
          </w:p>
        </w:tc>
        <w:tc>
          <w:tcPr>
            <w:tcW w:w="3060" w:type="dxa"/>
            <w:tcMar>
              <w:top w:w="90" w:type="dxa"/>
              <w:left w:w="120" w:type="dxa"/>
              <w:bottom w:w="90" w:type="dxa"/>
              <w:right w:w="120" w:type="dxa"/>
            </w:tcMar>
            <w:vAlign w:val="center"/>
          </w:tcPr>
          <w:p w14:paraId="443BCD1D" w14:textId="77777777" w:rsidR="00FB3AD8" w:rsidRDefault="00C61D1C">
            <w:pPr>
              <w:pStyle w:val="TableText"/>
              <w:keepLines/>
            </w:pPr>
            <w:r>
              <w:t>Schema/data/reference integrity đúng; ba role đăng nhập và đọc dữ liệu được.</w:t>
            </w:r>
          </w:p>
        </w:tc>
      </w:tr>
      <w:tr w:rsidR="00FB3AD8" w14:paraId="4437A513" w14:textId="77777777">
        <w:trPr>
          <w:cantSplit/>
        </w:trPr>
        <w:tc>
          <w:tcPr>
            <w:tcW w:w="1100" w:type="dxa"/>
            <w:tcMar>
              <w:top w:w="90" w:type="dxa"/>
              <w:left w:w="120" w:type="dxa"/>
              <w:bottom w:w="90" w:type="dxa"/>
              <w:right w:w="120" w:type="dxa"/>
            </w:tcMar>
            <w:vAlign w:val="center"/>
          </w:tcPr>
          <w:p w14:paraId="2C55198E" w14:textId="77777777" w:rsidR="00FB3AD8" w:rsidRDefault="00C61D1C">
            <w:pPr>
              <w:pStyle w:val="TableText"/>
              <w:keepLines/>
              <w:jc w:val="center"/>
            </w:pPr>
            <w:r>
              <w:t>NFT-16</w:t>
            </w:r>
          </w:p>
        </w:tc>
        <w:tc>
          <w:tcPr>
            <w:tcW w:w="2200" w:type="dxa"/>
            <w:tcMar>
              <w:top w:w="90" w:type="dxa"/>
              <w:left w:w="120" w:type="dxa"/>
              <w:bottom w:w="90" w:type="dxa"/>
              <w:right w:w="120" w:type="dxa"/>
            </w:tcMar>
            <w:vAlign w:val="center"/>
          </w:tcPr>
          <w:p w14:paraId="57C21F45" w14:textId="77777777" w:rsidR="00FB3AD8" w:rsidRDefault="00C61D1C">
            <w:pPr>
              <w:pStyle w:val="TableText"/>
              <w:keepLines/>
            </w:pPr>
            <w:r>
              <w:t>[P1] Có pending events và scheduler secret.</w:t>
            </w:r>
          </w:p>
        </w:tc>
        <w:tc>
          <w:tcPr>
            <w:tcW w:w="3000" w:type="dxa"/>
            <w:tcMar>
              <w:top w:w="90" w:type="dxa"/>
              <w:left w:w="120" w:type="dxa"/>
              <w:bottom w:w="90" w:type="dxa"/>
              <w:right w:w="120" w:type="dxa"/>
            </w:tcMar>
            <w:vAlign w:val="center"/>
          </w:tcPr>
          <w:p w14:paraId="4D368D3B" w14:textId="77777777" w:rsidR="00FB3AD8" w:rsidRDefault="00C61D1C">
            <w:pPr>
              <w:pStyle w:val="TableText"/>
              <w:keepLines/>
            </w:pPr>
            <w:r>
              <w:t>Chạy daily pending đúng/sai secret; mô phỏng email provider lỗi và retry.</w:t>
            </w:r>
          </w:p>
        </w:tc>
        <w:tc>
          <w:tcPr>
            <w:tcW w:w="3060" w:type="dxa"/>
            <w:tcMar>
              <w:top w:w="90" w:type="dxa"/>
              <w:left w:w="120" w:type="dxa"/>
              <w:bottom w:w="90" w:type="dxa"/>
              <w:right w:w="120" w:type="dxa"/>
            </w:tcMar>
            <w:vAlign w:val="center"/>
          </w:tcPr>
          <w:p w14:paraId="40D4F13E" w14:textId="77777777" w:rsidR="00FB3AD8" w:rsidRDefault="00C61D1C">
            <w:pPr>
              <w:pStyle w:val="TableText"/>
              <w:keepLines/>
            </w:pPr>
            <w:r>
              <w:t>Sai secret bị từ chối; outbox không rollback nghiệp vụ; retry/dedupe không gửi trùng.</w:t>
            </w:r>
          </w:p>
        </w:tc>
      </w:tr>
      <w:tr w:rsidR="00FB3AD8" w14:paraId="33DE9772" w14:textId="77777777">
        <w:trPr>
          <w:cantSplit/>
        </w:trPr>
        <w:tc>
          <w:tcPr>
            <w:tcW w:w="1100" w:type="dxa"/>
            <w:tcMar>
              <w:top w:w="90" w:type="dxa"/>
              <w:left w:w="120" w:type="dxa"/>
              <w:bottom w:w="90" w:type="dxa"/>
              <w:right w:w="120" w:type="dxa"/>
            </w:tcMar>
            <w:vAlign w:val="center"/>
          </w:tcPr>
          <w:p w14:paraId="25C4A3AB" w14:textId="77777777" w:rsidR="00FB3AD8" w:rsidRDefault="00C61D1C">
            <w:pPr>
              <w:pStyle w:val="TableText"/>
              <w:keepLines/>
              <w:jc w:val="center"/>
            </w:pPr>
            <w:r>
              <w:t>NFT-17</w:t>
            </w:r>
          </w:p>
        </w:tc>
        <w:tc>
          <w:tcPr>
            <w:tcW w:w="2200" w:type="dxa"/>
            <w:tcMar>
              <w:top w:w="90" w:type="dxa"/>
              <w:left w:w="120" w:type="dxa"/>
              <w:bottom w:w="90" w:type="dxa"/>
              <w:right w:w="120" w:type="dxa"/>
            </w:tcMar>
            <w:vAlign w:val="center"/>
          </w:tcPr>
          <w:p w14:paraId="03C7A1D4" w14:textId="77777777" w:rsidR="00FB3AD8" w:rsidRDefault="00C61D1C">
            <w:pPr>
              <w:pStyle w:val="TableText"/>
              <w:keepLines/>
            </w:pPr>
            <w:r>
              <w:t>[P0] Chạy các transition quan trọng.</w:t>
            </w:r>
          </w:p>
        </w:tc>
        <w:tc>
          <w:tcPr>
            <w:tcW w:w="3000" w:type="dxa"/>
            <w:tcMar>
              <w:top w:w="90" w:type="dxa"/>
              <w:left w:w="120" w:type="dxa"/>
              <w:bottom w:w="90" w:type="dxa"/>
              <w:right w:w="120" w:type="dxa"/>
            </w:tcMar>
            <w:vAlign w:val="center"/>
          </w:tcPr>
          <w:p w14:paraId="1C97F92A" w14:textId="77777777" w:rsidR="00FB3AD8" w:rsidRDefault="00C61D1C">
            <w:pPr>
              <w:pStyle w:val="TableText"/>
              <w:keepLines/>
            </w:pPr>
            <w:r>
              <w:t>Kiểm tra structured log, trace ID, audit và state history; tìm token/password/storage key trong log.</w:t>
            </w:r>
          </w:p>
        </w:tc>
        <w:tc>
          <w:tcPr>
            <w:tcW w:w="3060" w:type="dxa"/>
            <w:tcMar>
              <w:top w:w="90" w:type="dxa"/>
              <w:left w:w="120" w:type="dxa"/>
              <w:bottom w:w="90" w:type="dxa"/>
              <w:right w:w="120" w:type="dxa"/>
            </w:tcMar>
            <w:vAlign w:val="center"/>
          </w:tcPr>
          <w:p w14:paraId="0D3E8E1D" w14:textId="77777777" w:rsidR="00FB3AD8" w:rsidRDefault="00C61D1C">
            <w:pPr>
              <w:pStyle w:val="TableText"/>
              <w:keepLines/>
            </w:pPr>
            <w:r>
              <w:t>Actor/action/target/time/reason/version đủ; log không chứa secret, token, presigned URL đầy đủ hoặc file nhạy cảm.</w:t>
            </w:r>
          </w:p>
        </w:tc>
      </w:tr>
    </w:tbl>
    <w:p w14:paraId="7D64D0FE" w14:textId="77777777" w:rsidR="00FB3AD8" w:rsidRDefault="00FB3AD8">
      <w:pPr>
        <w:spacing w:before="40" w:after="0"/>
      </w:pPr>
    </w:p>
    <w:p w14:paraId="1FB2A5A6" w14:textId="77777777" w:rsidR="00FB3AD8" w:rsidRDefault="00C61D1C">
      <w:r>
        <w:br w:type="page"/>
      </w:r>
    </w:p>
    <w:p w14:paraId="23899112" w14:textId="77777777" w:rsidR="00FB3AD8" w:rsidRDefault="00C61D1C">
      <w:pPr>
        <w:pStyle w:val="Heading1"/>
      </w:pPr>
      <w:r>
        <w:lastRenderedPageBreak/>
        <w:t>11. Bộ test tự động và cổng chất lượng</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60"/>
        <w:gridCol w:w="4260"/>
        <w:gridCol w:w="2940"/>
      </w:tblGrid>
      <w:tr w:rsidR="00FB3AD8" w14:paraId="7413065D" w14:textId="77777777">
        <w:trPr>
          <w:tblHeader/>
        </w:trPr>
        <w:tc>
          <w:tcPr>
            <w:tcW w:w="2160" w:type="dxa"/>
            <w:shd w:val="clear" w:color="auto" w:fill="F2F2F2"/>
            <w:tcMar>
              <w:top w:w="90" w:type="dxa"/>
              <w:left w:w="120" w:type="dxa"/>
              <w:bottom w:w="90" w:type="dxa"/>
              <w:right w:w="120" w:type="dxa"/>
            </w:tcMar>
            <w:vAlign w:val="center"/>
          </w:tcPr>
          <w:p w14:paraId="6F8F291E" w14:textId="77777777" w:rsidR="00FB3AD8" w:rsidRDefault="00C61D1C">
            <w:pPr>
              <w:pStyle w:val="TableHeader"/>
              <w:keepLines/>
              <w:jc w:val="center"/>
            </w:pPr>
            <w:r>
              <w:t>Lệnh</w:t>
            </w:r>
          </w:p>
        </w:tc>
        <w:tc>
          <w:tcPr>
            <w:tcW w:w="4260" w:type="dxa"/>
            <w:shd w:val="clear" w:color="auto" w:fill="F2F2F2"/>
            <w:tcMar>
              <w:top w:w="90" w:type="dxa"/>
              <w:left w:w="120" w:type="dxa"/>
              <w:bottom w:w="90" w:type="dxa"/>
              <w:right w:w="120" w:type="dxa"/>
            </w:tcMar>
            <w:vAlign w:val="center"/>
          </w:tcPr>
          <w:p w14:paraId="62294BF9" w14:textId="77777777" w:rsidR="00FB3AD8" w:rsidRDefault="00C61D1C">
            <w:pPr>
              <w:pStyle w:val="TableHeader"/>
              <w:keepLines/>
              <w:jc w:val="center"/>
            </w:pPr>
            <w:r>
              <w:t>Phạm vi</w:t>
            </w:r>
          </w:p>
        </w:tc>
        <w:tc>
          <w:tcPr>
            <w:tcW w:w="2940" w:type="dxa"/>
            <w:shd w:val="clear" w:color="auto" w:fill="F2F2F2"/>
            <w:tcMar>
              <w:top w:w="90" w:type="dxa"/>
              <w:left w:w="120" w:type="dxa"/>
              <w:bottom w:w="90" w:type="dxa"/>
              <w:right w:w="120" w:type="dxa"/>
            </w:tcMar>
            <w:vAlign w:val="center"/>
          </w:tcPr>
          <w:p w14:paraId="655474D5" w14:textId="77777777" w:rsidR="00FB3AD8" w:rsidRDefault="00C61D1C">
            <w:pPr>
              <w:pStyle w:val="TableHeader"/>
              <w:keepLines/>
              <w:jc w:val="center"/>
            </w:pPr>
            <w:r>
              <w:t>Kết quả bắt buộc</w:t>
            </w:r>
          </w:p>
        </w:tc>
      </w:tr>
      <w:tr w:rsidR="00FB3AD8" w14:paraId="0347E9DA" w14:textId="77777777">
        <w:trPr>
          <w:cantSplit/>
        </w:trPr>
        <w:tc>
          <w:tcPr>
            <w:tcW w:w="2160" w:type="dxa"/>
            <w:tcMar>
              <w:top w:w="90" w:type="dxa"/>
              <w:left w:w="120" w:type="dxa"/>
              <w:bottom w:w="90" w:type="dxa"/>
              <w:right w:w="120" w:type="dxa"/>
            </w:tcMar>
            <w:vAlign w:val="center"/>
          </w:tcPr>
          <w:p w14:paraId="18E808B6" w14:textId="77777777" w:rsidR="00FB3AD8" w:rsidRDefault="00C61D1C">
            <w:pPr>
              <w:pStyle w:val="TableText"/>
              <w:keepLines/>
            </w:pPr>
            <w:r>
              <w:t>pnpm typecheck</w:t>
            </w:r>
          </w:p>
        </w:tc>
        <w:tc>
          <w:tcPr>
            <w:tcW w:w="4260" w:type="dxa"/>
            <w:tcMar>
              <w:top w:w="90" w:type="dxa"/>
              <w:left w:w="120" w:type="dxa"/>
              <w:bottom w:w="90" w:type="dxa"/>
              <w:right w:w="120" w:type="dxa"/>
            </w:tcMar>
            <w:vAlign w:val="center"/>
          </w:tcPr>
          <w:p w14:paraId="18A2E963" w14:textId="77777777" w:rsidR="00FB3AD8" w:rsidRDefault="00C61D1C">
            <w:pPr>
              <w:pStyle w:val="TableText"/>
              <w:keepLines/>
            </w:pPr>
            <w:r>
              <w:t>Java compile/type safety và contract biên dịch.</w:t>
            </w:r>
          </w:p>
        </w:tc>
        <w:tc>
          <w:tcPr>
            <w:tcW w:w="2940" w:type="dxa"/>
            <w:tcMar>
              <w:top w:w="90" w:type="dxa"/>
              <w:left w:w="120" w:type="dxa"/>
              <w:bottom w:w="90" w:type="dxa"/>
              <w:right w:w="120" w:type="dxa"/>
            </w:tcMar>
            <w:vAlign w:val="center"/>
          </w:tcPr>
          <w:p w14:paraId="3CE04871" w14:textId="77777777" w:rsidR="00FB3AD8" w:rsidRDefault="00C61D1C">
            <w:pPr>
              <w:pStyle w:val="TableText"/>
              <w:keepLines/>
            </w:pPr>
            <w:r>
              <w:t>Exit code 0.</w:t>
            </w:r>
          </w:p>
        </w:tc>
      </w:tr>
      <w:tr w:rsidR="00FB3AD8" w14:paraId="42DF1873" w14:textId="77777777">
        <w:trPr>
          <w:cantSplit/>
        </w:trPr>
        <w:tc>
          <w:tcPr>
            <w:tcW w:w="2160" w:type="dxa"/>
            <w:tcMar>
              <w:top w:w="90" w:type="dxa"/>
              <w:left w:w="120" w:type="dxa"/>
              <w:bottom w:w="90" w:type="dxa"/>
              <w:right w:w="120" w:type="dxa"/>
            </w:tcMar>
            <w:vAlign w:val="center"/>
          </w:tcPr>
          <w:p w14:paraId="78E2F8A7" w14:textId="77777777" w:rsidR="00FB3AD8" w:rsidRDefault="00C61D1C">
            <w:pPr>
              <w:pStyle w:val="TableText"/>
              <w:keepLines/>
            </w:pPr>
            <w:r>
              <w:t>pnpm test</w:t>
            </w:r>
          </w:p>
        </w:tc>
        <w:tc>
          <w:tcPr>
            <w:tcW w:w="4260" w:type="dxa"/>
            <w:tcMar>
              <w:top w:w="90" w:type="dxa"/>
              <w:left w:w="120" w:type="dxa"/>
              <w:bottom w:w="90" w:type="dxa"/>
              <w:right w:w="120" w:type="dxa"/>
            </w:tcMar>
            <w:vAlign w:val="center"/>
          </w:tcPr>
          <w:p w14:paraId="366A222C" w14:textId="77777777" w:rsidR="00FB3AD8" w:rsidRDefault="00C61D1C">
            <w:pPr>
              <w:pStyle w:val="TableText"/>
              <w:keepLines/>
            </w:pPr>
            <w:r>
              <w:t>Frontend test + backend JUnit/Spring Test.</w:t>
            </w:r>
          </w:p>
        </w:tc>
        <w:tc>
          <w:tcPr>
            <w:tcW w:w="2940" w:type="dxa"/>
            <w:tcMar>
              <w:top w:w="90" w:type="dxa"/>
              <w:left w:w="120" w:type="dxa"/>
              <w:bottom w:w="90" w:type="dxa"/>
              <w:right w:w="120" w:type="dxa"/>
            </w:tcMar>
            <w:vAlign w:val="center"/>
          </w:tcPr>
          <w:p w14:paraId="20ADB400" w14:textId="77777777" w:rsidR="00FB3AD8" w:rsidRDefault="00C61D1C">
            <w:pPr>
              <w:pStyle w:val="TableText"/>
              <w:keepLines/>
            </w:pPr>
            <w:r>
              <w:t>Tất cả test pass; không test bị skip ngoài danh sách cho phép.</w:t>
            </w:r>
          </w:p>
        </w:tc>
      </w:tr>
      <w:tr w:rsidR="00FB3AD8" w14:paraId="6D537F18" w14:textId="77777777">
        <w:trPr>
          <w:cantSplit/>
        </w:trPr>
        <w:tc>
          <w:tcPr>
            <w:tcW w:w="2160" w:type="dxa"/>
            <w:tcMar>
              <w:top w:w="90" w:type="dxa"/>
              <w:left w:w="120" w:type="dxa"/>
              <w:bottom w:w="90" w:type="dxa"/>
              <w:right w:w="120" w:type="dxa"/>
            </w:tcMar>
            <w:vAlign w:val="center"/>
          </w:tcPr>
          <w:p w14:paraId="03B9D351" w14:textId="77777777" w:rsidR="00FB3AD8" w:rsidRDefault="00C61D1C">
            <w:pPr>
              <w:pStyle w:val="TableText"/>
              <w:keepLines/>
            </w:pPr>
            <w:r>
              <w:t>pnpm build</w:t>
            </w:r>
          </w:p>
        </w:tc>
        <w:tc>
          <w:tcPr>
            <w:tcW w:w="4260" w:type="dxa"/>
            <w:tcMar>
              <w:top w:w="90" w:type="dxa"/>
              <w:left w:w="120" w:type="dxa"/>
              <w:bottom w:w="90" w:type="dxa"/>
              <w:right w:w="120" w:type="dxa"/>
            </w:tcMar>
            <w:vAlign w:val="center"/>
          </w:tcPr>
          <w:p w14:paraId="0AEC6E3F" w14:textId="77777777" w:rsidR="00FB3AD8" w:rsidRDefault="00C61D1C">
            <w:pPr>
              <w:pStyle w:val="TableText"/>
              <w:keepLines/>
            </w:pPr>
            <w:r>
              <w:t>Vite production build + Java backend build.</w:t>
            </w:r>
          </w:p>
        </w:tc>
        <w:tc>
          <w:tcPr>
            <w:tcW w:w="2940" w:type="dxa"/>
            <w:tcMar>
              <w:top w:w="90" w:type="dxa"/>
              <w:left w:w="120" w:type="dxa"/>
              <w:bottom w:w="90" w:type="dxa"/>
              <w:right w:w="120" w:type="dxa"/>
            </w:tcMar>
            <w:vAlign w:val="center"/>
          </w:tcPr>
          <w:p w14:paraId="2B4E139F" w14:textId="77777777" w:rsidR="00FB3AD8" w:rsidRDefault="00C61D1C">
            <w:pPr>
              <w:pStyle w:val="TableText"/>
              <w:keepLines/>
            </w:pPr>
            <w:r>
              <w:t>Build thành công; không lỗi bundling/compile.</w:t>
            </w:r>
          </w:p>
        </w:tc>
      </w:tr>
      <w:tr w:rsidR="00FB3AD8" w14:paraId="528F8D6A" w14:textId="77777777">
        <w:trPr>
          <w:cantSplit/>
        </w:trPr>
        <w:tc>
          <w:tcPr>
            <w:tcW w:w="2160" w:type="dxa"/>
            <w:tcMar>
              <w:top w:w="90" w:type="dxa"/>
              <w:left w:w="120" w:type="dxa"/>
              <w:bottom w:w="90" w:type="dxa"/>
              <w:right w:w="120" w:type="dxa"/>
            </w:tcMar>
            <w:vAlign w:val="center"/>
          </w:tcPr>
          <w:p w14:paraId="373FAEBC" w14:textId="77777777" w:rsidR="00FB3AD8" w:rsidRDefault="00C61D1C">
            <w:pPr>
              <w:pStyle w:val="TableText"/>
              <w:keepLines/>
            </w:pPr>
            <w:r>
              <w:t>pnpm e2e:smoke</w:t>
            </w:r>
          </w:p>
        </w:tc>
        <w:tc>
          <w:tcPr>
            <w:tcW w:w="4260" w:type="dxa"/>
            <w:tcMar>
              <w:top w:w="90" w:type="dxa"/>
              <w:left w:w="120" w:type="dxa"/>
              <w:bottom w:w="90" w:type="dxa"/>
              <w:right w:w="120" w:type="dxa"/>
            </w:tcMar>
            <w:vAlign w:val="center"/>
          </w:tcPr>
          <w:p w14:paraId="211F353F" w14:textId="77777777" w:rsidR="00FB3AD8" w:rsidRDefault="00C61D1C">
            <w:pPr>
              <w:pStyle w:val="TableText"/>
              <w:keepLines/>
            </w:pPr>
            <w:r>
              <w:t>Đăng nhập ba role và tải dashboard API.</w:t>
            </w:r>
          </w:p>
        </w:tc>
        <w:tc>
          <w:tcPr>
            <w:tcW w:w="2940" w:type="dxa"/>
            <w:tcMar>
              <w:top w:w="90" w:type="dxa"/>
              <w:left w:w="120" w:type="dxa"/>
              <w:bottom w:w="90" w:type="dxa"/>
              <w:right w:w="120" w:type="dxa"/>
            </w:tcMar>
            <w:vAlign w:val="center"/>
          </w:tcPr>
          <w:p w14:paraId="454A6849" w14:textId="77777777" w:rsidR="00FB3AD8" w:rsidRDefault="00C61D1C">
            <w:pPr>
              <w:pStyle w:val="TableText"/>
              <w:keepLines/>
            </w:pPr>
            <w:r>
              <w:t>Ba portal pass trên database E2E cô lập.</w:t>
            </w:r>
          </w:p>
        </w:tc>
      </w:tr>
      <w:tr w:rsidR="00FB3AD8" w14:paraId="2F764974" w14:textId="77777777">
        <w:trPr>
          <w:cantSplit/>
        </w:trPr>
        <w:tc>
          <w:tcPr>
            <w:tcW w:w="2160" w:type="dxa"/>
            <w:tcMar>
              <w:top w:w="90" w:type="dxa"/>
              <w:left w:w="120" w:type="dxa"/>
              <w:bottom w:w="90" w:type="dxa"/>
              <w:right w:w="120" w:type="dxa"/>
            </w:tcMar>
            <w:vAlign w:val="center"/>
          </w:tcPr>
          <w:p w14:paraId="6830EDA1" w14:textId="77777777" w:rsidR="00FB3AD8" w:rsidRDefault="00C61D1C">
            <w:pPr>
              <w:pStyle w:val="TableText"/>
              <w:keepLines/>
            </w:pPr>
            <w:r>
              <w:t>pnpm e2e:full</w:t>
            </w:r>
          </w:p>
        </w:tc>
        <w:tc>
          <w:tcPr>
            <w:tcW w:w="4260" w:type="dxa"/>
            <w:tcMar>
              <w:top w:w="90" w:type="dxa"/>
              <w:left w:w="120" w:type="dxa"/>
              <w:bottom w:w="90" w:type="dxa"/>
              <w:right w:w="120" w:type="dxa"/>
            </w:tcMar>
            <w:vAlign w:val="center"/>
          </w:tcPr>
          <w:p w14:paraId="38191653" w14:textId="77777777" w:rsidR="00FB3AD8" w:rsidRDefault="00C61D1C">
            <w:pPr>
              <w:pStyle w:val="TableText"/>
              <w:keepLines/>
            </w:pPr>
            <w:r>
              <w:t>Happy flow, revision, supplement, reject, withdraw, cancel interview, decline, ownership, taxonomy, report.</w:t>
            </w:r>
          </w:p>
        </w:tc>
        <w:tc>
          <w:tcPr>
            <w:tcW w:w="2940" w:type="dxa"/>
            <w:tcMar>
              <w:top w:w="90" w:type="dxa"/>
              <w:left w:w="120" w:type="dxa"/>
              <w:bottom w:w="90" w:type="dxa"/>
              <w:right w:w="120" w:type="dxa"/>
            </w:tcMar>
            <w:vAlign w:val="center"/>
          </w:tcPr>
          <w:p w14:paraId="357A4A04" w14:textId="77777777" w:rsidR="00FB3AD8" w:rsidRDefault="00C61D1C">
            <w:pPr>
              <w:pStyle w:val="TableText"/>
              <w:keepLines/>
            </w:pPr>
            <w:r>
              <w:t>Toàn bộ @full pass; không flake khi chạy lại.</w:t>
            </w:r>
          </w:p>
        </w:tc>
      </w:tr>
      <w:tr w:rsidR="00FB3AD8" w14:paraId="3BDC31A1" w14:textId="77777777">
        <w:trPr>
          <w:cantSplit/>
        </w:trPr>
        <w:tc>
          <w:tcPr>
            <w:tcW w:w="2160" w:type="dxa"/>
            <w:tcMar>
              <w:top w:w="90" w:type="dxa"/>
              <w:left w:w="120" w:type="dxa"/>
              <w:bottom w:w="90" w:type="dxa"/>
              <w:right w:w="120" w:type="dxa"/>
            </w:tcMar>
            <w:vAlign w:val="center"/>
          </w:tcPr>
          <w:p w14:paraId="67ECC459" w14:textId="77777777" w:rsidR="00FB3AD8" w:rsidRDefault="00C61D1C">
            <w:pPr>
              <w:pStyle w:val="TableText"/>
              <w:keepLines/>
            </w:pPr>
            <w:r>
              <w:t>pnpm smoke:offer-flow</w:t>
            </w:r>
          </w:p>
        </w:tc>
        <w:tc>
          <w:tcPr>
            <w:tcW w:w="4260" w:type="dxa"/>
            <w:tcMar>
              <w:top w:w="90" w:type="dxa"/>
              <w:left w:w="120" w:type="dxa"/>
              <w:bottom w:w="90" w:type="dxa"/>
              <w:right w:w="120" w:type="dxa"/>
            </w:tcMar>
            <w:vAlign w:val="center"/>
          </w:tcPr>
          <w:p w14:paraId="0135890A" w14:textId="77777777" w:rsidR="00FB3AD8" w:rsidRDefault="00C61D1C">
            <w:pPr>
              <w:pStyle w:val="TableText"/>
              <w:keepLines/>
            </w:pPr>
            <w:r>
              <w:t>HTTP + Neon + R2 cho PDF offer; chỉ khi đã bật cờ demo mutation.</w:t>
            </w:r>
          </w:p>
        </w:tc>
        <w:tc>
          <w:tcPr>
            <w:tcW w:w="2940" w:type="dxa"/>
            <w:tcMar>
              <w:top w:w="90" w:type="dxa"/>
              <w:left w:w="120" w:type="dxa"/>
              <w:bottom w:w="90" w:type="dxa"/>
              <w:right w:w="120" w:type="dxa"/>
            </w:tcMar>
            <w:vAlign w:val="center"/>
          </w:tcPr>
          <w:p w14:paraId="7DD6FE06" w14:textId="77777777" w:rsidR="00FB3AD8" w:rsidRDefault="00C61D1C">
            <w:pPr>
              <w:pStyle w:val="TableText"/>
              <w:keepLines/>
            </w:pPr>
            <w:r>
              <w:t>Upload/download/offer flow pass; reset checkpoint sau khi chạy.</w:t>
            </w:r>
          </w:p>
        </w:tc>
      </w:tr>
    </w:tbl>
    <w:p w14:paraId="0968BFD7" w14:textId="77777777" w:rsidR="00FB3AD8" w:rsidRDefault="00FB3AD8">
      <w:pPr>
        <w:spacing w:before="40" w:after="0"/>
      </w:pPr>
    </w:p>
    <w:tbl>
      <w:tblPr>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0"/>
      </w:tblGrid>
      <w:tr w:rsidR="00FB3AD8" w14:paraId="5C6CB4C2" w14:textId="77777777">
        <w:tc>
          <w:tcPr>
            <w:tcW w:w="9360" w:type="dxa"/>
            <w:shd w:val="clear" w:color="auto" w:fill="FFFFFF"/>
            <w:tcMar>
              <w:top w:w="90" w:type="dxa"/>
              <w:left w:w="120" w:type="dxa"/>
              <w:bottom w:w="90" w:type="dxa"/>
              <w:right w:w="120" w:type="dxa"/>
            </w:tcMar>
            <w:vAlign w:val="center"/>
          </w:tcPr>
          <w:p w14:paraId="12944020" w14:textId="77777777" w:rsidR="00FB3AD8" w:rsidRDefault="00C61D1C">
            <w:pPr>
              <w:pStyle w:val="GuideNote"/>
              <w:keepLines/>
            </w:pPr>
            <w:r>
              <w:rPr>
                <w:b/>
              </w:rPr>
              <w:t xml:space="preserve">Thiết lập E2E: </w:t>
            </w:r>
            <w:r>
              <w:t>Cần NODE_ENV=test, DATABASE_URL_E2E trỏ database có tên chứa 'e2e' và ALLOW_E2E_RESET=true. Không dùng database runtime/production. Khi test fail, lưu playwright-report, screenshot, video và trace.zip.</w:t>
            </w:r>
          </w:p>
        </w:tc>
      </w:tr>
    </w:tbl>
    <w:p w14:paraId="515F6BF7" w14:textId="77777777" w:rsidR="00FB3AD8" w:rsidRDefault="00FB3AD8">
      <w:pPr>
        <w:spacing w:after="0"/>
      </w:pPr>
    </w:p>
    <w:p w14:paraId="54BDB560" w14:textId="77777777" w:rsidR="00FB3AD8" w:rsidRDefault="00C61D1C">
      <w:pPr>
        <w:pStyle w:val="Heading1"/>
      </w:pPr>
      <w:r>
        <w:t>12. Ghi nhận kết quả và tiêu chí kết thúc</w:t>
      </w:r>
    </w:p>
    <w:p w14:paraId="0CE40B21" w14:textId="77777777" w:rsidR="00FB3AD8" w:rsidRDefault="00C61D1C">
      <w:pPr>
        <w:numPr>
          <w:ilvl w:val="0"/>
          <w:numId w:val="10"/>
        </w:numPr>
      </w:pPr>
      <w:r>
        <w:t>Tất cả test P0 PASS; không có lỗ hổng lộ dữ liệu, sai role, sai ownership hoặc transition không hợp lệ.</w:t>
      </w:r>
    </w:p>
    <w:p w14:paraId="238BB001" w14:textId="77777777" w:rsidR="00FB3AD8" w:rsidRDefault="00C61D1C">
      <w:pPr>
        <w:numPr>
          <w:ilvl w:val="0"/>
          <w:numId w:val="10"/>
        </w:numPr>
      </w:pPr>
      <w:r>
        <w:t>Happy flow E2E pass liên tiếp ít nhất hai lần trên checkpoint sạch; không có history/notification/file trùng.</w:t>
      </w:r>
    </w:p>
    <w:p w14:paraId="40EBE6FD" w14:textId="77777777" w:rsidR="00FB3AD8" w:rsidRDefault="00C61D1C">
      <w:pPr>
        <w:numPr>
          <w:ilvl w:val="0"/>
          <w:numId w:val="10"/>
        </w:numPr>
      </w:pPr>
      <w:r>
        <w:t>Không có defect P1 chặn demo; defect P2 còn lại có owner, mức ảnh hưởng và kế hoạch xử lý.</w:t>
      </w:r>
    </w:p>
    <w:p w14:paraId="35093C78" w14:textId="77777777" w:rsidR="00FB3AD8" w:rsidRDefault="00C61D1C">
      <w:pPr>
        <w:numPr>
          <w:ilvl w:val="0"/>
          <w:numId w:val="10"/>
        </w:numPr>
      </w:pPr>
      <w:r>
        <w:t>Build, unit/integration test, smoke và full E2E pass trên commit dùng để bàn giao.</w:t>
      </w:r>
    </w:p>
    <w:p w14:paraId="3E61A927" w14:textId="77777777" w:rsidR="00FB3AD8" w:rsidRDefault="00C61D1C">
      <w:pPr>
        <w:numPr>
          <w:ilvl w:val="0"/>
          <w:numId w:val="10"/>
        </w:numPr>
      </w:pPr>
      <w:r>
        <w:t>Evidence đủ để giảng viên/người review tái hiện: input, actor, timestamp, response/status, screenshot và defect ID nếu có.</w:t>
      </w:r>
    </w:p>
    <w:p w14:paraId="43A303AD" w14:textId="77777777" w:rsidR="00FB3AD8" w:rsidRDefault="00C61D1C">
      <w:pPr>
        <w:pStyle w:val="Heading2"/>
      </w:pPr>
      <w:r>
        <w:t>Biên bản một lần chạy test</w:t>
      </w:r>
    </w:p>
    <w:tbl>
      <w:tblPr>
        <w:tblStyle w:val="TableGrid"/>
        <w:tblW w:w="936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0"/>
        <w:gridCol w:w="6660"/>
      </w:tblGrid>
      <w:tr w:rsidR="00FB3AD8" w14:paraId="4E136A53" w14:textId="77777777">
        <w:trPr>
          <w:tblHeader/>
        </w:trPr>
        <w:tc>
          <w:tcPr>
            <w:tcW w:w="2700" w:type="dxa"/>
            <w:shd w:val="clear" w:color="auto" w:fill="F2F2F2"/>
            <w:tcMar>
              <w:top w:w="90" w:type="dxa"/>
              <w:left w:w="120" w:type="dxa"/>
              <w:bottom w:w="90" w:type="dxa"/>
              <w:right w:w="120" w:type="dxa"/>
            </w:tcMar>
            <w:vAlign w:val="center"/>
          </w:tcPr>
          <w:p w14:paraId="5FD0DAC3" w14:textId="77777777" w:rsidR="00FB3AD8" w:rsidRDefault="00C61D1C">
            <w:pPr>
              <w:pStyle w:val="TableHeader"/>
              <w:keepLines/>
              <w:jc w:val="center"/>
            </w:pPr>
            <w:r>
              <w:t>Trường</w:t>
            </w:r>
          </w:p>
        </w:tc>
        <w:tc>
          <w:tcPr>
            <w:tcW w:w="6660" w:type="dxa"/>
            <w:shd w:val="clear" w:color="auto" w:fill="F2F2F2"/>
            <w:tcMar>
              <w:top w:w="90" w:type="dxa"/>
              <w:left w:w="120" w:type="dxa"/>
              <w:bottom w:w="90" w:type="dxa"/>
              <w:right w:w="120" w:type="dxa"/>
            </w:tcMar>
            <w:vAlign w:val="center"/>
          </w:tcPr>
          <w:p w14:paraId="6A655FA7" w14:textId="77777777" w:rsidR="00FB3AD8" w:rsidRDefault="00C61D1C">
            <w:pPr>
              <w:pStyle w:val="TableHeader"/>
              <w:keepLines/>
              <w:jc w:val="center"/>
            </w:pPr>
            <w:r>
              <w:t>Nội dung ghi nhận</w:t>
            </w:r>
          </w:p>
        </w:tc>
      </w:tr>
      <w:tr w:rsidR="00FB3AD8" w14:paraId="4A923F97" w14:textId="77777777">
        <w:trPr>
          <w:cantSplit/>
        </w:trPr>
        <w:tc>
          <w:tcPr>
            <w:tcW w:w="2700" w:type="dxa"/>
            <w:tcMar>
              <w:top w:w="90" w:type="dxa"/>
              <w:left w:w="120" w:type="dxa"/>
              <w:bottom w:w="90" w:type="dxa"/>
              <w:right w:w="120" w:type="dxa"/>
            </w:tcMar>
            <w:vAlign w:val="center"/>
          </w:tcPr>
          <w:p w14:paraId="59E2D821" w14:textId="77777777" w:rsidR="00FB3AD8" w:rsidRDefault="00C61D1C">
            <w:pPr>
              <w:pStyle w:val="TableText"/>
              <w:keepLines/>
            </w:pPr>
            <w:r>
              <w:t>Mã lần chạy</w:t>
            </w:r>
          </w:p>
        </w:tc>
        <w:tc>
          <w:tcPr>
            <w:tcW w:w="6660" w:type="dxa"/>
            <w:tcMar>
              <w:top w:w="90" w:type="dxa"/>
              <w:left w:w="120" w:type="dxa"/>
              <w:bottom w:w="90" w:type="dxa"/>
              <w:right w:w="120" w:type="dxa"/>
            </w:tcMar>
            <w:vAlign w:val="center"/>
          </w:tcPr>
          <w:p w14:paraId="6E8A4BFE" w14:textId="77777777" w:rsidR="00FB3AD8" w:rsidRDefault="00C61D1C">
            <w:pPr>
              <w:pStyle w:val="TableText"/>
              <w:keepLines/>
            </w:pPr>
            <w:r>
              <w:t>____________________</w:t>
            </w:r>
          </w:p>
        </w:tc>
      </w:tr>
      <w:tr w:rsidR="00FB3AD8" w14:paraId="05C217E4" w14:textId="77777777">
        <w:trPr>
          <w:cantSplit/>
        </w:trPr>
        <w:tc>
          <w:tcPr>
            <w:tcW w:w="2700" w:type="dxa"/>
            <w:tcMar>
              <w:top w:w="90" w:type="dxa"/>
              <w:left w:w="120" w:type="dxa"/>
              <w:bottom w:w="90" w:type="dxa"/>
              <w:right w:w="120" w:type="dxa"/>
            </w:tcMar>
            <w:vAlign w:val="center"/>
          </w:tcPr>
          <w:p w14:paraId="679E687B" w14:textId="77777777" w:rsidR="00FB3AD8" w:rsidRDefault="00C61D1C">
            <w:pPr>
              <w:pStyle w:val="TableText"/>
              <w:keepLines/>
            </w:pPr>
            <w:r>
              <w:t>Ngày / người test</w:t>
            </w:r>
          </w:p>
        </w:tc>
        <w:tc>
          <w:tcPr>
            <w:tcW w:w="6660" w:type="dxa"/>
            <w:tcMar>
              <w:top w:w="90" w:type="dxa"/>
              <w:left w:w="120" w:type="dxa"/>
              <w:bottom w:w="90" w:type="dxa"/>
              <w:right w:w="120" w:type="dxa"/>
            </w:tcMar>
            <w:vAlign w:val="center"/>
          </w:tcPr>
          <w:p w14:paraId="431B34B7" w14:textId="77777777" w:rsidR="00FB3AD8" w:rsidRDefault="00C61D1C">
            <w:pPr>
              <w:pStyle w:val="TableText"/>
              <w:keepLines/>
            </w:pPr>
            <w:r>
              <w:t>____________________</w:t>
            </w:r>
          </w:p>
        </w:tc>
      </w:tr>
      <w:tr w:rsidR="00FB3AD8" w14:paraId="32490D53" w14:textId="77777777">
        <w:trPr>
          <w:cantSplit/>
        </w:trPr>
        <w:tc>
          <w:tcPr>
            <w:tcW w:w="2700" w:type="dxa"/>
            <w:tcMar>
              <w:top w:w="90" w:type="dxa"/>
              <w:left w:w="120" w:type="dxa"/>
              <w:bottom w:w="90" w:type="dxa"/>
              <w:right w:w="120" w:type="dxa"/>
            </w:tcMar>
            <w:vAlign w:val="center"/>
          </w:tcPr>
          <w:p w14:paraId="021B3D47" w14:textId="77777777" w:rsidR="00FB3AD8" w:rsidRDefault="00C61D1C">
            <w:pPr>
              <w:pStyle w:val="TableText"/>
              <w:keepLines/>
            </w:pPr>
            <w:r>
              <w:lastRenderedPageBreak/>
              <w:t>Commit / branch</w:t>
            </w:r>
          </w:p>
        </w:tc>
        <w:tc>
          <w:tcPr>
            <w:tcW w:w="6660" w:type="dxa"/>
            <w:tcMar>
              <w:top w:w="90" w:type="dxa"/>
              <w:left w:w="120" w:type="dxa"/>
              <w:bottom w:w="90" w:type="dxa"/>
              <w:right w:w="120" w:type="dxa"/>
            </w:tcMar>
            <w:vAlign w:val="center"/>
          </w:tcPr>
          <w:p w14:paraId="6A0A9027" w14:textId="77777777" w:rsidR="00FB3AD8" w:rsidRDefault="00C61D1C">
            <w:pPr>
              <w:pStyle w:val="TableText"/>
              <w:keepLines/>
            </w:pPr>
            <w:r>
              <w:t>____________________</w:t>
            </w:r>
          </w:p>
        </w:tc>
      </w:tr>
      <w:tr w:rsidR="00FB3AD8" w14:paraId="4B4620B1" w14:textId="77777777">
        <w:trPr>
          <w:cantSplit/>
        </w:trPr>
        <w:tc>
          <w:tcPr>
            <w:tcW w:w="2700" w:type="dxa"/>
            <w:tcMar>
              <w:top w:w="90" w:type="dxa"/>
              <w:left w:w="120" w:type="dxa"/>
              <w:bottom w:w="90" w:type="dxa"/>
              <w:right w:w="120" w:type="dxa"/>
            </w:tcMar>
            <w:vAlign w:val="center"/>
          </w:tcPr>
          <w:p w14:paraId="3790FBE0" w14:textId="77777777" w:rsidR="00FB3AD8" w:rsidRDefault="00C61D1C">
            <w:pPr>
              <w:pStyle w:val="TableText"/>
              <w:keepLines/>
            </w:pPr>
            <w:r>
              <w:t>Frontend / Backend URL</w:t>
            </w:r>
          </w:p>
        </w:tc>
        <w:tc>
          <w:tcPr>
            <w:tcW w:w="6660" w:type="dxa"/>
            <w:tcMar>
              <w:top w:w="90" w:type="dxa"/>
              <w:left w:w="120" w:type="dxa"/>
              <w:bottom w:w="90" w:type="dxa"/>
              <w:right w:w="120" w:type="dxa"/>
            </w:tcMar>
            <w:vAlign w:val="center"/>
          </w:tcPr>
          <w:p w14:paraId="501B883B" w14:textId="77777777" w:rsidR="00FB3AD8" w:rsidRDefault="00C61D1C">
            <w:pPr>
              <w:pStyle w:val="TableText"/>
              <w:keepLines/>
            </w:pPr>
            <w:r>
              <w:t>____________________</w:t>
            </w:r>
          </w:p>
        </w:tc>
      </w:tr>
      <w:tr w:rsidR="00FB3AD8" w14:paraId="757F6E0A" w14:textId="77777777">
        <w:trPr>
          <w:cantSplit/>
        </w:trPr>
        <w:tc>
          <w:tcPr>
            <w:tcW w:w="2700" w:type="dxa"/>
            <w:tcMar>
              <w:top w:w="90" w:type="dxa"/>
              <w:left w:w="120" w:type="dxa"/>
              <w:bottom w:w="90" w:type="dxa"/>
              <w:right w:w="120" w:type="dxa"/>
            </w:tcMar>
            <w:vAlign w:val="center"/>
          </w:tcPr>
          <w:p w14:paraId="5C60F74C" w14:textId="77777777" w:rsidR="00FB3AD8" w:rsidRDefault="00C61D1C">
            <w:pPr>
              <w:pStyle w:val="TableText"/>
              <w:keepLines/>
            </w:pPr>
            <w:r>
              <w:t>Database / checkpoint</w:t>
            </w:r>
          </w:p>
        </w:tc>
        <w:tc>
          <w:tcPr>
            <w:tcW w:w="6660" w:type="dxa"/>
            <w:tcMar>
              <w:top w:w="90" w:type="dxa"/>
              <w:left w:w="120" w:type="dxa"/>
              <w:bottom w:w="90" w:type="dxa"/>
              <w:right w:w="120" w:type="dxa"/>
            </w:tcMar>
            <w:vAlign w:val="center"/>
          </w:tcPr>
          <w:p w14:paraId="0EFC0604" w14:textId="77777777" w:rsidR="00FB3AD8" w:rsidRDefault="00C61D1C">
            <w:pPr>
              <w:pStyle w:val="TableText"/>
              <w:keepLines/>
            </w:pPr>
            <w:r>
              <w:t>____________________</w:t>
            </w:r>
          </w:p>
        </w:tc>
      </w:tr>
      <w:tr w:rsidR="00FB3AD8" w14:paraId="7C9E6F1C" w14:textId="77777777">
        <w:trPr>
          <w:cantSplit/>
        </w:trPr>
        <w:tc>
          <w:tcPr>
            <w:tcW w:w="2700" w:type="dxa"/>
            <w:tcMar>
              <w:top w:w="90" w:type="dxa"/>
              <w:left w:w="120" w:type="dxa"/>
              <w:bottom w:w="90" w:type="dxa"/>
              <w:right w:w="120" w:type="dxa"/>
            </w:tcMar>
            <w:vAlign w:val="center"/>
          </w:tcPr>
          <w:p w14:paraId="34AD6461" w14:textId="77777777" w:rsidR="00FB3AD8" w:rsidRDefault="00C61D1C">
            <w:pPr>
              <w:pStyle w:val="TableText"/>
              <w:keepLines/>
            </w:pPr>
            <w:r>
              <w:t>Trình duyệt / viewport</w:t>
            </w:r>
          </w:p>
        </w:tc>
        <w:tc>
          <w:tcPr>
            <w:tcW w:w="6660" w:type="dxa"/>
            <w:tcMar>
              <w:top w:w="90" w:type="dxa"/>
              <w:left w:w="120" w:type="dxa"/>
              <w:bottom w:w="90" w:type="dxa"/>
              <w:right w:w="120" w:type="dxa"/>
            </w:tcMar>
            <w:vAlign w:val="center"/>
          </w:tcPr>
          <w:p w14:paraId="7AF0A2B2" w14:textId="77777777" w:rsidR="00FB3AD8" w:rsidRDefault="00C61D1C">
            <w:pPr>
              <w:pStyle w:val="TableText"/>
              <w:keepLines/>
            </w:pPr>
            <w:r>
              <w:t>____________________</w:t>
            </w:r>
          </w:p>
        </w:tc>
      </w:tr>
      <w:tr w:rsidR="00FB3AD8" w14:paraId="76ADB14F" w14:textId="77777777">
        <w:trPr>
          <w:cantSplit/>
        </w:trPr>
        <w:tc>
          <w:tcPr>
            <w:tcW w:w="2700" w:type="dxa"/>
            <w:tcMar>
              <w:top w:w="90" w:type="dxa"/>
              <w:left w:w="120" w:type="dxa"/>
              <w:bottom w:w="90" w:type="dxa"/>
              <w:right w:w="120" w:type="dxa"/>
            </w:tcMar>
            <w:vAlign w:val="center"/>
          </w:tcPr>
          <w:p w14:paraId="65198D77" w14:textId="77777777" w:rsidR="00FB3AD8" w:rsidRDefault="00C61D1C">
            <w:pPr>
              <w:pStyle w:val="TableText"/>
              <w:keepLines/>
            </w:pPr>
            <w:r>
              <w:t>Tổng PASS / FAIL / BLOCKED</w:t>
            </w:r>
          </w:p>
        </w:tc>
        <w:tc>
          <w:tcPr>
            <w:tcW w:w="6660" w:type="dxa"/>
            <w:tcMar>
              <w:top w:w="90" w:type="dxa"/>
              <w:left w:w="120" w:type="dxa"/>
              <w:bottom w:w="90" w:type="dxa"/>
              <w:right w:w="120" w:type="dxa"/>
            </w:tcMar>
            <w:vAlign w:val="center"/>
          </w:tcPr>
          <w:p w14:paraId="2054F7A8" w14:textId="77777777" w:rsidR="00FB3AD8" w:rsidRDefault="00C61D1C">
            <w:pPr>
              <w:pStyle w:val="TableText"/>
              <w:keepLines/>
            </w:pPr>
            <w:r>
              <w:t>____________________</w:t>
            </w:r>
          </w:p>
        </w:tc>
      </w:tr>
      <w:tr w:rsidR="00FB3AD8" w14:paraId="4CF6E004" w14:textId="77777777">
        <w:trPr>
          <w:cantSplit/>
        </w:trPr>
        <w:tc>
          <w:tcPr>
            <w:tcW w:w="2700" w:type="dxa"/>
            <w:tcMar>
              <w:top w:w="90" w:type="dxa"/>
              <w:left w:w="120" w:type="dxa"/>
              <w:bottom w:w="90" w:type="dxa"/>
              <w:right w:w="120" w:type="dxa"/>
            </w:tcMar>
            <w:vAlign w:val="center"/>
          </w:tcPr>
          <w:p w14:paraId="00781645" w14:textId="77777777" w:rsidR="00FB3AD8" w:rsidRDefault="00C61D1C">
            <w:pPr>
              <w:pStyle w:val="TableText"/>
              <w:keepLines/>
            </w:pPr>
            <w:r>
              <w:t>Defect nghiêm trọng</w:t>
            </w:r>
          </w:p>
        </w:tc>
        <w:tc>
          <w:tcPr>
            <w:tcW w:w="6660" w:type="dxa"/>
            <w:tcMar>
              <w:top w:w="90" w:type="dxa"/>
              <w:left w:w="120" w:type="dxa"/>
              <w:bottom w:w="90" w:type="dxa"/>
              <w:right w:w="120" w:type="dxa"/>
            </w:tcMar>
            <w:vAlign w:val="center"/>
          </w:tcPr>
          <w:p w14:paraId="19FAFE34" w14:textId="77777777" w:rsidR="00FB3AD8" w:rsidRDefault="00C61D1C">
            <w:pPr>
              <w:pStyle w:val="TableText"/>
              <w:keepLines/>
            </w:pPr>
            <w:r>
              <w:t>____________________</w:t>
            </w:r>
          </w:p>
        </w:tc>
      </w:tr>
      <w:tr w:rsidR="00FB3AD8" w14:paraId="421C0A69" w14:textId="77777777">
        <w:trPr>
          <w:cantSplit/>
        </w:trPr>
        <w:tc>
          <w:tcPr>
            <w:tcW w:w="2700" w:type="dxa"/>
            <w:tcMar>
              <w:top w:w="90" w:type="dxa"/>
              <w:left w:w="120" w:type="dxa"/>
              <w:bottom w:w="90" w:type="dxa"/>
              <w:right w:w="120" w:type="dxa"/>
            </w:tcMar>
            <w:vAlign w:val="center"/>
          </w:tcPr>
          <w:p w14:paraId="35FCD79A" w14:textId="77777777" w:rsidR="00FB3AD8" w:rsidRDefault="00C61D1C">
            <w:pPr>
              <w:pStyle w:val="TableText"/>
              <w:keepLines/>
            </w:pPr>
            <w:r>
              <w:t>Kết luận</w:t>
            </w:r>
          </w:p>
        </w:tc>
        <w:tc>
          <w:tcPr>
            <w:tcW w:w="6660" w:type="dxa"/>
            <w:tcMar>
              <w:top w:w="90" w:type="dxa"/>
              <w:left w:w="120" w:type="dxa"/>
              <w:bottom w:w="90" w:type="dxa"/>
              <w:right w:w="120" w:type="dxa"/>
            </w:tcMar>
            <w:vAlign w:val="center"/>
          </w:tcPr>
          <w:p w14:paraId="3FE7FE85" w14:textId="77777777" w:rsidR="00FB3AD8" w:rsidRDefault="00C61D1C">
            <w:pPr>
              <w:pStyle w:val="TableText"/>
              <w:keepLines/>
            </w:pPr>
            <w:r>
              <w:t>☐ Đủ điều kiện demo    ☐ Cần sửa và chạy lại</w:t>
            </w:r>
          </w:p>
        </w:tc>
      </w:tr>
    </w:tbl>
    <w:p w14:paraId="48C82CAB" w14:textId="77777777" w:rsidR="00FB3AD8" w:rsidRDefault="00FB3AD8">
      <w:pPr>
        <w:spacing w:before="40" w:after="0"/>
      </w:pPr>
    </w:p>
    <w:sectPr w:rsidR="00FB3AD8"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668AA" w14:textId="77777777" w:rsidR="00C61D1C" w:rsidRDefault="00C61D1C">
      <w:pPr>
        <w:spacing w:after="0" w:line="240" w:lineRule="auto"/>
      </w:pPr>
      <w:r>
        <w:separator/>
      </w:r>
    </w:p>
  </w:endnote>
  <w:endnote w:type="continuationSeparator" w:id="0">
    <w:p w14:paraId="362A894A" w14:textId="77777777" w:rsidR="00C61D1C" w:rsidRDefault="00C6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1A15" w14:textId="77777777" w:rsidR="00FB3AD8" w:rsidRDefault="00C61D1C">
    <w:pPr>
      <w:pStyle w:val="Footer"/>
      <w:jc w:val="right"/>
    </w:pPr>
    <w:r>
      <w:rPr>
        <w:sz w:val="18"/>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3D30" w14:textId="77777777" w:rsidR="00C61D1C" w:rsidRDefault="00C61D1C">
      <w:pPr>
        <w:spacing w:after="0" w:line="240" w:lineRule="auto"/>
      </w:pPr>
      <w:r>
        <w:separator/>
      </w:r>
    </w:p>
  </w:footnote>
  <w:footnote w:type="continuationSeparator" w:id="0">
    <w:p w14:paraId="5355589E" w14:textId="77777777" w:rsidR="00C61D1C" w:rsidRDefault="00C61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B56D" w14:textId="77777777" w:rsidR="00FB3AD8" w:rsidRDefault="00C61D1C">
    <w:pPr>
      <w:pStyle w:val="Header"/>
    </w:pPr>
    <w:r>
      <w:rPr>
        <w:b/>
        <w:sz w:val="17"/>
      </w:rPr>
      <w:t>UIT CAREER HUB  |  QUY TRÌNH KIỂM THỬ 3 VAI TRÒ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3231B5"/>
    <w:multiLevelType w:val="singleLevel"/>
    <w:tmpl w:val="62A0F374"/>
    <w:lvl w:ilvl="0">
      <w:start w:val="1"/>
      <w:numFmt w:val="decimal"/>
      <w:lvlText w:val="%1."/>
      <w:lvlJc w:val="left"/>
      <w:pPr>
        <w:tabs>
          <w:tab w:val="num" w:pos="540"/>
        </w:tabs>
        <w:spacing w:after="80" w:line="300" w:lineRule="auto"/>
        <w:ind w:left="540" w:hanging="270"/>
      </w:pPr>
    </w:lvl>
  </w:abstractNum>
  <w:abstractNum w:abstractNumId="10" w15:restartNumberingAfterBreak="0">
    <w:nsid w:val="3275651E"/>
    <w:multiLevelType w:val="singleLevel"/>
    <w:tmpl w:val="E6BE9A5E"/>
    <w:lvl w:ilvl="0">
      <w:start w:val="1"/>
      <w:numFmt w:val="bullet"/>
      <w:lvlText w:val="•"/>
      <w:lvlJc w:val="left"/>
      <w:pPr>
        <w:tabs>
          <w:tab w:val="num" w:pos="540"/>
        </w:tabs>
        <w:spacing w:after="80" w:line="300" w:lineRule="auto"/>
        <w:ind w:left="540" w:hanging="270"/>
      </w:pPr>
      <w:rPr>
        <w:rFonts w:ascii="Times New Roman" w:hAnsi="Times New Roman"/>
      </w:rPr>
    </w:lvl>
  </w:abstractNum>
  <w:num w:numId="1" w16cid:durableId="1285506931">
    <w:abstractNumId w:val="8"/>
  </w:num>
  <w:num w:numId="2" w16cid:durableId="1733583140">
    <w:abstractNumId w:val="6"/>
  </w:num>
  <w:num w:numId="3" w16cid:durableId="700742529">
    <w:abstractNumId w:val="5"/>
  </w:num>
  <w:num w:numId="4" w16cid:durableId="2137596054">
    <w:abstractNumId w:val="4"/>
  </w:num>
  <w:num w:numId="5" w16cid:durableId="529224611">
    <w:abstractNumId w:val="7"/>
  </w:num>
  <w:num w:numId="6" w16cid:durableId="1929927330">
    <w:abstractNumId w:val="3"/>
  </w:num>
  <w:num w:numId="7" w16cid:durableId="1373076589">
    <w:abstractNumId w:val="2"/>
  </w:num>
  <w:num w:numId="8" w16cid:durableId="356319474">
    <w:abstractNumId w:val="1"/>
  </w:num>
  <w:num w:numId="9" w16cid:durableId="1622877740">
    <w:abstractNumId w:val="0"/>
  </w:num>
  <w:num w:numId="10" w16cid:durableId="1071149338">
    <w:abstractNumId w:val="10"/>
  </w:num>
  <w:num w:numId="11" w16cid:durableId="1742097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16D"/>
    <w:rsid w:val="00AA1D8D"/>
    <w:rsid w:val="00B47730"/>
    <w:rsid w:val="00C61D1C"/>
    <w:rsid w:val="00CB0664"/>
    <w:rsid w:val="00E9398E"/>
    <w:rsid w:val="00FB3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974B3D"/>
  <w14:defaultImageDpi w14:val="300"/>
  <w15:docId w15:val="{E9B8D889-AE94-4ED8-A95A-5DFA383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ote">
    <w:name w:val="Guide Note"/>
    <w:pPr>
      <w:spacing w:after="80" w:line="288" w:lineRule="auto"/>
    </w:pPr>
    <w:rPr>
      <w:rFonts w:ascii="Times New Roman" w:eastAsia="Times New Roman" w:hAnsi="Times New Roman" w:cs="Times New Roman"/>
      <w:color w:val="000000"/>
      <w:sz w:val="20"/>
    </w:rPr>
  </w:style>
  <w:style w:type="paragraph" w:customStyle="1" w:styleId="TableText">
    <w:name w:val="Table Text"/>
    <w:pPr>
      <w:spacing w:after="40" w:line="269" w:lineRule="auto"/>
    </w:pPr>
    <w:rPr>
      <w:rFonts w:ascii="Times New Roman" w:eastAsia="Times New Roman" w:hAnsi="Times New Roman" w:cs="Times New Roman"/>
      <w:color w:val="000000"/>
      <w:sz w:val="18"/>
    </w:rPr>
  </w:style>
  <w:style w:type="paragraph" w:customStyle="1" w:styleId="TableHeader">
    <w:name w:val="Table Header"/>
    <w:pPr>
      <w:spacing w:after="40" w:line="269" w:lineRule="auto"/>
    </w:pPr>
    <w:rPr>
      <w:rFonts w:ascii="Times New Roman" w:eastAsia="Times New Roman" w:hAnsi="Times New Roman" w:cs="Times New Roman"/>
      <w:b/>
      <w:color w:val="000000"/>
      <w:sz w:val="18"/>
    </w:rPr>
  </w:style>
  <w:style w:type="paragraph" w:customStyle="1" w:styleId="SmallText">
    <w:name w:val="Small Text"/>
    <w:pPr>
      <w:spacing w:after="80" w:line="288" w:lineRule="auto"/>
    </w:pPr>
    <w:rPr>
      <w:rFonts w:ascii="Times New Roman" w:eastAsia="Times New Roman" w:hAnsi="Times New Roman" w:cs="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6857</Words>
  <Characters>32484</Characters>
  <Application>Microsoft Office Word</Application>
  <DocSecurity>0</DocSecurity>
  <Lines>1809</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kiểm thử 3 vai trò - UIT Career Hub</dc:title>
  <dc:subject>Manual test guide, E2E workflow and security coverage</dc:subject>
  <dc:creator>Nhóm sinh viên 23520286 - 23520434</dc:creator>
  <cp:keywords>UIT Career Hub, test plan, Student, UIT Admin, Company, E2E, RBAC</cp:keywords>
  <dc:description>generated by python-docx</dc:description>
  <cp:lastModifiedBy>Gia Huy Trần Nguyễn</cp:lastModifiedBy>
  <cp:revision>2</cp:revision>
  <dcterms:created xsi:type="dcterms:W3CDTF">2013-12-23T23:15:00Z</dcterms:created>
  <dcterms:modified xsi:type="dcterms:W3CDTF">2026-08-21T12:12:00Z</dcterms:modified>
  <cp:category/>
</cp:coreProperties>
</file>